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0479" w14:textId="77777777" w:rsidR="00C87F1B" w:rsidRPr="002B6E82" w:rsidRDefault="002B6E82">
      <w:pPr>
        <w:pStyle w:val="1"/>
        <w:rPr>
          <w:lang w:val="ru-RU"/>
        </w:rPr>
      </w:pPr>
      <w:r w:rsidRPr="002B6E82">
        <w:rPr>
          <w:lang w:val="ru-RU"/>
        </w:rPr>
        <w:t>Практическая работа №1</w:t>
      </w:r>
    </w:p>
    <w:p w14:paraId="341E7FFB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>Тема: «Формирование предложений о расширении информационной системы»</w:t>
      </w:r>
      <w:r w:rsidRPr="002B6E82">
        <w:rPr>
          <w:lang w:val="ru-RU"/>
        </w:rPr>
        <w:br/>
      </w:r>
    </w:p>
    <w:p w14:paraId="11209ADA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 xml:space="preserve">Цель работы: разработать предложения по расширению информационной системы, определить возможные области совершенствования и новые функциональные </w:t>
      </w:r>
      <w:r w:rsidRPr="002B6E82">
        <w:rPr>
          <w:lang w:val="ru-RU"/>
        </w:rPr>
        <w:t>возможности для повышения эффективности и удобства использования системы.</w:t>
      </w:r>
      <w:r w:rsidRPr="002B6E82">
        <w:rPr>
          <w:lang w:val="ru-RU"/>
        </w:rPr>
        <w:br/>
      </w:r>
    </w:p>
    <w:p w14:paraId="2AE1486E" w14:textId="77777777" w:rsidR="00C87F1B" w:rsidRPr="002B6E82" w:rsidRDefault="002B6E82">
      <w:pPr>
        <w:pStyle w:val="21"/>
        <w:rPr>
          <w:lang w:val="ru-RU"/>
        </w:rPr>
      </w:pPr>
      <w:r w:rsidRPr="002B6E82">
        <w:rPr>
          <w:lang w:val="ru-RU"/>
        </w:rPr>
        <w:t>Теоретическая часть</w:t>
      </w:r>
    </w:p>
    <w:p w14:paraId="1FA47662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>Формирование предложений о расширении информационной системы представляет собой процесс анализа текущего состояния ИС, выявления потребностей пользователей и раз</w:t>
      </w:r>
      <w:r w:rsidRPr="002B6E82">
        <w:rPr>
          <w:lang w:val="ru-RU"/>
        </w:rPr>
        <w:t>работки рекомендаций по её развитию. В ходе анализа учитываются функциональные возможности системы, архитектура, производительность и уровень безопасности.</w:t>
      </w:r>
      <w:r w:rsidRPr="002B6E82">
        <w:rPr>
          <w:lang w:val="ru-RU"/>
        </w:rPr>
        <w:br/>
      </w:r>
    </w:p>
    <w:p w14:paraId="035E5FF4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>Основными направлениями расширения информационной системы являются увеличение функциональности, пов</w:t>
      </w:r>
      <w:r w:rsidRPr="002B6E82">
        <w:rPr>
          <w:lang w:val="ru-RU"/>
        </w:rPr>
        <w:t>ышение надежности и производительности, интеграция с внешними сервисами и обеспечение соответствия нормативным требованиям.</w:t>
      </w:r>
      <w:r w:rsidRPr="002B6E82">
        <w:rPr>
          <w:lang w:val="ru-RU"/>
        </w:rPr>
        <w:br/>
      </w:r>
    </w:p>
    <w:p w14:paraId="5693B8A7" w14:textId="77777777" w:rsidR="00C87F1B" w:rsidRPr="002B6E82" w:rsidRDefault="002B6E82">
      <w:pPr>
        <w:pStyle w:val="21"/>
        <w:rPr>
          <w:lang w:val="ru-RU"/>
        </w:rPr>
      </w:pPr>
      <w:r w:rsidRPr="002B6E82">
        <w:rPr>
          <w:lang w:val="ru-RU"/>
        </w:rPr>
        <w:t>Практическая часть</w:t>
      </w:r>
    </w:p>
    <w:p w14:paraId="7C1FD487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>В рамках практической работы была разработана программа для формирования предложений по расширению информационно</w:t>
      </w:r>
      <w:r w:rsidRPr="002B6E82">
        <w:rPr>
          <w:lang w:val="ru-RU"/>
        </w:rPr>
        <w:t xml:space="preserve">й системы. Была создана база данных и таблица </w:t>
      </w:r>
      <w:r>
        <w:t>proposal</w:t>
      </w:r>
      <w:r w:rsidRPr="002B6E82">
        <w:rPr>
          <w:lang w:val="ru-RU"/>
        </w:rPr>
        <w:t xml:space="preserve"> для хранения информации о подразделении, предложении, приоритете и стоимости.</w:t>
      </w:r>
      <w:r w:rsidRPr="002B6E82">
        <w:rPr>
          <w:lang w:val="ru-RU"/>
        </w:rPr>
        <w:br/>
      </w:r>
    </w:p>
    <w:p w14:paraId="6C293487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 xml:space="preserve">В среде </w:t>
      </w:r>
      <w:r>
        <w:t>Visual</w:t>
      </w:r>
      <w:r w:rsidRPr="002B6E82">
        <w:rPr>
          <w:lang w:val="ru-RU"/>
        </w:rPr>
        <w:t xml:space="preserve"> </w:t>
      </w:r>
      <w:r>
        <w:t>Studio</w:t>
      </w:r>
      <w:r w:rsidRPr="002B6E82">
        <w:rPr>
          <w:lang w:val="ru-RU"/>
        </w:rPr>
        <w:t xml:space="preserve"> был создан проект и реализован графический интерфейс с формами для добавления, просмотра и формирова</w:t>
      </w:r>
      <w:r w:rsidRPr="002B6E82">
        <w:rPr>
          <w:lang w:val="ru-RU"/>
        </w:rPr>
        <w:t xml:space="preserve">ния </w:t>
      </w:r>
      <w:r w:rsidRPr="002B6E82">
        <w:rPr>
          <w:lang w:val="ru-RU"/>
        </w:rPr>
        <w:lastRenderedPageBreak/>
        <w:t>отчета по предложениям. Программа обеспечивает удобный ввод данных и их отображение в табличном виде.</w:t>
      </w:r>
      <w:r w:rsidRPr="002B6E82">
        <w:rPr>
          <w:lang w:val="ru-RU"/>
        </w:rPr>
        <w:br/>
      </w:r>
    </w:p>
    <w:p w14:paraId="03D1180E" w14:textId="77777777" w:rsidR="00C87F1B" w:rsidRPr="002B6E82" w:rsidRDefault="002B6E82">
      <w:pPr>
        <w:pStyle w:val="21"/>
        <w:rPr>
          <w:lang w:val="ru-RU"/>
        </w:rPr>
      </w:pPr>
      <w:r w:rsidRPr="002B6E82">
        <w:rPr>
          <w:lang w:val="ru-RU"/>
        </w:rPr>
        <w:t>Тестирование программы</w:t>
      </w:r>
    </w:p>
    <w:p w14:paraId="0794920D" w14:textId="77777777" w:rsidR="00C87F1B" w:rsidRPr="002B6E82" w:rsidRDefault="002B6E82">
      <w:pPr>
        <w:rPr>
          <w:lang w:val="ru-RU"/>
        </w:rPr>
      </w:pPr>
      <w:r w:rsidRPr="002B6E82">
        <w:rPr>
          <w:lang w:val="ru-RU"/>
        </w:rPr>
        <w:t>На рисунке 1 представлен интерфейс разработанного приложения.</w:t>
      </w:r>
      <w:r w:rsidRPr="002B6E82">
        <w:rPr>
          <w:lang w:val="ru-RU"/>
        </w:rPr>
        <w:br/>
      </w:r>
    </w:p>
    <w:p w14:paraId="69B3C2B4" w14:textId="77777777" w:rsidR="00C87F1B" w:rsidRDefault="002B6E82">
      <w:r>
        <w:rPr>
          <w:noProof/>
        </w:rPr>
        <w:drawing>
          <wp:inline distT="0" distB="0" distL="0" distR="0" wp14:anchorId="1501E6AF" wp14:editId="04FB797B">
            <wp:extent cx="4572000" cy="1808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fcc75e-a716-4b4c-9e52-63efc26fd79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6642" w14:textId="77777777" w:rsidR="00C87F1B" w:rsidRPr="002B6E82" w:rsidRDefault="002B6E82">
      <w:pPr>
        <w:pStyle w:val="21"/>
        <w:rPr>
          <w:lang w:val="ru-RU"/>
        </w:rPr>
      </w:pPr>
      <w:r w:rsidRPr="002B6E82">
        <w:rPr>
          <w:lang w:val="ru-RU"/>
        </w:rPr>
        <w:t>Вывод</w:t>
      </w:r>
    </w:p>
    <w:p w14:paraId="57FCB6E9" w14:textId="27FFCEE1" w:rsidR="00C87F1B" w:rsidRPr="002B6E82" w:rsidRDefault="002B6E82">
      <w:pPr>
        <w:rPr>
          <w:lang w:val="ru-RU"/>
        </w:rPr>
      </w:pPr>
      <w:r w:rsidRPr="002B6E82">
        <w:rPr>
          <w:lang w:val="ru-RU"/>
        </w:rPr>
        <w:t xml:space="preserve">В ходе выполнения практической работы было разработано </w:t>
      </w:r>
      <w:r w:rsidRPr="002B6E82">
        <w:rPr>
          <w:lang w:val="ru-RU"/>
        </w:rPr>
        <w:t>приложение для формирования предложений о расширении информационной системы. Реализован функционал добавления, просмотра и формирования отчетов по предложениям. Полученные навыки могут быть использованы при проектировании и модернизации информационных сист</w:t>
      </w:r>
      <w:r w:rsidRPr="002B6E82">
        <w:rPr>
          <w:lang w:val="ru-RU"/>
        </w:rPr>
        <w:t>ем.</w:t>
      </w:r>
    </w:p>
    <w:p w14:paraId="1BB04351" w14:textId="496E3BEF" w:rsidR="002B6E82" w:rsidRDefault="002B6E82">
      <w:pPr>
        <w:rPr>
          <w:lang w:val="ru-RU"/>
        </w:rPr>
      </w:pPr>
      <w:r>
        <w:rPr>
          <w:lang w:val="ru-RU"/>
        </w:rPr>
        <w:t>Код</w:t>
      </w:r>
    </w:p>
    <w:p w14:paraId="24FE0A4E" w14:textId="40DE1AF1" w:rsidR="002B6E82" w:rsidRDefault="002B6E82">
      <w:pPr>
        <w:rPr>
          <w:lang w:val="ru-RU"/>
        </w:rPr>
      </w:pPr>
    </w:p>
    <w:p w14:paraId="4DF472AE" w14:textId="77777777" w:rsidR="002B6E82" w:rsidRDefault="002B6E82" w:rsidP="002B6E82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5E066DC" w14:textId="77777777" w:rsidR="002B6E82" w:rsidRDefault="002B6E82" w:rsidP="002B6E82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scrolledtext</w:t>
      </w:r>
      <w:proofErr w:type="spellEnd"/>
    </w:p>
    <w:p w14:paraId="7CD6E41A" w14:textId="77777777" w:rsidR="002B6E82" w:rsidRDefault="002B6E82" w:rsidP="002B6E82">
      <w:r>
        <w:t xml:space="preserve">import </w:t>
      </w:r>
      <w:proofErr w:type="spellStart"/>
      <w:r>
        <w:t>pymysql</w:t>
      </w:r>
      <w:proofErr w:type="spellEnd"/>
    </w:p>
    <w:p w14:paraId="5AF9C602" w14:textId="77777777" w:rsidR="002B6E82" w:rsidRDefault="002B6E82" w:rsidP="002B6E82">
      <w:r>
        <w:t>from datetime import datetime</w:t>
      </w:r>
    </w:p>
    <w:p w14:paraId="3B2E31A3" w14:textId="77777777" w:rsidR="002B6E82" w:rsidRDefault="002B6E82" w:rsidP="002B6E82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</w:p>
    <w:p w14:paraId="76331E2B" w14:textId="77777777" w:rsidR="002B6E82" w:rsidRDefault="002B6E82" w:rsidP="002B6E82"/>
    <w:p w14:paraId="22193D4D" w14:textId="77777777" w:rsidR="002B6E82" w:rsidRDefault="002B6E82" w:rsidP="002B6E82">
      <w:r>
        <w:lastRenderedPageBreak/>
        <w:t>class Database:</w:t>
      </w:r>
    </w:p>
    <w:p w14:paraId="3D51792E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9A2BB1D" w14:textId="77777777" w:rsidR="002B6E82" w:rsidRDefault="002B6E82" w:rsidP="002B6E82">
      <w:r>
        <w:t xml:space="preserve">        </w:t>
      </w:r>
      <w:proofErr w:type="spellStart"/>
      <w:proofErr w:type="gramStart"/>
      <w:r>
        <w:t>self.connection</w:t>
      </w:r>
      <w:proofErr w:type="spellEnd"/>
      <w:proofErr w:type="gramEnd"/>
      <w:r>
        <w:t xml:space="preserve"> = None</w:t>
      </w:r>
    </w:p>
    <w:p w14:paraId="72F14CD4" w14:textId="77777777" w:rsidR="002B6E82" w:rsidRDefault="002B6E82" w:rsidP="002B6E82">
      <w:r>
        <w:t xml:space="preserve">        </w:t>
      </w:r>
      <w:proofErr w:type="spellStart"/>
      <w:proofErr w:type="gramStart"/>
      <w:r>
        <w:t>self.connect</w:t>
      </w:r>
      <w:proofErr w:type="spellEnd"/>
      <w:proofErr w:type="gramEnd"/>
      <w:r>
        <w:t>()</w:t>
      </w:r>
    </w:p>
    <w:p w14:paraId="2E1D669D" w14:textId="77777777" w:rsidR="002B6E82" w:rsidRDefault="002B6E82" w:rsidP="002B6E82">
      <w:r>
        <w:t xml:space="preserve">    </w:t>
      </w:r>
    </w:p>
    <w:p w14:paraId="38F669C8" w14:textId="77777777" w:rsidR="002B6E82" w:rsidRDefault="002B6E82" w:rsidP="002B6E82">
      <w:r>
        <w:t xml:space="preserve">    def connect(self):</w:t>
      </w:r>
    </w:p>
    <w:p w14:paraId="6044E1D7" w14:textId="77777777" w:rsidR="002B6E82" w:rsidRDefault="002B6E82" w:rsidP="002B6E82">
      <w:r>
        <w:t xml:space="preserve">        try:</w:t>
      </w:r>
    </w:p>
    <w:p w14:paraId="4D98DA2F" w14:textId="77777777" w:rsidR="002B6E82" w:rsidRDefault="002B6E82" w:rsidP="002B6E82">
      <w:r>
        <w:t xml:space="preserve">            </w:t>
      </w:r>
      <w:proofErr w:type="spellStart"/>
      <w:proofErr w:type="gramStart"/>
      <w:r>
        <w:t>self.connection</w:t>
      </w:r>
      <w:proofErr w:type="spellEnd"/>
      <w:proofErr w:type="gramEnd"/>
      <w:r>
        <w:t xml:space="preserve"> = </w:t>
      </w:r>
      <w:proofErr w:type="spellStart"/>
      <w:r>
        <w:t>pymysql.connect</w:t>
      </w:r>
      <w:proofErr w:type="spellEnd"/>
      <w:r>
        <w:t>(</w:t>
      </w:r>
    </w:p>
    <w:p w14:paraId="7BF7182F" w14:textId="77777777" w:rsidR="002B6E82" w:rsidRDefault="002B6E82" w:rsidP="002B6E82">
      <w:r>
        <w:t xml:space="preserve">                host='localhost',</w:t>
      </w:r>
    </w:p>
    <w:p w14:paraId="5167BE7B" w14:textId="77777777" w:rsidR="002B6E82" w:rsidRDefault="002B6E82" w:rsidP="002B6E82">
      <w:r>
        <w:t xml:space="preserve">                user='root',</w:t>
      </w:r>
    </w:p>
    <w:p w14:paraId="140354D2" w14:textId="77777777" w:rsidR="002B6E82" w:rsidRDefault="002B6E82" w:rsidP="002B6E82">
      <w:r>
        <w:t xml:space="preserve">                password='root',</w:t>
      </w:r>
    </w:p>
    <w:p w14:paraId="5ED9B17D" w14:textId="77777777" w:rsidR="002B6E82" w:rsidRDefault="002B6E82" w:rsidP="002B6E82">
      <w:r>
        <w:t xml:space="preserve">                database='</w:t>
      </w:r>
      <w:proofErr w:type="spellStart"/>
      <w:r>
        <w:t>expansion_proposals</w:t>
      </w:r>
      <w:proofErr w:type="spellEnd"/>
      <w:r>
        <w:t>',</w:t>
      </w:r>
    </w:p>
    <w:p w14:paraId="607AE0E6" w14:textId="77777777" w:rsidR="002B6E82" w:rsidRDefault="002B6E82" w:rsidP="002B6E82">
      <w:r>
        <w:t xml:space="preserve">                charset='utf8mb4',</w:t>
      </w:r>
    </w:p>
    <w:p w14:paraId="6512C53F" w14:textId="77777777" w:rsidR="002B6E82" w:rsidRDefault="002B6E82" w:rsidP="002B6E82">
      <w:r>
        <w:t xml:space="preserve">                </w:t>
      </w:r>
      <w:proofErr w:type="spellStart"/>
      <w:r>
        <w:t>cursorclass</w:t>
      </w:r>
      <w:proofErr w:type="spellEnd"/>
      <w:r>
        <w:t>=</w:t>
      </w:r>
      <w:proofErr w:type="spellStart"/>
      <w:proofErr w:type="gramStart"/>
      <w:r>
        <w:t>pymysql.cursors</w:t>
      </w:r>
      <w:proofErr w:type="gramEnd"/>
      <w:r>
        <w:t>.DictCursor</w:t>
      </w:r>
      <w:proofErr w:type="spellEnd"/>
    </w:p>
    <w:p w14:paraId="1C25FF18" w14:textId="77777777" w:rsidR="002B6E82" w:rsidRDefault="002B6E82" w:rsidP="002B6E82">
      <w:r>
        <w:t xml:space="preserve">            )</w:t>
      </w:r>
    </w:p>
    <w:p w14:paraId="78B80332" w14:textId="77777777" w:rsidR="002B6E82" w:rsidRDefault="002B6E82" w:rsidP="002B6E82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r>
        <w:t>Подключение</w:t>
      </w:r>
      <w:proofErr w:type="spellEnd"/>
      <w:r>
        <w:t xml:space="preserve"> к БД </w:t>
      </w:r>
      <w:proofErr w:type="spellStart"/>
      <w:r>
        <w:t>успешно</w:t>
      </w:r>
      <w:proofErr w:type="spellEnd"/>
      <w:r>
        <w:t>")</w:t>
      </w:r>
    </w:p>
    <w:p w14:paraId="465FA04E" w14:textId="77777777" w:rsidR="002B6E82" w:rsidRDefault="002B6E82" w:rsidP="002B6E82">
      <w:r>
        <w:t xml:space="preserve">            </w:t>
      </w:r>
      <w:proofErr w:type="spellStart"/>
      <w:proofErr w:type="gramStart"/>
      <w:r>
        <w:t>self.create</w:t>
      </w:r>
      <w:proofErr w:type="gramEnd"/>
      <w:r>
        <w:t>_table</w:t>
      </w:r>
      <w:proofErr w:type="spellEnd"/>
      <w:r>
        <w:t>()</w:t>
      </w:r>
    </w:p>
    <w:p w14:paraId="5D95B603" w14:textId="77777777" w:rsidR="002B6E82" w:rsidRDefault="002B6E82" w:rsidP="002B6E82">
      <w:r>
        <w:t xml:space="preserve">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53747D96" w14:textId="77777777" w:rsidR="002B6E82" w:rsidRPr="002B6E82" w:rsidRDefault="002B6E82" w:rsidP="002B6E82">
      <w:pPr>
        <w:rPr>
          <w:lang w:val="ru-RU"/>
        </w:rPr>
      </w:pPr>
      <w:r>
        <w:t xml:space="preserve">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spellStart"/>
      <w:proofErr w:type="gramEnd"/>
      <w:r>
        <w:t>f</w:t>
      </w:r>
      <w:proofErr w:type="spellEnd"/>
      <w:r w:rsidRPr="002B6E82">
        <w:rPr>
          <w:lang w:val="ru-RU"/>
        </w:rPr>
        <w:t>"Ошибка подключения: {</w:t>
      </w:r>
      <w:r>
        <w:t>e</w:t>
      </w:r>
      <w:r w:rsidRPr="002B6E82">
        <w:rPr>
          <w:lang w:val="ru-RU"/>
        </w:rPr>
        <w:t>}")</w:t>
      </w:r>
    </w:p>
    <w:p w14:paraId="3702BDEE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showerror</w:t>
      </w:r>
      <w:proofErr w:type="spellEnd"/>
      <w:proofErr w:type="gramEnd"/>
      <w:r w:rsidRPr="002B6E82">
        <w:rPr>
          <w:lang w:val="ru-RU"/>
        </w:rPr>
        <w:t xml:space="preserve">("Ошибка БД", </w:t>
      </w:r>
      <w:proofErr w:type="spellStart"/>
      <w:r>
        <w:t>f</w:t>
      </w:r>
      <w:proofErr w:type="spellEnd"/>
      <w:r w:rsidRPr="002B6E82">
        <w:rPr>
          <w:lang w:val="ru-RU"/>
        </w:rPr>
        <w:t>"Не удалось подключиться к БД:\</w:t>
      </w:r>
      <w:r>
        <w:t>n</w:t>
      </w:r>
      <w:r w:rsidRPr="002B6E82">
        <w:rPr>
          <w:lang w:val="ru-RU"/>
        </w:rPr>
        <w:t>{</w:t>
      </w:r>
      <w:r>
        <w:t>e</w:t>
      </w:r>
      <w:r w:rsidRPr="002B6E82">
        <w:rPr>
          <w:lang w:val="ru-RU"/>
        </w:rPr>
        <w:t>}")</w:t>
      </w:r>
    </w:p>
    <w:p w14:paraId="7F3D3683" w14:textId="77777777" w:rsidR="002B6E82" w:rsidRDefault="002B6E82" w:rsidP="002B6E82">
      <w:r w:rsidRPr="002B6E82">
        <w:rPr>
          <w:lang w:val="ru-RU"/>
        </w:rPr>
        <w:t xml:space="preserve">            </w:t>
      </w:r>
      <w:proofErr w:type="spellStart"/>
      <w:proofErr w:type="gramStart"/>
      <w:r>
        <w:t>self.connection</w:t>
      </w:r>
      <w:proofErr w:type="spellEnd"/>
      <w:proofErr w:type="gramEnd"/>
      <w:r>
        <w:t xml:space="preserve"> = None</w:t>
      </w:r>
    </w:p>
    <w:p w14:paraId="6A6144BC" w14:textId="77777777" w:rsidR="002B6E82" w:rsidRDefault="002B6E82" w:rsidP="002B6E82">
      <w:r>
        <w:t xml:space="preserve">    </w:t>
      </w:r>
    </w:p>
    <w:p w14:paraId="3096D7F5" w14:textId="77777777" w:rsidR="002B6E82" w:rsidRDefault="002B6E82" w:rsidP="002B6E82">
      <w:r>
        <w:lastRenderedPageBreak/>
        <w:t xml:space="preserve">    def </w:t>
      </w:r>
      <w:proofErr w:type="spellStart"/>
      <w:r>
        <w:t>create_table</w:t>
      </w:r>
      <w:proofErr w:type="spellEnd"/>
      <w:r>
        <w:t>(self):</w:t>
      </w:r>
    </w:p>
    <w:p w14:paraId="25E7AEEB" w14:textId="77777777" w:rsidR="002B6E82" w:rsidRDefault="002B6E82" w:rsidP="002B6E82">
      <w:r>
        <w:t xml:space="preserve">        try:</w:t>
      </w:r>
    </w:p>
    <w:p w14:paraId="442E29D7" w14:textId="77777777" w:rsidR="002B6E82" w:rsidRDefault="002B6E82" w:rsidP="002B6E82">
      <w:r>
        <w:t xml:space="preserve">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3A07E6FC" w14:textId="77777777" w:rsidR="002B6E82" w:rsidRDefault="002B6E82" w:rsidP="002B6E82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5C352F22" w14:textId="77777777" w:rsidR="002B6E82" w:rsidRDefault="002B6E82" w:rsidP="002B6E82">
      <w:r>
        <w:t xml:space="preserve">                    CREATE TABLE IF NOT EXISTS proposals (</w:t>
      </w:r>
    </w:p>
    <w:p w14:paraId="7F5E002B" w14:textId="77777777" w:rsidR="002B6E82" w:rsidRDefault="002B6E82" w:rsidP="002B6E82">
      <w:r>
        <w:t xml:space="preserve">                        id INT AUTO_INCREMENT PRIMARY KEY,</w:t>
      </w:r>
    </w:p>
    <w:p w14:paraId="54396323" w14:textId="77777777" w:rsidR="002B6E82" w:rsidRDefault="002B6E82" w:rsidP="002B6E82">
      <w:r>
        <w:t xml:space="preserve">                        department </w:t>
      </w:r>
      <w:proofErr w:type="gramStart"/>
      <w:r>
        <w:t>VARCHAR(</w:t>
      </w:r>
      <w:proofErr w:type="gramEnd"/>
      <w:r>
        <w:t>100) NOT NULL,</w:t>
      </w:r>
    </w:p>
    <w:p w14:paraId="389D16BF" w14:textId="77777777" w:rsidR="002B6E82" w:rsidRDefault="002B6E82" w:rsidP="002B6E82">
      <w:r>
        <w:t xml:space="preserve">                        </w:t>
      </w:r>
      <w:proofErr w:type="spellStart"/>
      <w:r>
        <w:t>proposal_text</w:t>
      </w:r>
      <w:proofErr w:type="spellEnd"/>
      <w:r>
        <w:t xml:space="preserve"> TEXT NOT NULL,</w:t>
      </w:r>
    </w:p>
    <w:p w14:paraId="7D7E7FD7" w14:textId="77777777" w:rsidR="002B6E82" w:rsidRDefault="002B6E82" w:rsidP="002B6E82">
      <w:r>
        <w:t xml:space="preserve">                        priority </w:t>
      </w:r>
      <w:proofErr w:type="gramStart"/>
      <w:r>
        <w:t>ENUM(</w:t>
      </w:r>
      <w:proofErr w:type="gramEnd"/>
      <w:r>
        <w:t>'</w:t>
      </w:r>
      <w:proofErr w:type="spellStart"/>
      <w:r>
        <w:t>Высокий</w:t>
      </w:r>
      <w:proofErr w:type="spellEnd"/>
      <w:r>
        <w:t>', '</w:t>
      </w:r>
      <w:proofErr w:type="spellStart"/>
      <w:r>
        <w:t>Средний</w:t>
      </w:r>
      <w:proofErr w:type="spellEnd"/>
      <w:r>
        <w:t>', '</w:t>
      </w:r>
      <w:proofErr w:type="spellStart"/>
      <w:r>
        <w:t>Низкий</w:t>
      </w:r>
      <w:proofErr w:type="spellEnd"/>
      <w:r>
        <w:t>') DEFAULT '</w:t>
      </w:r>
      <w:proofErr w:type="spellStart"/>
      <w:r>
        <w:t>Средний</w:t>
      </w:r>
      <w:proofErr w:type="spellEnd"/>
      <w:r>
        <w:t>',</w:t>
      </w:r>
    </w:p>
    <w:p w14:paraId="78FB4EDE" w14:textId="77777777" w:rsidR="002B6E82" w:rsidRDefault="002B6E82" w:rsidP="002B6E82">
      <w:r>
        <w:t xml:space="preserve">                        cost </w:t>
      </w:r>
      <w:proofErr w:type="gramStart"/>
      <w:r>
        <w:t>DECIMAL(</w:t>
      </w:r>
      <w:proofErr w:type="gramEnd"/>
      <w:r>
        <w:t>10, 2),</w:t>
      </w:r>
    </w:p>
    <w:p w14:paraId="5C0D8CEA" w14:textId="77777777" w:rsidR="002B6E82" w:rsidRDefault="002B6E82" w:rsidP="002B6E82">
      <w:r>
        <w:t xml:space="preserve">                        justification TEXT,</w:t>
      </w:r>
    </w:p>
    <w:p w14:paraId="0EE3C700" w14:textId="77777777" w:rsidR="002B6E82" w:rsidRDefault="002B6E82" w:rsidP="002B6E82">
      <w:r>
        <w:t xml:space="preserve">                        </w:t>
      </w:r>
      <w:proofErr w:type="spellStart"/>
      <w:r>
        <w:t>implementation_date</w:t>
      </w:r>
      <w:proofErr w:type="spellEnd"/>
      <w:r>
        <w:t xml:space="preserve"> DATE,</w:t>
      </w:r>
    </w:p>
    <w:p w14:paraId="5356043F" w14:textId="77777777" w:rsidR="002B6E82" w:rsidRDefault="002B6E82" w:rsidP="002B6E82">
      <w:r>
        <w:t xml:space="preserve">                        </w:t>
      </w:r>
      <w:proofErr w:type="spellStart"/>
      <w:r>
        <w:t>created_date</w:t>
      </w:r>
      <w:proofErr w:type="spellEnd"/>
      <w:r>
        <w:t xml:space="preserve"> DATETIME DEFAULT CURRENT_TIMESTAMP</w:t>
      </w:r>
    </w:p>
    <w:p w14:paraId="25EDB609" w14:textId="77777777" w:rsidR="002B6E82" w:rsidRDefault="002B6E82" w:rsidP="002B6E82">
      <w:r>
        <w:t xml:space="preserve">                    )</w:t>
      </w:r>
    </w:p>
    <w:p w14:paraId="2B6D463F" w14:textId="77777777" w:rsidR="002B6E82" w:rsidRDefault="002B6E82" w:rsidP="002B6E82">
      <w:r>
        <w:t xml:space="preserve">                """)</w:t>
      </w:r>
    </w:p>
    <w:p w14:paraId="1A2CA399" w14:textId="77777777" w:rsidR="002B6E82" w:rsidRDefault="002B6E82" w:rsidP="002B6E82">
      <w:r>
        <w:t xml:space="preserve">                </w:t>
      </w:r>
      <w:proofErr w:type="spellStart"/>
      <w:proofErr w:type="gramStart"/>
      <w:r>
        <w:t>self.connection</w:t>
      </w:r>
      <w:proofErr w:type="gramEnd"/>
      <w:r>
        <w:t>.commit</w:t>
      </w:r>
      <w:proofErr w:type="spellEnd"/>
      <w:r>
        <w:t>()</w:t>
      </w:r>
    </w:p>
    <w:p w14:paraId="3D8CEDB6" w14:textId="77777777" w:rsidR="002B6E82" w:rsidRDefault="002B6E82" w:rsidP="002B6E82">
      <w:r>
        <w:t xml:space="preserve">                </w:t>
      </w:r>
    </w:p>
    <w:p w14:paraId="628843BE" w14:textId="77777777" w:rsidR="002B6E82" w:rsidRDefault="002B6E82" w:rsidP="002B6E82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("SELECT COUNT(*) as count FROM proposals")</w:t>
      </w:r>
    </w:p>
    <w:p w14:paraId="209BCE0E" w14:textId="77777777" w:rsidR="002B6E82" w:rsidRDefault="002B6E82" w:rsidP="002B6E82">
      <w:r>
        <w:t xml:space="preserve">                result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143CB67F" w14:textId="77777777" w:rsidR="002B6E82" w:rsidRDefault="002B6E82" w:rsidP="002B6E82">
      <w:r>
        <w:t xml:space="preserve">                if result['count'] == 0:</w:t>
      </w:r>
    </w:p>
    <w:p w14:paraId="7831DD95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self.insert</w:t>
      </w:r>
      <w:proofErr w:type="gramEnd"/>
      <w:r>
        <w:t>_test_data</w:t>
      </w:r>
      <w:proofErr w:type="spellEnd"/>
      <w:r>
        <w:t>()</w:t>
      </w:r>
    </w:p>
    <w:p w14:paraId="2C0E86DB" w14:textId="77777777" w:rsidR="002B6E82" w:rsidRDefault="002B6E82" w:rsidP="002B6E82">
      <w:r>
        <w:lastRenderedPageBreak/>
        <w:t xml:space="preserve">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44583E6C" w14:textId="77777777" w:rsidR="002B6E82" w:rsidRPr="002B6E82" w:rsidRDefault="002B6E82" w:rsidP="002B6E82">
      <w:pPr>
        <w:rPr>
          <w:lang w:val="ru-RU"/>
        </w:rPr>
      </w:pPr>
      <w:r>
        <w:t xml:space="preserve">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создания таблицы: {</w:t>
      </w:r>
      <w:r>
        <w:t>e</w:t>
      </w:r>
      <w:r w:rsidRPr="002B6E82">
        <w:rPr>
          <w:lang w:val="ru-RU"/>
        </w:rPr>
        <w:t>}")</w:t>
      </w:r>
    </w:p>
    <w:p w14:paraId="085F9E4A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</w:t>
      </w:r>
    </w:p>
    <w:p w14:paraId="57482352" w14:textId="77777777" w:rsidR="002B6E82" w:rsidRDefault="002B6E82" w:rsidP="002B6E82">
      <w:r w:rsidRPr="002B6E82">
        <w:rPr>
          <w:lang w:val="ru-RU"/>
        </w:rPr>
        <w:t xml:space="preserve">    </w:t>
      </w:r>
      <w:r>
        <w:t xml:space="preserve">def </w:t>
      </w:r>
      <w:proofErr w:type="spellStart"/>
      <w:r>
        <w:t>insert_test_data</w:t>
      </w:r>
      <w:proofErr w:type="spellEnd"/>
      <w:r>
        <w:t>(self):</w:t>
      </w:r>
    </w:p>
    <w:p w14:paraId="057FE19A" w14:textId="77777777" w:rsidR="002B6E82" w:rsidRDefault="002B6E82" w:rsidP="002B6E82">
      <w:r>
        <w:t xml:space="preserve">        try:</w:t>
      </w:r>
    </w:p>
    <w:p w14:paraId="15FE7823" w14:textId="77777777" w:rsidR="002B6E82" w:rsidRDefault="002B6E82" w:rsidP="002B6E82">
      <w:r>
        <w:t xml:space="preserve">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5E538A1D" w14:textId="77777777" w:rsidR="002B6E82" w:rsidRPr="002B6E82" w:rsidRDefault="002B6E82" w:rsidP="002B6E82">
      <w:pPr>
        <w:rPr>
          <w:lang w:val="ru-RU"/>
        </w:rPr>
      </w:pPr>
      <w:r>
        <w:t xml:space="preserve">                test</w:t>
      </w:r>
      <w:r w:rsidRPr="002B6E82">
        <w:rPr>
          <w:lang w:val="ru-RU"/>
        </w:rPr>
        <w:t>_</w:t>
      </w:r>
      <w:r>
        <w:t>data</w:t>
      </w:r>
      <w:r w:rsidRPr="002B6E82">
        <w:rPr>
          <w:lang w:val="ru-RU"/>
        </w:rPr>
        <w:t xml:space="preserve"> = [</w:t>
      </w:r>
    </w:p>
    <w:p w14:paraId="45E66B9A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    ('Отдел продаж', 'Внедрение </w:t>
      </w:r>
      <w:r>
        <w:t>CRM</w:t>
      </w:r>
      <w:r w:rsidRPr="002B6E82">
        <w:rPr>
          <w:lang w:val="ru-RU"/>
        </w:rPr>
        <w:t xml:space="preserve"> системы', 'Высокий', 500000, 'Для автоматизации продаж и улучшения взаимодействия с клиентами', '2024-12-31'),</w:t>
      </w:r>
    </w:p>
    <w:p w14:paraId="33BAD075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    ('Бухгалтерия', 'Обновление 1С', 'Средний', 200000, 'Требуется обновление до последней версии для соответствия законодательству', '2024-10-15'),</w:t>
      </w:r>
    </w:p>
    <w:p w14:paraId="20DBE65B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    ('</w:t>
      </w:r>
      <w:r>
        <w:t>IT</w:t>
      </w:r>
      <w:r w:rsidRPr="002B6E82">
        <w:rPr>
          <w:lang w:val="ru-RU"/>
        </w:rPr>
        <w:t xml:space="preserve"> отдел', 'Покупка серверного оборудования', 'Высокий', 1000000, 'Требуется для обработки возрастающего объема данных', '2024-11-30')</w:t>
      </w:r>
    </w:p>
    <w:p w14:paraId="2F210056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]</w:t>
      </w:r>
    </w:p>
    <w:p w14:paraId="20169D77" w14:textId="77777777" w:rsidR="002B6E82" w:rsidRDefault="002B6E82" w:rsidP="002B6E82">
      <w:r>
        <w:t xml:space="preserve">                for data in </w:t>
      </w:r>
      <w:proofErr w:type="spellStart"/>
      <w:r>
        <w:t>test_data</w:t>
      </w:r>
      <w:proofErr w:type="spellEnd"/>
      <w:r>
        <w:t>:</w:t>
      </w:r>
    </w:p>
    <w:p w14:paraId="1EA396E1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04DFF582" w14:textId="77777777" w:rsidR="002B6E82" w:rsidRDefault="002B6E82" w:rsidP="002B6E82">
      <w:r>
        <w:t xml:space="preserve">                        INSERT INTO proposals (department, </w:t>
      </w:r>
      <w:proofErr w:type="spellStart"/>
      <w:r>
        <w:t>proposal_text</w:t>
      </w:r>
      <w:proofErr w:type="spellEnd"/>
      <w:r>
        <w:t xml:space="preserve">, priority, cost, justification, </w:t>
      </w:r>
      <w:proofErr w:type="spellStart"/>
      <w:r>
        <w:t>implementation_date</w:t>
      </w:r>
      <w:proofErr w:type="spellEnd"/>
      <w:r>
        <w:t>)</w:t>
      </w:r>
    </w:p>
    <w:p w14:paraId="1EDA1F72" w14:textId="77777777" w:rsidR="002B6E82" w:rsidRDefault="002B6E82" w:rsidP="002B6E82">
      <w:r>
        <w:t xml:space="preserve">                        VALUES (%s, %s, %s, %s, %s, %s)</w:t>
      </w:r>
    </w:p>
    <w:p w14:paraId="30F51A21" w14:textId="77777777" w:rsidR="002B6E82" w:rsidRDefault="002B6E82" w:rsidP="002B6E82">
      <w:r>
        <w:t xml:space="preserve">                    """, data)</w:t>
      </w:r>
    </w:p>
    <w:p w14:paraId="45F822EE" w14:textId="77777777" w:rsidR="002B6E82" w:rsidRDefault="002B6E82" w:rsidP="002B6E82">
      <w:r>
        <w:t xml:space="preserve">                </w:t>
      </w:r>
      <w:proofErr w:type="spellStart"/>
      <w:proofErr w:type="gramStart"/>
      <w:r>
        <w:t>self.connection</w:t>
      </w:r>
      <w:proofErr w:type="gramEnd"/>
      <w:r>
        <w:t>.commit</w:t>
      </w:r>
      <w:proofErr w:type="spellEnd"/>
      <w:r>
        <w:t>()</w:t>
      </w:r>
    </w:p>
    <w:p w14:paraId="5B60CE1D" w14:textId="77777777" w:rsidR="002B6E82" w:rsidRDefault="002B6E82" w:rsidP="002B6E82">
      <w:r>
        <w:t xml:space="preserve">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2BD01D95" w14:textId="77777777" w:rsidR="002B6E82" w:rsidRPr="002B6E82" w:rsidRDefault="002B6E82" w:rsidP="002B6E82">
      <w:pPr>
        <w:rPr>
          <w:lang w:val="ru-RU"/>
        </w:rPr>
      </w:pPr>
      <w:r>
        <w:lastRenderedPageBreak/>
        <w:t xml:space="preserve">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вставки тестовых данных: {</w:t>
      </w:r>
      <w:r>
        <w:t>e</w:t>
      </w:r>
      <w:r w:rsidRPr="002B6E82">
        <w:rPr>
          <w:lang w:val="ru-RU"/>
        </w:rPr>
        <w:t>}")</w:t>
      </w:r>
    </w:p>
    <w:p w14:paraId="6A0B97F2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</w:t>
      </w:r>
    </w:p>
    <w:p w14:paraId="59D10F4E" w14:textId="77777777" w:rsidR="002B6E82" w:rsidRDefault="002B6E82" w:rsidP="002B6E82">
      <w:r w:rsidRPr="002B6E82">
        <w:rPr>
          <w:lang w:val="ru-RU"/>
        </w:rPr>
        <w:t xml:space="preserve">    </w:t>
      </w:r>
      <w:r>
        <w:t xml:space="preserve">def </w:t>
      </w:r>
      <w:proofErr w:type="spellStart"/>
      <w:r>
        <w:t>get_all_proposals</w:t>
      </w:r>
      <w:proofErr w:type="spellEnd"/>
      <w:r>
        <w:t>(self):</w:t>
      </w:r>
    </w:p>
    <w:p w14:paraId="44450EDC" w14:textId="77777777" w:rsidR="002B6E82" w:rsidRDefault="002B6E82" w:rsidP="002B6E82">
      <w:r>
        <w:t xml:space="preserve">        if </w:t>
      </w:r>
      <w:proofErr w:type="spellStart"/>
      <w:proofErr w:type="gramStart"/>
      <w:r>
        <w:t>self.connection</w:t>
      </w:r>
      <w:proofErr w:type="spellEnd"/>
      <w:proofErr w:type="gramEnd"/>
      <w:r>
        <w:t>:</w:t>
      </w:r>
    </w:p>
    <w:p w14:paraId="2857DA80" w14:textId="77777777" w:rsidR="002B6E82" w:rsidRDefault="002B6E82" w:rsidP="002B6E82">
      <w:r>
        <w:t xml:space="preserve">            try:</w:t>
      </w:r>
    </w:p>
    <w:p w14:paraId="4D662C67" w14:textId="77777777" w:rsidR="002B6E82" w:rsidRDefault="002B6E82" w:rsidP="002B6E82">
      <w:r>
        <w:t xml:space="preserve">    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63C24554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proposals ORDER BY id")</w:t>
      </w:r>
    </w:p>
    <w:p w14:paraId="2EEAA685" w14:textId="77777777" w:rsidR="002B6E82" w:rsidRDefault="002B6E82" w:rsidP="002B6E82">
      <w:r>
        <w:t xml:space="preserve">                    return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7B031195" w14:textId="77777777" w:rsidR="002B6E82" w:rsidRDefault="002B6E82" w:rsidP="002B6E82">
      <w:r>
        <w:t xml:space="preserve">    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3FC67618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получения данных: {</w:t>
      </w:r>
      <w:r>
        <w:t>e</w:t>
      </w:r>
      <w:r w:rsidRPr="002B6E82">
        <w:rPr>
          <w:lang w:val="ru-RU"/>
        </w:rPr>
        <w:t>}")</w:t>
      </w:r>
    </w:p>
    <w:p w14:paraId="3BAD3F06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return []</w:t>
      </w:r>
    </w:p>
    <w:p w14:paraId="0057ADE3" w14:textId="77777777" w:rsidR="002B6E82" w:rsidRDefault="002B6E82" w:rsidP="002B6E82">
      <w:r>
        <w:t xml:space="preserve">        return []</w:t>
      </w:r>
    </w:p>
    <w:p w14:paraId="3EB695BD" w14:textId="77777777" w:rsidR="002B6E82" w:rsidRDefault="002B6E82" w:rsidP="002B6E82">
      <w:r>
        <w:t xml:space="preserve">    </w:t>
      </w:r>
    </w:p>
    <w:p w14:paraId="7D9B36F2" w14:textId="77777777" w:rsidR="002B6E82" w:rsidRDefault="002B6E82" w:rsidP="002B6E82">
      <w:r>
        <w:t xml:space="preserve">    def </w:t>
      </w:r>
      <w:proofErr w:type="spellStart"/>
      <w:r>
        <w:t>get_</w:t>
      </w:r>
      <w:proofErr w:type="gramStart"/>
      <w:r>
        <w:t>proposal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proposal_id</w:t>
      </w:r>
      <w:proofErr w:type="spellEnd"/>
      <w:r>
        <w:t>):</w:t>
      </w:r>
    </w:p>
    <w:p w14:paraId="4697CE7C" w14:textId="77777777" w:rsidR="002B6E82" w:rsidRDefault="002B6E82" w:rsidP="002B6E82">
      <w:r>
        <w:t xml:space="preserve">        if </w:t>
      </w:r>
      <w:proofErr w:type="spellStart"/>
      <w:proofErr w:type="gramStart"/>
      <w:r>
        <w:t>self.connection</w:t>
      </w:r>
      <w:proofErr w:type="spellEnd"/>
      <w:proofErr w:type="gramEnd"/>
      <w:r>
        <w:t>:</w:t>
      </w:r>
    </w:p>
    <w:p w14:paraId="48D94C87" w14:textId="77777777" w:rsidR="002B6E82" w:rsidRDefault="002B6E82" w:rsidP="002B6E82">
      <w:r>
        <w:t xml:space="preserve">            try:</w:t>
      </w:r>
    </w:p>
    <w:p w14:paraId="5359BCF2" w14:textId="77777777" w:rsidR="002B6E82" w:rsidRDefault="002B6E82" w:rsidP="002B6E82">
      <w:r>
        <w:t xml:space="preserve">    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34B26AF4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proposals WHERE id = %s", (</w:t>
      </w:r>
      <w:proofErr w:type="spellStart"/>
      <w:r>
        <w:t>proposal_id</w:t>
      </w:r>
      <w:proofErr w:type="spellEnd"/>
      <w:r>
        <w:t>,))</w:t>
      </w:r>
    </w:p>
    <w:p w14:paraId="3BBDE0B7" w14:textId="77777777" w:rsidR="002B6E82" w:rsidRDefault="002B6E82" w:rsidP="002B6E82">
      <w:r>
        <w:t xml:space="preserve">                    return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7E62B0A8" w14:textId="77777777" w:rsidR="002B6E82" w:rsidRDefault="002B6E82" w:rsidP="002B6E82">
      <w:r>
        <w:t xml:space="preserve">    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2B20179E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получения предложения: {</w:t>
      </w:r>
      <w:r>
        <w:t>e</w:t>
      </w:r>
      <w:r w:rsidRPr="002B6E82">
        <w:rPr>
          <w:lang w:val="ru-RU"/>
        </w:rPr>
        <w:t>}")</w:t>
      </w:r>
    </w:p>
    <w:p w14:paraId="0936C22C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return None</w:t>
      </w:r>
    </w:p>
    <w:p w14:paraId="14C3C730" w14:textId="77777777" w:rsidR="002B6E82" w:rsidRDefault="002B6E82" w:rsidP="002B6E82">
      <w:r>
        <w:lastRenderedPageBreak/>
        <w:t xml:space="preserve">        return None</w:t>
      </w:r>
    </w:p>
    <w:p w14:paraId="35BD2E91" w14:textId="77777777" w:rsidR="002B6E82" w:rsidRDefault="002B6E82" w:rsidP="002B6E82">
      <w:r>
        <w:t xml:space="preserve">    </w:t>
      </w:r>
    </w:p>
    <w:p w14:paraId="35B03802" w14:textId="77777777" w:rsidR="002B6E82" w:rsidRDefault="002B6E82" w:rsidP="002B6E82">
      <w:r>
        <w:t xml:space="preserve">    def </w:t>
      </w:r>
      <w:proofErr w:type="spellStart"/>
      <w:r>
        <w:t>add_</w:t>
      </w:r>
      <w:proofErr w:type="gramStart"/>
      <w:r>
        <w:t>proposal</w:t>
      </w:r>
      <w:proofErr w:type="spellEnd"/>
      <w:r>
        <w:t>(</w:t>
      </w:r>
      <w:proofErr w:type="gramEnd"/>
      <w:r>
        <w:t>self, data):</w:t>
      </w:r>
    </w:p>
    <w:p w14:paraId="44617B92" w14:textId="77777777" w:rsidR="002B6E82" w:rsidRDefault="002B6E82" w:rsidP="002B6E82">
      <w:r>
        <w:t xml:space="preserve">        if </w:t>
      </w:r>
      <w:proofErr w:type="spellStart"/>
      <w:proofErr w:type="gramStart"/>
      <w:r>
        <w:t>self.connection</w:t>
      </w:r>
      <w:proofErr w:type="spellEnd"/>
      <w:proofErr w:type="gramEnd"/>
      <w:r>
        <w:t>:</w:t>
      </w:r>
    </w:p>
    <w:p w14:paraId="6ACE5785" w14:textId="77777777" w:rsidR="002B6E82" w:rsidRDefault="002B6E82" w:rsidP="002B6E82">
      <w:r>
        <w:t xml:space="preserve">            try:</w:t>
      </w:r>
    </w:p>
    <w:p w14:paraId="09006E19" w14:textId="77777777" w:rsidR="002B6E82" w:rsidRDefault="002B6E82" w:rsidP="002B6E82">
      <w:r>
        <w:t xml:space="preserve">    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708C7465" w14:textId="77777777" w:rsidR="002B6E82" w:rsidRDefault="002B6E82" w:rsidP="002B6E82">
      <w:r>
        <w:t xml:space="preserve">                    query = """</w:t>
      </w:r>
    </w:p>
    <w:p w14:paraId="575A3330" w14:textId="77777777" w:rsidR="002B6E82" w:rsidRDefault="002B6E82" w:rsidP="002B6E82">
      <w:r>
        <w:t xml:space="preserve">                        INSERT INTO proposals (department, </w:t>
      </w:r>
      <w:proofErr w:type="spellStart"/>
      <w:r>
        <w:t>proposal_text</w:t>
      </w:r>
      <w:proofErr w:type="spellEnd"/>
      <w:r>
        <w:t xml:space="preserve">, priority, cost, justification, </w:t>
      </w:r>
      <w:proofErr w:type="spellStart"/>
      <w:r>
        <w:t>implementation_date</w:t>
      </w:r>
      <w:proofErr w:type="spellEnd"/>
      <w:r>
        <w:t>)</w:t>
      </w:r>
    </w:p>
    <w:p w14:paraId="3A6A92E0" w14:textId="77777777" w:rsidR="002B6E82" w:rsidRDefault="002B6E82" w:rsidP="002B6E82">
      <w:r>
        <w:t xml:space="preserve">                        VALUES (%s, %s, %s, %s, %s, %s)</w:t>
      </w:r>
    </w:p>
    <w:p w14:paraId="25917E6F" w14:textId="77777777" w:rsidR="002B6E82" w:rsidRDefault="002B6E82" w:rsidP="002B6E82">
      <w:r>
        <w:t xml:space="preserve">                    """</w:t>
      </w:r>
    </w:p>
    <w:p w14:paraId="59AC20BE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(query, (</w:t>
      </w:r>
    </w:p>
    <w:p w14:paraId="3B71109C" w14:textId="77777777" w:rsidR="002B6E82" w:rsidRDefault="002B6E82" w:rsidP="002B6E82">
      <w:r>
        <w:t xml:space="preserve">                        data['department'], data['</w:t>
      </w:r>
      <w:proofErr w:type="spellStart"/>
      <w:r>
        <w:t>proposal_text</w:t>
      </w:r>
      <w:proofErr w:type="spellEnd"/>
      <w:r>
        <w:t>'], data['priority'],</w:t>
      </w:r>
    </w:p>
    <w:p w14:paraId="7B97069C" w14:textId="77777777" w:rsidR="002B6E82" w:rsidRDefault="002B6E82" w:rsidP="002B6E82">
      <w:r>
        <w:t xml:space="preserve">                        data['cost'], data['justification'], data['</w:t>
      </w:r>
      <w:proofErr w:type="spellStart"/>
      <w:r>
        <w:t>implementation_date</w:t>
      </w:r>
      <w:proofErr w:type="spellEnd"/>
      <w:r>
        <w:t>']</w:t>
      </w:r>
    </w:p>
    <w:p w14:paraId="6BE59BFC" w14:textId="77777777" w:rsidR="002B6E82" w:rsidRDefault="002B6E82" w:rsidP="002B6E82">
      <w:r>
        <w:t xml:space="preserve">                    ))</w:t>
      </w:r>
    </w:p>
    <w:p w14:paraId="629E0290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self.connection</w:t>
      </w:r>
      <w:proofErr w:type="gramEnd"/>
      <w:r>
        <w:t>.commit</w:t>
      </w:r>
      <w:proofErr w:type="spellEnd"/>
      <w:r>
        <w:t>()</w:t>
      </w:r>
    </w:p>
    <w:p w14:paraId="62D53D6E" w14:textId="77777777" w:rsidR="002B6E82" w:rsidRDefault="002B6E82" w:rsidP="002B6E82">
      <w:r>
        <w:t xml:space="preserve">                    return </w:t>
      </w:r>
      <w:proofErr w:type="spellStart"/>
      <w:proofErr w:type="gramStart"/>
      <w:r>
        <w:t>cursor.lastrowid</w:t>
      </w:r>
      <w:proofErr w:type="spellEnd"/>
      <w:proofErr w:type="gramEnd"/>
    </w:p>
    <w:p w14:paraId="29A28D1D" w14:textId="77777777" w:rsidR="002B6E82" w:rsidRDefault="002B6E82" w:rsidP="002B6E82">
      <w:r>
        <w:t xml:space="preserve">    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5C0C5771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добавления: {</w:t>
      </w:r>
      <w:r>
        <w:t>e</w:t>
      </w:r>
      <w:r w:rsidRPr="002B6E82">
        <w:rPr>
          <w:lang w:val="ru-RU"/>
        </w:rPr>
        <w:t>}")</w:t>
      </w:r>
    </w:p>
    <w:p w14:paraId="608375F2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showerror</w:t>
      </w:r>
      <w:proofErr w:type="spellEnd"/>
      <w:proofErr w:type="gramEnd"/>
      <w:r w:rsidRPr="002B6E82">
        <w:rPr>
          <w:lang w:val="ru-RU"/>
        </w:rPr>
        <w:t xml:space="preserve">("Ошибка", </w:t>
      </w:r>
      <w:r>
        <w:t>f</w:t>
      </w:r>
      <w:r w:rsidRPr="002B6E82">
        <w:rPr>
          <w:lang w:val="ru-RU"/>
        </w:rPr>
        <w:t>"Не удалось добавить запись:\</w:t>
      </w:r>
      <w:r>
        <w:t>n</w:t>
      </w:r>
      <w:r w:rsidRPr="002B6E82">
        <w:rPr>
          <w:lang w:val="ru-RU"/>
        </w:rPr>
        <w:t>{</w:t>
      </w:r>
      <w:r>
        <w:t>e</w:t>
      </w:r>
      <w:r w:rsidRPr="002B6E82">
        <w:rPr>
          <w:lang w:val="ru-RU"/>
        </w:rPr>
        <w:t>}")</w:t>
      </w:r>
    </w:p>
    <w:p w14:paraId="2E50B455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return None</w:t>
      </w:r>
    </w:p>
    <w:p w14:paraId="6922FE89" w14:textId="77777777" w:rsidR="002B6E82" w:rsidRDefault="002B6E82" w:rsidP="002B6E82">
      <w:r>
        <w:t xml:space="preserve">        return None</w:t>
      </w:r>
    </w:p>
    <w:p w14:paraId="7E8BCFEB" w14:textId="77777777" w:rsidR="002B6E82" w:rsidRDefault="002B6E82" w:rsidP="002B6E82">
      <w:r>
        <w:lastRenderedPageBreak/>
        <w:t xml:space="preserve">    </w:t>
      </w:r>
    </w:p>
    <w:p w14:paraId="54B457C4" w14:textId="77777777" w:rsidR="002B6E82" w:rsidRDefault="002B6E82" w:rsidP="002B6E82">
      <w:r>
        <w:t xml:space="preserve">    def </w:t>
      </w:r>
      <w:proofErr w:type="spellStart"/>
      <w:r>
        <w:t>update_</w:t>
      </w:r>
      <w:proofErr w:type="gramStart"/>
      <w:r>
        <w:t>proposal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proposal_id</w:t>
      </w:r>
      <w:proofErr w:type="spellEnd"/>
      <w:r>
        <w:t>, data):</w:t>
      </w:r>
    </w:p>
    <w:p w14:paraId="2597DB89" w14:textId="77777777" w:rsidR="002B6E82" w:rsidRDefault="002B6E82" w:rsidP="002B6E82">
      <w:r>
        <w:t xml:space="preserve">        if </w:t>
      </w:r>
      <w:proofErr w:type="spellStart"/>
      <w:proofErr w:type="gramStart"/>
      <w:r>
        <w:t>self.connection</w:t>
      </w:r>
      <w:proofErr w:type="spellEnd"/>
      <w:proofErr w:type="gramEnd"/>
      <w:r>
        <w:t>:</w:t>
      </w:r>
    </w:p>
    <w:p w14:paraId="4DCDEEBC" w14:textId="77777777" w:rsidR="002B6E82" w:rsidRDefault="002B6E82" w:rsidP="002B6E82">
      <w:r>
        <w:t xml:space="preserve">            try:</w:t>
      </w:r>
    </w:p>
    <w:p w14:paraId="704C8593" w14:textId="77777777" w:rsidR="002B6E82" w:rsidRDefault="002B6E82" w:rsidP="002B6E82">
      <w:r>
        <w:t xml:space="preserve">    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42AD4C17" w14:textId="77777777" w:rsidR="002B6E82" w:rsidRDefault="002B6E82" w:rsidP="002B6E82">
      <w:r>
        <w:t xml:space="preserve">                    query = """</w:t>
      </w:r>
    </w:p>
    <w:p w14:paraId="0D4CF995" w14:textId="77777777" w:rsidR="002B6E82" w:rsidRDefault="002B6E82" w:rsidP="002B6E82">
      <w:r>
        <w:t xml:space="preserve">                        UPDATE proposals </w:t>
      </w:r>
    </w:p>
    <w:p w14:paraId="5D0F79D5" w14:textId="77777777" w:rsidR="002B6E82" w:rsidRDefault="002B6E82" w:rsidP="002B6E82">
      <w:r>
        <w:t xml:space="preserve">                        SET department=%s, </w:t>
      </w:r>
      <w:proofErr w:type="spellStart"/>
      <w:r>
        <w:t>proposal_text</w:t>
      </w:r>
      <w:proofErr w:type="spellEnd"/>
      <w:r>
        <w:t>=%s, priority=%s,</w:t>
      </w:r>
    </w:p>
    <w:p w14:paraId="35C1BCC4" w14:textId="77777777" w:rsidR="002B6E82" w:rsidRDefault="002B6E82" w:rsidP="002B6E82">
      <w:r>
        <w:t xml:space="preserve">                            cost=%s, justification=%s, </w:t>
      </w:r>
      <w:proofErr w:type="spellStart"/>
      <w:r>
        <w:t>implementation_date</w:t>
      </w:r>
      <w:proofErr w:type="spellEnd"/>
      <w:r>
        <w:t>=%s</w:t>
      </w:r>
    </w:p>
    <w:p w14:paraId="6473839E" w14:textId="77777777" w:rsidR="002B6E82" w:rsidRDefault="002B6E82" w:rsidP="002B6E82">
      <w:r>
        <w:t xml:space="preserve">                        WHERE id=%s</w:t>
      </w:r>
    </w:p>
    <w:p w14:paraId="3E8D2B20" w14:textId="77777777" w:rsidR="002B6E82" w:rsidRDefault="002B6E82" w:rsidP="002B6E82">
      <w:r>
        <w:t xml:space="preserve">                    """</w:t>
      </w:r>
    </w:p>
    <w:p w14:paraId="48BC4596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(query, (</w:t>
      </w:r>
    </w:p>
    <w:p w14:paraId="79C678F6" w14:textId="77777777" w:rsidR="002B6E82" w:rsidRDefault="002B6E82" w:rsidP="002B6E82">
      <w:r>
        <w:t xml:space="preserve">                        data['department'], data['</w:t>
      </w:r>
      <w:proofErr w:type="spellStart"/>
      <w:r>
        <w:t>proposal_text</w:t>
      </w:r>
      <w:proofErr w:type="spellEnd"/>
      <w:r>
        <w:t>'], data['priority'],</w:t>
      </w:r>
    </w:p>
    <w:p w14:paraId="4E1B5DAB" w14:textId="77777777" w:rsidR="002B6E82" w:rsidRDefault="002B6E82" w:rsidP="002B6E82">
      <w:r>
        <w:t xml:space="preserve">                        data['cost'], data['justification'], data['</w:t>
      </w:r>
      <w:proofErr w:type="spellStart"/>
      <w:r>
        <w:t>implementation_date</w:t>
      </w:r>
      <w:proofErr w:type="spellEnd"/>
      <w:r>
        <w:t xml:space="preserve">'], </w:t>
      </w:r>
      <w:proofErr w:type="spellStart"/>
      <w:r>
        <w:t>proposal_id</w:t>
      </w:r>
      <w:proofErr w:type="spellEnd"/>
    </w:p>
    <w:p w14:paraId="0AE53CF8" w14:textId="77777777" w:rsidR="002B6E82" w:rsidRDefault="002B6E82" w:rsidP="002B6E82">
      <w:r>
        <w:t xml:space="preserve">                    ))</w:t>
      </w:r>
    </w:p>
    <w:p w14:paraId="1760B363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self.connection</w:t>
      </w:r>
      <w:proofErr w:type="gramEnd"/>
      <w:r>
        <w:t>.commit</w:t>
      </w:r>
      <w:proofErr w:type="spellEnd"/>
      <w:r>
        <w:t>()</w:t>
      </w:r>
    </w:p>
    <w:p w14:paraId="73CEA6C4" w14:textId="77777777" w:rsidR="002B6E82" w:rsidRDefault="002B6E82" w:rsidP="002B6E82">
      <w:r>
        <w:t xml:space="preserve">                    return True</w:t>
      </w:r>
    </w:p>
    <w:p w14:paraId="59E0AA2F" w14:textId="77777777" w:rsidR="002B6E82" w:rsidRDefault="002B6E82" w:rsidP="002B6E82">
      <w:r>
        <w:t xml:space="preserve">    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1AEDA604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обновления: {</w:t>
      </w:r>
      <w:r>
        <w:t>e</w:t>
      </w:r>
      <w:r w:rsidRPr="002B6E82">
        <w:rPr>
          <w:lang w:val="ru-RU"/>
        </w:rPr>
        <w:t>}")</w:t>
      </w:r>
    </w:p>
    <w:p w14:paraId="2A06B23C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showerror</w:t>
      </w:r>
      <w:proofErr w:type="spellEnd"/>
      <w:proofErr w:type="gramEnd"/>
      <w:r w:rsidRPr="002B6E82">
        <w:rPr>
          <w:lang w:val="ru-RU"/>
        </w:rPr>
        <w:t xml:space="preserve">("Ошибка", </w:t>
      </w:r>
      <w:r>
        <w:t>f</w:t>
      </w:r>
      <w:r w:rsidRPr="002B6E82">
        <w:rPr>
          <w:lang w:val="ru-RU"/>
        </w:rPr>
        <w:t>"Не удалось обновить запись:\</w:t>
      </w:r>
      <w:r>
        <w:t>n</w:t>
      </w:r>
      <w:r w:rsidRPr="002B6E82">
        <w:rPr>
          <w:lang w:val="ru-RU"/>
        </w:rPr>
        <w:t>{</w:t>
      </w:r>
      <w:r>
        <w:t>e</w:t>
      </w:r>
      <w:r w:rsidRPr="002B6E82">
        <w:rPr>
          <w:lang w:val="ru-RU"/>
        </w:rPr>
        <w:t>}")</w:t>
      </w:r>
    </w:p>
    <w:p w14:paraId="5DF065E9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return False</w:t>
      </w:r>
    </w:p>
    <w:p w14:paraId="6A828BBC" w14:textId="77777777" w:rsidR="002B6E82" w:rsidRDefault="002B6E82" w:rsidP="002B6E82">
      <w:r>
        <w:lastRenderedPageBreak/>
        <w:t xml:space="preserve">        return False</w:t>
      </w:r>
    </w:p>
    <w:p w14:paraId="2D37A14F" w14:textId="77777777" w:rsidR="002B6E82" w:rsidRDefault="002B6E82" w:rsidP="002B6E82">
      <w:r>
        <w:t xml:space="preserve">    </w:t>
      </w:r>
    </w:p>
    <w:p w14:paraId="4A3430C3" w14:textId="77777777" w:rsidR="002B6E82" w:rsidRDefault="002B6E82" w:rsidP="002B6E82">
      <w:r>
        <w:t xml:space="preserve">    def </w:t>
      </w:r>
      <w:proofErr w:type="spellStart"/>
      <w:r>
        <w:t>delete_</w:t>
      </w:r>
      <w:proofErr w:type="gramStart"/>
      <w:r>
        <w:t>proposal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proposal_id</w:t>
      </w:r>
      <w:proofErr w:type="spellEnd"/>
      <w:r>
        <w:t>):</w:t>
      </w:r>
    </w:p>
    <w:p w14:paraId="4F3F733E" w14:textId="77777777" w:rsidR="002B6E82" w:rsidRDefault="002B6E82" w:rsidP="002B6E82">
      <w:r>
        <w:t xml:space="preserve">        if </w:t>
      </w:r>
      <w:proofErr w:type="spellStart"/>
      <w:proofErr w:type="gramStart"/>
      <w:r>
        <w:t>self.connection</w:t>
      </w:r>
      <w:proofErr w:type="spellEnd"/>
      <w:proofErr w:type="gramEnd"/>
      <w:r>
        <w:t>:</w:t>
      </w:r>
    </w:p>
    <w:p w14:paraId="5034F986" w14:textId="77777777" w:rsidR="002B6E82" w:rsidRDefault="002B6E82" w:rsidP="002B6E82">
      <w:r>
        <w:t xml:space="preserve">            try:</w:t>
      </w:r>
    </w:p>
    <w:p w14:paraId="1B556804" w14:textId="77777777" w:rsidR="002B6E82" w:rsidRDefault="002B6E82" w:rsidP="002B6E82">
      <w:r>
        <w:t xml:space="preserve">                with </w:t>
      </w:r>
      <w:proofErr w:type="spellStart"/>
      <w:proofErr w:type="gramStart"/>
      <w:r>
        <w:t>self.connection</w:t>
      </w:r>
      <w:proofErr w:type="gramEnd"/>
      <w:r>
        <w:t>.cursor</w:t>
      </w:r>
      <w:proofErr w:type="spellEnd"/>
      <w:r>
        <w:t>() as cursor:</w:t>
      </w:r>
    </w:p>
    <w:p w14:paraId="36842F3B" w14:textId="77777777" w:rsidR="002B6E82" w:rsidRDefault="002B6E82" w:rsidP="002B6E82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("DELETE FROM proposals WHERE id = %s", (</w:t>
      </w:r>
      <w:proofErr w:type="spellStart"/>
      <w:r>
        <w:t>proposal_id</w:t>
      </w:r>
      <w:proofErr w:type="spellEnd"/>
      <w:r>
        <w:t>,))</w:t>
      </w:r>
    </w:p>
    <w:p w14:paraId="0814B2BE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self.connection</w:t>
      </w:r>
      <w:proofErr w:type="gramEnd"/>
      <w:r>
        <w:t>.commit</w:t>
      </w:r>
      <w:proofErr w:type="spellEnd"/>
      <w:r>
        <w:t>()</w:t>
      </w:r>
    </w:p>
    <w:p w14:paraId="1D19E15E" w14:textId="77777777" w:rsidR="002B6E82" w:rsidRDefault="002B6E82" w:rsidP="002B6E82">
      <w:r>
        <w:t xml:space="preserve">                    return True</w:t>
      </w:r>
    </w:p>
    <w:p w14:paraId="04E78B6C" w14:textId="77777777" w:rsidR="002B6E82" w:rsidRDefault="002B6E82" w:rsidP="002B6E82">
      <w:r>
        <w:t xml:space="preserve">            except </w:t>
      </w:r>
      <w:proofErr w:type="spellStart"/>
      <w:proofErr w:type="gramStart"/>
      <w:r>
        <w:t>pymysql.Error</w:t>
      </w:r>
      <w:proofErr w:type="spellEnd"/>
      <w:proofErr w:type="gramEnd"/>
      <w:r>
        <w:t xml:space="preserve"> as e:</w:t>
      </w:r>
    </w:p>
    <w:p w14:paraId="41DC7185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gramStart"/>
      <w:r>
        <w:t>print</w:t>
      </w:r>
      <w:r w:rsidRPr="002B6E82">
        <w:rPr>
          <w:lang w:val="ru-RU"/>
        </w:rPr>
        <w:t>(</w:t>
      </w:r>
      <w:proofErr w:type="gramEnd"/>
      <w:r>
        <w:t>f</w:t>
      </w:r>
      <w:r w:rsidRPr="002B6E82">
        <w:rPr>
          <w:lang w:val="ru-RU"/>
        </w:rPr>
        <w:t>"Ошибка удаления: {</w:t>
      </w:r>
      <w:r>
        <w:t>e</w:t>
      </w:r>
      <w:r w:rsidRPr="002B6E82">
        <w:rPr>
          <w:lang w:val="ru-RU"/>
        </w:rPr>
        <w:t>}")</w:t>
      </w:r>
    </w:p>
    <w:p w14:paraId="40FBD980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showerror</w:t>
      </w:r>
      <w:proofErr w:type="spellEnd"/>
      <w:proofErr w:type="gramEnd"/>
      <w:r w:rsidRPr="002B6E82">
        <w:rPr>
          <w:lang w:val="ru-RU"/>
        </w:rPr>
        <w:t xml:space="preserve">("Ошибка", </w:t>
      </w:r>
      <w:r>
        <w:t>f</w:t>
      </w:r>
      <w:r w:rsidRPr="002B6E82">
        <w:rPr>
          <w:lang w:val="ru-RU"/>
        </w:rPr>
        <w:t>"Не удалось удалить запись:\</w:t>
      </w:r>
      <w:r>
        <w:t>n</w:t>
      </w:r>
      <w:r w:rsidRPr="002B6E82">
        <w:rPr>
          <w:lang w:val="ru-RU"/>
        </w:rPr>
        <w:t>{</w:t>
      </w:r>
      <w:r>
        <w:t>e</w:t>
      </w:r>
      <w:r w:rsidRPr="002B6E82">
        <w:rPr>
          <w:lang w:val="ru-RU"/>
        </w:rPr>
        <w:t>}")</w:t>
      </w:r>
    </w:p>
    <w:p w14:paraId="18D3E9B4" w14:textId="77777777" w:rsidR="002B6E82" w:rsidRDefault="002B6E82" w:rsidP="002B6E82">
      <w:r w:rsidRPr="002B6E82">
        <w:rPr>
          <w:lang w:val="ru-RU"/>
        </w:rPr>
        <w:t xml:space="preserve">                </w:t>
      </w:r>
      <w:r>
        <w:t>return False</w:t>
      </w:r>
    </w:p>
    <w:p w14:paraId="14B96EF1" w14:textId="77777777" w:rsidR="002B6E82" w:rsidRDefault="002B6E82" w:rsidP="002B6E82">
      <w:r>
        <w:t xml:space="preserve">        return False</w:t>
      </w:r>
    </w:p>
    <w:p w14:paraId="28E1D125" w14:textId="77777777" w:rsidR="002B6E82" w:rsidRDefault="002B6E82" w:rsidP="002B6E82">
      <w:r>
        <w:t xml:space="preserve">    </w:t>
      </w:r>
    </w:p>
    <w:p w14:paraId="7A2137C1" w14:textId="77777777" w:rsidR="002B6E82" w:rsidRDefault="002B6E82" w:rsidP="002B6E82">
      <w:r>
        <w:t xml:space="preserve">    def __del__(self):</w:t>
      </w:r>
    </w:p>
    <w:p w14:paraId="6764D39B" w14:textId="77777777" w:rsidR="002B6E82" w:rsidRDefault="002B6E82" w:rsidP="002B6E82"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self, 'connection') and </w:t>
      </w:r>
      <w:proofErr w:type="spellStart"/>
      <w:r>
        <w:t>self.connection</w:t>
      </w:r>
      <w:proofErr w:type="spellEnd"/>
      <w:r>
        <w:t>:</w:t>
      </w:r>
    </w:p>
    <w:p w14:paraId="2216E21D" w14:textId="77777777" w:rsidR="002B6E82" w:rsidRDefault="002B6E82" w:rsidP="002B6E82">
      <w:r>
        <w:t xml:space="preserve">            </w:t>
      </w:r>
      <w:proofErr w:type="spellStart"/>
      <w:proofErr w:type="gramStart"/>
      <w:r>
        <w:t>self.connection</w:t>
      </w:r>
      <w:proofErr w:type="gramEnd"/>
      <w:r>
        <w:t>.close</w:t>
      </w:r>
      <w:proofErr w:type="spellEnd"/>
      <w:r>
        <w:t>()</w:t>
      </w:r>
    </w:p>
    <w:p w14:paraId="62ED2F3A" w14:textId="77777777" w:rsidR="002B6E82" w:rsidRDefault="002B6E82" w:rsidP="002B6E82"/>
    <w:p w14:paraId="4039A2DB" w14:textId="77777777" w:rsidR="002B6E82" w:rsidRDefault="002B6E82" w:rsidP="002B6E82">
      <w:r>
        <w:t xml:space="preserve">class </w:t>
      </w:r>
      <w:proofErr w:type="spellStart"/>
      <w:r>
        <w:t>AddProposalForm</w:t>
      </w:r>
      <w:proofErr w:type="spellEnd"/>
      <w:r>
        <w:t>:</w:t>
      </w:r>
    </w:p>
    <w:p w14:paraId="7E297CC7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db</w:t>
      </w:r>
      <w:proofErr w:type="spellEnd"/>
      <w:r>
        <w:t xml:space="preserve">, callback, </w:t>
      </w:r>
      <w:proofErr w:type="spellStart"/>
      <w:r>
        <w:t>proposal_id</w:t>
      </w:r>
      <w:proofErr w:type="spellEnd"/>
      <w:r>
        <w:t>=None):</w:t>
      </w:r>
    </w:p>
    <w:p w14:paraId="18A4DA9A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</w:t>
      </w:r>
      <w:proofErr w:type="spellStart"/>
      <w:r>
        <w:t>tk.Toplevel</w:t>
      </w:r>
      <w:proofErr w:type="spellEnd"/>
      <w:r>
        <w:t>(parent)</w:t>
      </w:r>
    </w:p>
    <w:p w14:paraId="0763069D" w14:textId="77777777" w:rsidR="002B6E82" w:rsidRPr="002B6E82" w:rsidRDefault="002B6E82" w:rsidP="002B6E82">
      <w:pPr>
        <w:rPr>
          <w:lang w:val="ru-RU"/>
        </w:rPr>
      </w:pPr>
      <w:r>
        <w:t xml:space="preserve">        </w:t>
      </w:r>
      <w:proofErr w:type="gramStart"/>
      <w:r>
        <w:t>self</w:t>
      </w:r>
      <w:r w:rsidRPr="002B6E82">
        <w:rPr>
          <w:lang w:val="ru-RU"/>
        </w:rPr>
        <w:t>.</w:t>
      </w:r>
      <w:r>
        <w:t>window</w:t>
      </w:r>
      <w:proofErr w:type="gramEnd"/>
      <w:r w:rsidRPr="002B6E82">
        <w:rPr>
          <w:lang w:val="ru-RU"/>
        </w:rPr>
        <w:t>.</w:t>
      </w:r>
      <w:r>
        <w:t>title</w:t>
      </w:r>
      <w:r w:rsidRPr="002B6E82">
        <w:rPr>
          <w:lang w:val="ru-RU"/>
        </w:rPr>
        <w:t xml:space="preserve">("Добавление нового предложения" </w:t>
      </w:r>
      <w:r>
        <w:t>if</w:t>
      </w:r>
      <w:r w:rsidRPr="002B6E82">
        <w:rPr>
          <w:lang w:val="ru-RU"/>
        </w:rPr>
        <w:t xml:space="preserve"> </w:t>
      </w:r>
      <w:r>
        <w:t>not</w:t>
      </w:r>
      <w:r w:rsidRPr="002B6E82">
        <w:rPr>
          <w:lang w:val="ru-RU"/>
        </w:rPr>
        <w:t xml:space="preserve"> </w:t>
      </w:r>
      <w:r>
        <w:t>proposal</w:t>
      </w:r>
      <w:r w:rsidRPr="002B6E82">
        <w:rPr>
          <w:lang w:val="ru-RU"/>
        </w:rPr>
        <w:t>_</w:t>
      </w:r>
      <w:r>
        <w:t>id</w:t>
      </w:r>
      <w:r w:rsidRPr="002B6E82">
        <w:rPr>
          <w:lang w:val="ru-RU"/>
        </w:rPr>
        <w:t xml:space="preserve"> </w:t>
      </w:r>
      <w:r>
        <w:t>else</w:t>
      </w:r>
      <w:r w:rsidRPr="002B6E82">
        <w:rPr>
          <w:lang w:val="ru-RU"/>
        </w:rPr>
        <w:t xml:space="preserve"> "Редактирование предложения")</w:t>
      </w:r>
    </w:p>
    <w:p w14:paraId="7D015F24" w14:textId="77777777" w:rsidR="002B6E82" w:rsidRDefault="002B6E82" w:rsidP="002B6E82">
      <w:r w:rsidRPr="002B6E82">
        <w:rPr>
          <w:lang w:val="ru-RU"/>
        </w:rPr>
        <w:t xml:space="preserve">        </w:t>
      </w:r>
      <w:proofErr w:type="spellStart"/>
      <w:proofErr w:type="gramStart"/>
      <w:r>
        <w:t>self.window</w:t>
      </w:r>
      <w:proofErr w:type="gramEnd"/>
      <w:r>
        <w:t>.geometry</w:t>
      </w:r>
      <w:proofErr w:type="spellEnd"/>
      <w:r>
        <w:t>("500x550")</w:t>
      </w:r>
    </w:p>
    <w:p w14:paraId="38ABEB6E" w14:textId="77777777" w:rsidR="002B6E82" w:rsidRDefault="002B6E82" w:rsidP="002B6E82">
      <w:r>
        <w:t xml:space="preserve">        </w:t>
      </w:r>
      <w:proofErr w:type="spellStart"/>
      <w:proofErr w:type="gramStart"/>
      <w:r>
        <w:t>self.window</w:t>
      </w:r>
      <w:proofErr w:type="gramEnd"/>
      <w:r>
        <w:t>.resizable</w:t>
      </w:r>
      <w:proofErr w:type="spellEnd"/>
      <w:r>
        <w:t>(False, False)</w:t>
      </w:r>
    </w:p>
    <w:p w14:paraId="36739E79" w14:textId="77777777" w:rsidR="002B6E82" w:rsidRDefault="002B6E82" w:rsidP="002B6E82">
      <w:r>
        <w:t xml:space="preserve">        </w:t>
      </w:r>
    </w:p>
    <w:p w14:paraId="0C9354B0" w14:textId="77777777" w:rsidR="002B6E82" w:rsidRDefault="002B6E82" w:rsidP="002B6E8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0B24976B" w14:textId="77777777" w:rsidR="002B6E82" w:rsidRDefault="002B6E82" w:rsidP="002B6E82"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callback</w:t>
      </w:r>
    </w:p>
    <w:p w14:paraId="15D18F2F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gramEnd"/>
      <w:r>
        <w:t>_id</w:t>
      </w:r>
      <w:proofErr w:type="spellEnd"/>
      <w:r>
        <w:t xml:space="preserve"> = </w:t>
      </w:r>
      <w:proofErr w:type="spellStart"/>
      <w:r>
        <w:t>proposal_id</w:t>
      </w:r>
      <w:proofErr w:type="spellEnd"/>
    </w:p>
    <w:p w14:paraId="236EB11A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 xml:space="preserve"> = None</w:t>
      </w:r>
    </w:p>
    <w:p w14:paraId="688D00AB" w14:textId="77777777" w:rsidR="002B6E82" w:rsidRDefault="002B6E82" w:rsidP="002B6E82">
      <w:r>
        <w:t xml:space="preserve">        </w:t>
      </w:r>
    </w:p>
    <w:p w14:paraId="045F923E" w14:textId="77777777" w:rsidR="002B6E82" w:rsidRDefault="002B6E82" w:rsidP="002B6E82">
      <w:r>
        <w:t xml:space="preserve">        if </w:t>
      </w:r>
      <w:proofErr w:type="spellStart"/>
      <w:r>
        <w:t>proposal_id</w:t>
      </w:r>
      <w:proofErr w:type="spellEnd"/>
      <w:r>
        <w:t>:</w:t>
      </w:r>
    </w:p>
    <w:p w14:paraId="6179FA23" w14:textId="77777777" w:rsidR="002B6E82" w:rsidRDefault="002B6E82" w:rsidP="002B6E82">
      <w:r>
        <w:t xml:space="preserve">           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 xml:space="preserve"> = </w:t>
      </w:r>
      <w:proofErr w:type="spellStart"/>
      <w:r>
        <w:t>db.get_proposal</w:t>
      </w:r>
      <w:proofErr w:type="spellEnd"/>
      <w:r>
        <w:t>(</w:t>
      </w:r>
      <w:proofErr w:type="spellStart"/>
      <w:r>
        <w:t>proposal_id</w:t>
      </w:r>
      <w:proofErr w:type="spellEnd"/>
      <w:r>
        <w:t>)</w:t>
      </w:r>
    </w:p>
    <w:p w14:paraId="1F7DF199" w14:textId="77777777" w:rsidR="002B6E82" w:rsidRDefault="002B6E82" w:rsidP="002B6E82">
      <w:r>
        <w:t xml:space="preserve">        </w:t>
      </w:r>
    </w:p>
    <w:p w14:paraId="3DAA4F1A" w14:textId="77777777" w:rsidR="002B6E82" w:rsidRDefault="002B6E82" w:rsidP="002B6E82">
      <w:r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49A96E17" w14:textId="77777777" w:rsidR="002B6E82" w:rsidRDefault="002B6E82" w:rsidP="002B6E82">
      <w:r>
        <w:t xml:space="preserve">        </w:t>
      </w:r>
    </w:p>
    <w:p w14:paraId="03F13370" w14:textId="77777777" w:rsidR="002B6E82" w:rsidRDefault="002B6E82" w:rsidP="002B6E82">
      <w:r>
        <w:t xml:space="preserve">        if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>:</w:t>
      </w:r>
    </w:p>
    <w:p w14:paraId="574F0350" w14:textId="77777777" w:rsidR="002B6E82" w:rsidRDefault="002B6E82" w:rsidP="002B6E82">
      <w:r>
        <w:t xml:space="preserve">            </w:t>
      </w:r>
      <w:proofErr w:type="spellStart"/>
      <w:proofErr w:type="gramStart"/>
      <w:r>
        <w:t>self.fill</w:t>
      </w:r>
      <w:proofErr w:type="gramEnd"/>
      <w:r>
        <w:t>_fields</w:t>
      </w:r>
      <w:proofErr w:type="spellEnd"/>
      <w:r>
        <w:t>()</w:t>
      </w:r>
    </w:p>
    <w:p w14:paraId="0D3EF3AD" w14:textId="77777777" w:rsidR="002B6E82" w:rsidRDefault="002B6E82" w:rsidP="002B6E82">
      <w:r>
        <w:t xml:space="preserve">    </w:t>
      </w:r>
    </w:p>
    <w:p w14:paraId="4316DEA2" w14:textId="77777777" w:rsidR="002B6E82" w:rsidRDefault="002B6E82" w:rsidP="002B6E82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5F67BBD3" w14:textId="77777777" w:rsidR="002B6E82" w:rsidRDefault="002B6E82" w:rsidP="002B6E82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self.window</w:t>
      </w:r>
      <w:proofErr w:type="spellEnd"/>
      <w:r>
        <w:t>, padding="20")</w:t>
      </w:r>
    </w:p>
    <w:p w14:paraId="299D78BA" w14:textId="77777777" w:rsidR="002B6E82" w:rsidRDefault="002B6E82" w:rsidP="002B6E82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192D40B4" w14:textId="77777777" w:rsidR="002B6E82" w:rsidRDefault="002B6E82" w:rsidP="002B6E82">
      <w:r>
        <w:t xml:space="preserve">        </w:t>
      </w:r>
    </w:p>
    <w:p w14:paraId="7817F7A7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Подразделение</w:t>
      </w:r>
      <w:proofErr w:type="spellEnd"/>
      <w:r>
        <w:t>:", font=('Arial', 10)).grid(row=0,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4A84BFB2" w14:textId="77777777" w:rsidR="002B6E82" w:rsidRDefault="002B6E82" w:rsidP="002B6E82">
      <w:r>
        <w:t xml:space="preserve">        </w:t>
      </w:r>
      <w:proofErr w:type="spellStart"/>
      <w:proofErr w:type="gramStart"/>
      <w:r>
        <w:t>self.department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main_frame</w:t>
      </w:r>
      <w:proofErr w:type="spellEnd"/>
      <w:r>
        <w:t>, width=40)</w:t>
      </w:r>
    </w:p>
    <w:p w14:paraId="61BAFD95" w14:textId="77777777" w:rsidR="002B6E82" w:rsidRDefault="002B6E82" w:rsidP="002B6E82">
      <w:r>
        <w:t xml:space="preserve">        </w:t>
      </w:r>
      <w:proofErr w:type="spellStart"/>
      <w:proofErr w:type="gramStart"/>
      <w:r>
        <w:t>self.department</w:t>
      </w:r>
      <w:proofErr w:type="gramEnd"/>
      <w:r>
        <w:t>_entry.grid</w:t>
      </w:r>
      <w:proofErr w:type="spellEnd"/>
      <w:r>
        <w:t>(row=0,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5D9F28E0" w14:textId="77777777" w:rsidR="002B6E82" w:rsidRDefault="002B6E82" w:rsidP="002B6E82">
      <w:r>
        <w:t xml:space="preserve">        </w:t>
      </w:r>
    </w:p>
    <w:p w14:paraId="3DEFFADB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Предложение</w:t>
      </w:r>
      <w:proofErr w:type="spellEnd"/>
      <w:r>
        <w:t>:", font=('Arial', 10)).grid(row=1,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3A778976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main_frame</w:t>
      </w:r>
      <w:proofErr w:type="spellEnd"/>
      <w:r>
        <w:t>, width=40)</w:t>
      </w:r>
    </w:p>
    <w:p w14:paraId="16E14EE8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gramEnd"/>
      <w:r>
        <w:t>_entry.grid</w:t>
      </w:r>
      <w:proofErr w:type="spellEnd"/>
      <w:r>
        <w:t>(row=1,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5C9CE85B" w14:textId="77777777" w:rsidR="002B6E82" w:rsidRDefault="002B6E82" w:rsidP="002B6E82">
      <w:r>
        <w:t xml:space="preserve">        </w:t>
      </w:r>
    </w:p>
    <w:p w14:paraId="0A8ACF3E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Приоритет</w:t>
      </w:r>
      <w:proofErr w:type="spellEnd"/>
      <w:r>
        <w:t>:", font=('Arial', 10)).grid(row=2,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A3D2B62" w14:textId="77777777" w:rsidR="002B6E82" w:rsidRDefault="002B6E82" w:rsidP="002B6E82">
      <w:r>
        <w:t xml:space="preserve">        </w:t>
      </w:r>
      <w:proofErr w:type="spellStart"/>
      <w:proofErr w:type="gramStart"/>
      <w:r>
        <w:t>self.priority</w:t>
      </w:r>
      <w:proofErr w:type="gramEnd"/>
      <w:r>
        <w:t>_combo</w:t>
      </w:r>
      <w:proofErr w:type="spellEnd"/>
      <w:r>
        <w:t xml:space="preserve"> = </w:t>
      </w:r>
      <w:proofErr w:type="spellStart"/>
      <w:r>
        <w:t>ttk.Combobox</w:t>
      </w:r>
      <w:proofErr w:type="spellEnd"/>
      <w:r>
        <w:t>(</w:t>
      </w:r>
      <w:proofErr w:type="spellStart"/>
      <w:r>
        <w:t>main_frame</w:t>
      </w:r>
      <w:proofErr w:type="spellEnd"/>
      <w:r>
        <w:t>, values=['</w:t>
      </w:r>
      <w:proofErr w:type="spellStart"/>
      <w:r>
        <w:t>Высокий</w:t>
      </w:r>
      <w:proofErr w:type="spellEnd"/>
      <w:r>
        <w:t>', '</w:t>
      </w:r>
      <w:proofErr w:type="spellStart"/>
      <w:r>
        <w:t>Средний</w:t>
      </w:r>
      <w:proofErr w:type="spellEnd"/>
      <w:r>
        <w:t>', '</w:t>
      </w:r>
      <w:proofErr w:type="spellStart"/>
      <w:r>
        <w:t>Низкий</w:t>
      </w:r>
      <w:proofErr w:type="spellEnd"/>
      <w:r>
        <w:t>'], width=37)</w:t>
      </w:r>
    </w:p>
    <w:p w14:paraId="67B6085F" w14:textId="77777777" w:rsidR="002B6E82" w:rsidRDefault="002B6E82" w:rsidP="002B6E82">
      <w:r>
        <w:t xml:space="preserve">        </w:t>
      </w:r>
      <w:proofErr w:type="spellStart"/>
      <w:proofErr w:type="gramStart"/>
      <w:r>
        <w:t>self.priority</w:t>
      </w:r>
      <w:proofErr w:type="gramEnd"/>
      <w:r>
        <w:t>_combo.grid</w:t>
      </w:r>
      <w:proofErr w:type="spellEnd"/>
      <w:r>
        <w:t>(row=2,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4D6C0013" w14:textId="77777777" w:rsidR="002B6E82" w:rsidRDefault="002B6E82" w:rsidP="002B6E82">
      <w:r>
        <w:t xml:space="preserve">        </w:t>
      </w:r>
      <w:proofErr w:type="spellStart"/>
      <w:r>
        <w:t>self.priority_combo.set</w:t>
      </w:r>
      <w:proofErr w:type="spellEnd"/>
      <w:r>
        <w:t>('</w:t>
      </w:r>
      <w:proofErr w:type="spellStart"/>
      <w:r>
        <w:t>Средний</w:t>
      </w:r>
      <w:proofErr w:type="spellEnd"/>
      <w:r>
        <w:t>')</w:t>
      </w:r>
    </w:p>
    <w:p w14:paraId="434BB165" w14:textId="77777777" w:rsidR="002B6E82" w:rsidRDefault="002B6E82" w:rsidP="002B6E82">
      <w:r>
        <w:t xml:space="preserve">        </w:t>
      </w:r>
    </w:p>
    <w:p w14:paraId="49E13706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Стоимость</w:t>
      </w:r>
      <w:proofErr w:type="spellEnd"/>
      <w:r>
        <w:t xml:space="preserve"> (₽):", font=('Arial', 10)).grid(row=3,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6008B805" w14:textId="77777777" w:rsidR="002B6E82" w:rsidRDefault="002B6E82" w:rsidP="002B6E82">
      <w:r>
        <w:t xml:space="preserve">        </w:t>
      </w:r>
      <w:proofErr w:type="spellStart"/>
      <w:proofErr w:type="gramStart"/>
      <w:r>
        <w:t>self.cost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main_frame</w:t>
      </w:r>
      <w:proofErr w:type="spellEnd"/>
      <w:r>
        <w:t>, width=40)</w:t>
      </w:r>
    </w:p>
    <w:p w14:paraId="498885A9" w14:textId="77777777" w:rsidR="002B6E82" w:rsidRDefault="002B6E82" w:rsidP="002B6E82">
      <w:r>
        <w:t xml:space="preserve">        </w:t>
      </w:r>
      <w:proofErr w:type="spellStart"/>
      <w:proofErr w:type="gramStart"/>
      <w:r>
        <w:t>self.cost</w:t>
      </w:r>
      <w:proofErr w:type="gramEnd"/>
      <w:r>
        <w:t>_entry.grid</w:t>
      </w:r>
      <w:proofErr w:type="spellEnd"/>
      <w:r>
        <w:t>(row=3,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157C892D" w14:textId="77777777" w:rsidR="002B6E82" w:rsidRDefault="002B6E82" w:rsidP="002B6E82">
      <w:r>
        <w:t xml:space="preserve">        </w:t>
      </w:r>
    </w:p>
    <w:p w14:paraId="65A74296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Обоснование</w:t>
      </w:r>
      <w:proofErr w:type="spellEnd"/>
      <w:r>
        <w:t>:", font=('Arial', 10)).grid(row=4,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5CB25A05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self.justification</w:t>
      </w:r>
      <w:proofErr w:type="gramEnd"/>
      <w:r>
        <w:t>_text</w:t>
      </w:r>
      <w:proofErr w:type="spellEnd"/>
      <w:r>
        <w:t xml:space="preserve"> = </w:t>
      </w:r>
      <w:proofErr w:type="spellStart"/>
      <w:r>
        <w:t>scrolledtext.ScrolledText</w:t>
      </w:r>
      <w:proofErr w:type="spellEnd"/>
      <w:r>
        <w:t>(</w:t>
      </w:r>
      <w:proofErr w:type="spellStart"/>
      <w:r>
        <w:t>main_frame</w:t>
      </w:r>
      <w:proofErr w:type="spellEnd"/>
      <w:r>
        <w:t>, width=38, height=5)</w:t>
      </w:r>
    </w:p>
    <w:p w14:paraId="41345060" w14:textId="77777777" w:rsidR="002B6E82" w:rsidRDefault="002B6E82" w:rsidP="002B6E82">
      <w:r>
        <w:t xml:space="preserve">        </w:t>
      </w:r>
      <w:proofErr w:type="spellStart"/>
      <w:proofErr w:type="gramStart"/>
      <w:r>
        <w:t>self.justification</w:t>
      </w:r>
      <w:proofErr w:type="gramEnd"/>
      <w:r>
        <w:t>_text.grid</w:t>
      </w:r>
      <w:proofErr w:type="spellEnd"/>
      <w:r>
        <w:t>(row=4,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EFC558F" w14:textId="77777777" w:rsidR="002B6E82" w:rsidRDefault="002B6E82" w:rsidP="002B6E82">
      <w:r>
        <w:t xml:space="preserve">        </w:t>
      </w:r>
    </w:p>
    <w:p w14:paraId="016B0AE5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Срок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>:", font=('Arial', 10)).grid(row=5, column=0,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28DB2A9" w14:textId="77777777" w:rsidR="002B6E82" w:rsidRDefault="002B6E82" w:rsidP="002B6E82">
      <w:r>
        <w:t xml:space="preserve">        </w:t>
      </w:r>
      <w:proofErr w:type="spellStart"/>
      <w:proofErr w:type="gramStart"/>
      <w:r>
        <w:t>self.date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main_frame</w:t>
      </w:r>
      <w:proofErr w:type="spellEnd"/>
      <w:r>
        <w:t>, width=40)</w:t>
      </w:r>
    </w:p>
    <w:p w14:paraId="110BAB1B" w14:textId="77777777" w:rsidR="002B6E82" w:rsidRDefault="002B6E82" w:rsidP="002B6E82">
      <w:r>
        <w:t xml:space="preserve">        </w:t>
      </w:r>
      <w:proofErr w:type="spellStart"/>
      <w:proofErr w:type="gramStart"/>
      <w:r>
        <w:t>self.date</w:t>
      </w:r>
      <w:proofErr w:type="gramEnd"/>
      <w:r>
        <w:t>_entry.grid</w:t>
      </w:r>
      <w:proofErr w:type="spellEnd"/>
      <w:r>
        <w:t>(row=5, column=1,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7AFE225" w14:textId="77777777" w:rsidR="002B6E82" w:rsidRDefault="002B6E82" w:rsidP="002B6E82">
      <w:r>
        <w:t xml:space="preserve">        </w:t>
      </w:r>
      <w:proofErr w:type="spellStart"/>
      <w:proofErr w:type="gramStart"/>
      <w:r>
        <w:t>self.date</w:t>
      </w:r>
      <w:proofErr w:type="gramEnd"/>
      <w:r>
        <w:t>_entry.insert</w:t>
      </w:r>
      <w:proofErr w:type="spellEnd"/>
      <w:r>
        <w:t xml:space="preserve">(0,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d.%m.%Y</w:t>
      </w:r>
      <w:proofErr w:type="spellEnd"/>
      <w:r>
        <w:t>'))</w:t>
      </w:r>
    </w:p>
    <w:p w14:paraId="01835A88" w14:textId="77777777" w:rsidR="002B6E82" w:rsidRDefault="002B6E82" w:rsidP="002B6E82">
      <w:r>
        <w:t xml:space="preserve">        </w:t>
      </w:r>
    </w:p>
    <w:p w14:paraId="2734CE44" w14:textId="77777777" w:rsidR="002B6E82" w:rsidRDefault="002B6E82" w:rsidP="002B6E82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2FD9C10A" w14:textId="77777777" w:rsidR="002B6E82" w:rsidRDefault="002B6E82" w:rsidP="002B6E82">
      <w:r>
        <w:t xml:space="preserve">        </w:t>
      </w:r>
      <w:proofErr w:type="spellStart"/>
      <w:r>
        <w:t>btn_</w:t>
      </w:r>
      <w:proofErr w:type="gramStart"/>
      <w:r>
        <w:t>frame.grid</w:t>
      </w:r>
      <w:proofErr w:type="spellEnd"/>
      <w:proofErr w:type="gramEnd"/>
      <w:r>
        <w:t xml:space="preserve">(row=6,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=20)</w:t>
      </w:r>
    </w:p>
    <w:p w14:paraId="4FCF580D" w14:textId="77777777" w:rsidR="002B6E82" w:rsidRDefault="002B6E82" w:rsidP="002B6E82">
      <w:r>
        <w:t xml:space="preserve">        </w:t>
      </w:r>
    </w:p>
    <w:p w14:paraId="6071C622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Сохранить</w:t>
      </w:r>
      <w:proofErr w:type="spellEnd"/>
      <w:r>
        <w:t>", command=</w:t>
      </w:r>
      <w:proofErr w:type="spellStart"/>
      <w:r>
        <w:t>self.save_proposal</w:t>
      </w:r>
      <w:proofErr w:type="spellEnd"/>
      <w:r>
        <w:t>, width=15).pack(side=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7CAF746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Отмена</w:t>
      </w:r>
      <w:proofErr w:type="spellEnd"/>
      <w:r>
        <w:t>", command=</w:t>
      </w:r>
      <w:proofErr w:type="spellStart"/>
      <w:r>
        <w:t>self.window.destroy</w:t>
      </w:r>
      <w:proofErr w:type="spellEnd"/>
      <w:r>
        <w:t>, width=15).pack(side=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107CE1A5" w14:textId="77777777" w:rsidR="002B6E82" w:rsidRDefault="002B6E82" w:rsidP="002B6E82">
      <w:r>
        <w:t xml:space="preserve">    </w:t>
      </w:r>
    </w:p>
    <w:p w14:paraId="21E926AC" w14:textId="77777777" w:rsidR="002B6E82" w:rsidRDefault="002B6E82" w:rsidP="002B6E82">
      <w:r>
        <w:t xml:space="preserve">    def </w:t>
      </w:r>
      <w:proofErr w:type="spellStart"/>
      <w:r>
        <w:t>fill_fields</w:t>
      </w:r>
      <w:proofErr w:type="spellEnd"/>
      <w:r>
        <w:t>(self):</w:t>
      </w:r>
    </w:p>
    <w:p w14:paraId="087D6303" w14:textId="77777777" w:rsidR="002B6E82" w:rsidRDefault="002B6E82" w:rsidP="002B6E82">
      <w:r>
        <w:t xml:space="preserve">        if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>:</w:t>
      </w:r>
    </w:p>
    <w:p w14:paraId="4D4C2B5A" w14:textId="77777777" w:rsidR="002B6E82" w:rsidRDefault="002B6E82" w:rsidP="002B6E82">
      <w:r>
        <w:t xml:space="preserve">            </w:t>
      </w:r>
      <w:proofErr w:type="spellStart"/>
      <w:proofErr w:type="gramStart"/>
      <w:r>
        <w:t>self.department</w:t>
      </w:r>
      <w:proofErr w:type="gramEnd"/>
      <w:r>
        <w:t>_entry.insert</w:t>
      </w:r>
      <w:proofErr w:type="spellEnd"/>
      <w:r>
        <w:t xml:space="preserve">(0, </w:t>
      </w:r>
      <w:proofErr w:type="spellStart"/>
      <w:r>
        <w:t>self.proposal_data</w:t>
      </w:r>
      <w:proofErr w:type="spellEnd"/>
      <w:r>
        <w:t>['department'])</w:t>
      </w:r>
    </w:p>
    <w:p w14:paraId="7E27FD8C" w14:textId="77777777" w:rsidR="002B6E82" w:rsidRDefault="002B6E82" w:rsidP="002B6E82">
      <w:r>
        <w:t xml:space="preserve">            </w:t>
      </w:r>
      <w:proofErr w:type="spellStart"/>
      <w:proofErr w:type="gramStart"/>
      <w:r>
        <w:t>self.proposal</w:t>
      </w:r>
      <w:proofErr w:type="gramEnd"/>
      <w:r>
        <w:t>_entry.insert</w:t>
      </w:r>
      <w:proofErr w:type="spellEnd"/>
      <w:r>
        <w:t xml:space="preserve">(0, </w:t>
      </w:r>
      <w:proofErr w:type="spellStart"/>
      <w:r>
        <w:t>self.proposal_data</w:t>
      </w:r>
      <w:proofErr w:type="spellEnd"/>
      <w:r>
        <w:t>['</w:t>
      </w:r>
      <w:proofErr w:type="spellStart"/>
      <w:r>
        <w:t>proposal_text</w:t>
      </w:r>
      <w:proofErr w:type="spellEnd"/>
      <w:r>
        <w:t>'])</w:t>
      </w:r>
    </w:p>
    <w:p w14:paraId="5F36EC9A" w14:textId="77777777" w:rsidR="002B6E82" w:rsidRDefault="002B6E82" w:rsidP="002B6E82">
      <w:r>
        <w:t xml:space="preserve">            </w:t>
      </w:r>
      <w:proofErr w:type="spellStart"/>
      <w:r>
        <w:t>self.priority_combo.set</w:t>
      </w:r>
      <w:proofErr w:type="spellEnd"/>
      <w:r>
        <w:t>(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>['priority'])</w:t>
      </w:r>
    </w:p>
    <w:p w14:paraId="591FBCD1" w14:textId="77777777" w:rsidR="002B6E82" w:rsidRDefault="002B6E82" w:rsidP="002B6E82">
      <w:r>
        <w:lastRenderedPageBreak/>
        <w:t xml:space="preserve">            </w:t>
      </w:r>
      <w:proofErr w:type="spellStart"/>
      <w:proofErr w:type="gramStart"/>
      <w:r>
        <w:t>self.cost</w:t>
      </w:r>
      <w:proofErr w:type="gramEnd"/>
      <w:r>
        <w:t>_entry.insert</w:t>
      </w:r>
      <w:proofErr w:type="spellEnd"/>
      <w:r>
        <w:t>(0, str(int(</w:t>
      </w:r>
      <w:proofErr w:type="spellStart"/>
      <w:r>
        <w:t>self.proposal_data</w:t>
      </w:r>
      <w:proofErr w:type="spellEnd"/>
      <w:r>
        <w:t xml:space="preserve">['cost'])) if </w:t>
      </w:r>
      <w:proofErr w:type="spellStart"/>
      <w:r>
        <w:t>self.proposal_data</w:t>
      </w:r>
      <w:proofErr w:type="spellEnd"/>
      <w:r>
        <w:t>['cost'] else '')</w:t>
      </w:r>
    </w:p>
    <w:p w14:paraId="319B74D8" w14:textId="77777777" w:rsidR="002B6E82" w:rsidRDefault="002B6E82" w:rsidP="002B6E82">
      <w:r>
        <w:t xml:space="preserve">            </w:t>
      </w:r>
      <w:proofErr w:type="spellStart"/>
      <w:proofErr w:type="gramStart"/>
      <w:r>
        <w:t>self.justification</w:t>
      </w:r>
      <w:proofErr w:type="gramEnd"/>
      <w:r>
        <w:t>_text.insert</w:t>
      </w:r>
      <w:proofErr w:type="spellEnd"/>
      <w:r>
        <w:t xml:space="preserve">('1.0', </w:t>
      </w:r>
      <w:proofErr w:type="spellStart"/>
      <w:r>
        <w:t>self.proposal_data</w:t>
      </w:r>
      <w:proofErr w:type="spellEnd"/>
      <w:r>
        <w:t>['justification'] or '')</w:t>
      </w:r>
    </w:p>
    <w:p w14:paraId="33DE50EB" w14:textId="77777777" w:rsidR="002B6E82" w:rsidRDefault="002B6E82" w:rsidP="002B6E82">
      <w:r>
        <w:t xml:space="preserve">            if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>['</w:t>
      </w:r>
      <w:proofErr w:type="spellStart"/>
      <w:r>
        <w:t>implementation_date</w:t>
      </w:r>
      <w:proofErr w:type="spellEnd"/>
      <w:r>
        <w:t>']:</w:t>
      </w:r>
    </w:p>
    <w:p w14:paraId="72D32807" w14:textId="77777777" w:rsidR="002B6E82" w:rsidRDefault="002B6E82" w:rsidP="002B6E82">
      <w:r>
        <w:t xml:space="preserve">                </w:t>
      </w:r>
      <w:proofErr w:type="spellStart"/>
      <w:r>
        <w:t>date_obj</w:t>
      </w:r>
      <w:proofErr w:type="spellEnd"/>
      <w:r>
        <w:t xml:space="preserve"> = </w:t>
      </w:r>
      <w:proofErr w:type="spellStart"/>
      <w:proofErr w:type="gramStart"/>
      <w:r>
        <w:t>self.proposal</w:t>
      </w:r>
      <w:proofErr w:type="gramEnd"/>
      <w:r>
        <w:t>_data</w:t>
      </w:r>
      <w:proofErr w:type="spellEnd"/>
      <w:r>
        <w:t>['</w:t>
      </w:r>
      <w:proofErr w:type="spellStart"/>
      <w:r>
        <w:t>implementation_date</w:t>
      </w:r>
      <w:proofErr w:type="spellEnd"/>
      <w:r>
        <w:t>']</w:t>
      </w:r>
    </w:p>
    <w:p w14:paraId="29B37A86" w14:textId="77777777" w:rsidR="002B6E82" w:rsidRDefault="002B6E82" w:rsidP="002B6E82">
      <w:r>
        <w:t xml:space="preserve">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date_obj</w:t>
      </w:r>
      <w:proofErr w:type="spellEnd"/>
      <w:r>
        <w:t>, datetime):</w:t>
      </w:r>
    </w:p>
    <w:p w14:paraId="65702265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self.date</w:t>
      </w:r>
      <w:proofErr w:type="gramEnd"/>
      <w:r>
        <w:t>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19E473FB" w14:textId="77777777" w:rsidR="002B6E82" w:rsidRDefault="002B6E82" w:rsidP="002B6E82">
      <w:r>
        <w:t xml:space="preserve">                    </w:t>
      </w:r>
      <w:proofErr w:type="spellStart"/>
      <w:proofErr w:type="gramStart"/>
      <w:r>
        <w:t>self.date</w:t>
      </w:r>
      <w:proofErr w:type="gramEnd"/>
      <w:r>
        <w:t>_entry.insert</w:t>
      </w:r>
      <w:proofErr w:type="spellEnd"/>
      <w:r>
        <w:t xml:space="preserve">(0, </w:t>
      </w:r>
      <w:proofErr w:type="spellStart"/>
      <w:r>
        <w:t>date_obj.strftime</w:t>
      </w:r>
      <w:proofErr w:type="spellEnd"/>
      <w:r>
        <w:t>('%</w:t>
      </w:r>
      <w:proofErr w:type="spellStart"/>
      <w:r>
        <w:t>d.%m.%Y</w:t>
      </w:r>
      <w:proofErr w:type="spellEnd"/>
      <w:r>
        <w:t>'))</w:t>
      </w:r>
    </w:p>
    <w:p w14:paraId="6C421E40" w14:textId="77777777" w:rsidR="002B6E82" w:rsidRDefault="002B6E82" w:rsidP="002B6E82">
      <w:r>
        <w:t xml:space="preserve">    </w:t>
      </w:r>
    </w:p>
    <w:p w14:paraId="3F8F74B0" w14:textId="77777777" w:rsidR="002B6E82" w:rsidRDefault="002B6E82" w:rsidP="002B6E82">
      <w:r>
        <w:t xml:space="preserve">    def </w:t>
      </w:r>
      <w:proofErr w:type="spellStart"/>
      <w:r>
        <w:t>save_proposal</w:t>
      </w:r>
      <w:proofErr w:type="spellEnd"/>
      <w:r>
        <w:t>(self):</w:t>
      </w:r>
    </w:p>
    <w:p w14:paraId="7D7C4C17" w14:textId="77777777" w:rsidR="002B6E82" w:rsidRDefault="002B6E82" w:rsidP="002B6E82">
      <w:r>
        <w:t xml:space="preserve">        if not </w:t>
      </w:r>
      <w:proofErr w:type="spellStart"/>
      <w:r>
        <w:t>self.department_entry.get</w:t>
      </w:r>
      <w:proofErr w:type="spellEnd"/>
      <w:r>
        <w:t>(</w:t>
      </w:r>
      <w:proofErr w:type="gramStart"/>
      <w:r>
        <w:t>).strip</w:t>
      </w:r>
      <w:proofErr w:type="gramEnd"/>
      <w:r>
        <w:t>():</w:t>
      </w:r>
    </w:p>
    <w:p w14:paraId="24800B7D" w14:textId="77777777" w:rsidR="002B6E82" w:rsidRPr="002B6E82" w:rsidRDefault="002B6E82" w:rsidP="002B6E82">
      <w:pPr>
        <w:rPr>
          <w:lang w:val="ru-RU"/>
        </w:rPr>
      </w:pPr>
      <w:r>
        <w:t xml:space="preserve">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showwarning</w:t>
      </w:r>
      <w:proofErr w:type="spellEnd"/>
      <w:proofErr w:type="gramEnd"/>
      <w:r w:rsidRPr="002B6E82">
        <w:rPr>
          <w:lang w:val="ru-RU"/>
        </w:rPr>
        <w:t>("Предупреждение", "Введите подразделение")</w:t>
      </w:r>
    </w:p>
    <w:p w14:paraId="5F457B12" w14:textId="77777777" w:rsidR="002B6E82" w:rsidRDefault="002B6E82" w:rsidP="002B6E82">
      <w:r w:rsidRPr="002B6E82">
        <w:rPr>
          <w:lang w:val="ru-RU"/>
        </w:rPr>
        <w:t xml:space="preserve">            </w:t>
      </w:r>
      <w:r>
        <w:t>return</w:t>
      </w:r>
    </w:p>
    <w:p w14:paraId="078F5861" w14:textId="77777777" w:rsidR="002B6E82" w:rsidRDefault="002B6E82" w:rsidP="002B6E82">
      <w:r>
        <w:t xml:space="preserve">        if not </w:t>
      </w:r>
      <w:proofErr w:type="spellStart"/>
      <w:r>
        <w:t>self.proposal_entry.get</w:t>
      </w:r>
      <w:proofErr w:type="spellEnd"/>
      <w:r>
        <w:t>(</w:t>
      </w:r>
      <w:proofErr w:type="gramStart"/>
      <w:r>
        <w:t>).strip</w:t>
      </w:r>
      <w:proofErr w:type="gramEnd"/>
      <w:r>
        <w:t>():</w:t>
      </w:r>
    </w:p>
    <w:p w14:paraId="213E37DD" w14:textId="77777777" w:rsidR="002B6E82" w:rsidRPr="002B6E82" w:rsidRDefault="002B6E82" w:rsidP="002B6E82">
      <w:pPr>
        <w:rPr>
          <w:lang w:val="ru-RU"/>
        </w:rPr>
      </w:pPr>
      <w:r>
        <w:t xml:space="preserve">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showwarning</w:t>
      </w:r>
      <w:proofErr w:type="spellEnd"/>
      <w:proofErr w:type="gramEnd"/>
      <w:r w:rsidRPr="002B6E82">
        <w:rPr>
          <w:lang w:val="ru-RU"/>
        </w:rPr>
        <w:t>("Предупреждение", "Введите предложение")</w:t>
      </w:r>
    </w:p>
    <w:p w14:paraId="6AF1DCB8" w14:textId="77777777" w:rsidR="002B6E82" w:rsidRDefault="002B6E82" w:rsidP="002B6E82">
      <w:r w:rsidRPr="002B6E82">
        <w:rPr>
          <w:lang w:val="ru-RU"/>
        </w:rPr>
        <w:t xml:space="preserve">            </w:t>
      </w:r>
      <w:r>
        <w:t>return</w:t>
      </w:r>
    </w:p>
    <w:p w14:paraId="5BAD6AF7" w14:textId="77777777" w:rsidR="002B6E82" w:rsidRDefault="002B6E82" w:rsidP="002B6E82">
      <w:r>
        <w:t xml:space="preserve">        </w:t>
      </w:r>
    </w:p>
    <w:p w14:paraId="26ED63C4" w14:textId="77777777" w:rsidR="002B6E82" w:rsidRDefault="002B6E82" w:rsidP="002B6E82">
      <w:r>
        <w:t xml:space="preserve">        try:</w:t>
      </w:r>
    </w:p>
    <w:p w14:paraId="7C192E77" w14:textId="77777777" w:rsidR="002B6E82" w:rsidRDefault="002B6E82" w:rsidP="002B6E82">
      <w:r>
        <w:t xml:space="preserve">            cost = float(</w:t>
      </w:r>
      <w:proofErr w:type="spellStart"/>
      <w:proofErr w:type="gramStart"/>
      <w:r>
        <w:t>self.cost_entry.get</w:t>
      </w:r>
      <w:proofErr w:type="spellEnd"/>
      <w:r>
        <w:t>(</w:t>
      </w:r>
      <w:proofErr w:type="gramEnd"/>
      <w:r>
        <w:t xml:space="preserve">).replace(' ', '').replace('₽', '')) if </w:t>
      </w:r>
      <w:proofErr w:type="spellStart"/>
      <w:r>
        <w:t>self.cost_entry.get</w:t>
      </w:r>
      <w:proofErr w:type="spellEnd"/>
      <w:r>
        <w:t>() else 0</w:t>
      </w:r>
    </w:p>
    <w:p w14:paraId="6D188A62" w14:textId="77777777" w:rsidR="002B6E82" w:rsidRDefault="002B6E82" w:rsidP="002B6E82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181B4E1" w14:textId="77777777" w:rsidR="002B6E82" w:rsidRDefault="002B6E82" w:rsidP="002B6E82">
      <w:r>
        <w:lastRenderedPageBreak/>
        <w:t xml:space="preserve">            cost = 0</w:t>
      </w:r>
    </w:p>
    <w:p w14:paraId="48050F81" w14:textId="77777777" w:rsidR="002B6E82" w:rsidRDefault="002B6E82" w:rsidP="002B6E82">
      <w:r>
        <w:t xml:space="preserve">        </w:t>
      </w:r>
    </w:p>
    <w:p w14:paraId="053093B2" w14:textId="77777777" w:rsidR="002B6E82" w:rsidRDefault="002B6E82" w:rsidP="002B6E82">
      <w:r>
        <w:t xml:space="preserve">        </w:t>
      </w:r>
      <w:proofErr w:type="spellStart"/>
      <w:r>
        <w:t>date_str</w:t>
      </w:r>
      <w:proofErr w:type="spellEnd"/>
      <w:r>
        <w:t xml:space="preserve"> = </w:t>
      </w:r>
      <w:proofErr w:type="spellStart"/>
      <w:r>
        <w:t>self.date_entry.get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339EC03F" w14:textId="77777777" w:rsidR="002B6E82" w:rsidRDefault="002B6E82" w:rsidP="002B6E82">
      <w:r>
        <w:t xml:space="preserve">        </w:t>
      </w:r>
      <w:proofErr w:type="spellStart"/>
      <w:r>
        <w:t>mysql_date</w:t>
      </w:r>
      <w:proofErr w:type="spellEnd"/>
      <w:r>
        <w:t xml:space="preserve"> = None</w:t>
      </w:r>
    </w:p>
    <w:p w14:paraId="6C420DA5" w14:textId="77777777" w:rsidR="002B6E82" w:rsidRDefault="002B6E82" w:rsidP="002B6E82">
      <w:r>
        <w:t xml:space="preserve">        if </w:t>
      </w:r>
      <w:proofErr w:type="spellStart"/>
      <w:r>
        <w:t>date_str</w:t>
      </w:r>
      <w:proofErr w:type="spellEnd"/>
      <w:r>
        <w:t>:</w:t>
      </w:r>
    </w:p>
    <w:p w14:paraId="3D126E33" w14:textId="77777777" w:rsidR="002B6E82" w:rsidRDefault="002B6E82" w:rsidP="002B6E82">
      <w:r>
        <w:t xml:space="preserve">            try:</w:t>
      </w:r>
    </w:p>
    <w:p w14:paraId="071A6CBA" w14:textId="77777777" w:rsidR="002B6E82" w:rsidRDefault="002B6E82" w:rsidP="002B6E82">
      <w:r>
        <w:t xml:space="preserve">                </w:t>
      </w:r>
      <w:proofErr w:type="spellStart"/>
      <w:r>
        <w:t>date_obj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 '%</w:t>
      </w:r>
      <w:proofErr w:type="spellStart"/>
      <w:r>
        <w:t>d.%m.%Y</w:t>
      </w:r>
      <w:proofErr w:type="spellEnd"/>
      <w:r>
        <w:t>')</w:t>
      </w:r>
    </w:p>
    <w:p w14:paraId="1BC9D904" w14:textId="77777777" w:rsidR="002B6E82" w:rsidRDefault="002B6E82" w:rsidP="002B6E82">
      <w:r>
        <w:t xml:space="preserve">                </w:t>
      </w:r>
      <w:proofErr w:type="spellStart"/>
      <w:r>
        <w:t>mysql_date</w:t>
      </w:r>
      <w:proofErr w:type="spellEnd"/>
      <w:r>
        <w:t xml:space="preserve"> = </w:t>
      </w:r>
      <w:proofErr w:type="spellStart"/>
      <w:r>
        <w:t>date_</w:t>
      </w:r>
      <w:proofErr w:type="gramStart"/>
      <w:r>
        <w:t>obj.strftime</w:t>
      </w:r>
      <w:proofErr w:type="spellEnd"/>
      <w:proofErr w:type="gramEnd"/>
      <w:r>
        <w:t>('%Y-%m-%d')</w:t>
      </w:r>
    </w:p>
    <w:p w14:paraId="29971FD5" w14:textId="77777777" w:rsidR="002B6E82" w:rsidRDefault="002B6E82" w:rsidP="002B6E82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25ACFCC1" w14:textId="77777777" w:rsidR="002B6E82" w:rsidRDefault="002B6E82" w:rsidP="002B6E82">
      <w:r>
        <w:t xml:space="preserve">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Предупреждение</w:t>
      </w:r>
      <w:proofErr w:type="spellEnd"/>
      <w:r>
        <w:t>", "</w:t>
      </w:r>
      <w:proofErr w:type="spellStart"/>
      <w:r>
        <w:t>Неверный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даты</w:t>
      </w:r>
      <w:proofErr w:type="spellEnd"/>
      <w:r>
        <w:t xml:space="preserve">. </w:t>
      </w:r>
      <w:proofErr w:type="spellStart"/>
      <w:r>
        <w:t>Используйте</w:t>
      </w:r>
      <w:proofErr w:type="spellEnd"/>
      <w:r>
        <w:t xml:space="preserve"> ДД.</w:t>
      </w:r>
      <w:proofErr w:type="gramStart"/>
      <w:r>
        <w:t>ММ.ГГГГ</w:t>
      </w:r>
      <w:proofErr w:type="gramEnd"/>
      <w:r>
        <w:t>")</w:t>
      </w:r>
    </w:p>
    <w:p w14:paraId="786951CD" w14:textId="77777777" w:rsidR="002B6E82" w:rsidRDefault="002B6E82" w:rsidP="002B6E82">
      <w:r>
        <w:t xml:space="preserve">                return</w:t>
      </w:r>
    </w:p>
    <w:p w14:paraId="7B740F91" w14:textId="77777777" w:rsidR="002B6E82" w:rsidRDefault="002B6E82" w:rsidP="002B6E82">
      <w:r>
        <w:t xml:space="preserve">        </w:t>
      </w:r>
    </w:p>
    <w:p w14:paraId="2E8635AC" w14:textId="77777777" w:rsidR="002B6E82" w:rsidRDefault="002B6E82" w:rsidP="002B6E82">
      <w:r>
        <w:t xml:space="preserve">        data = {</w:t>
      </w:r>
    </w:p>
    <w:p w14:paraId="6DC5D508" w14:textId="77777777" w:rsidR="002B6E82" w:rsidRDefault="002B6E82" w:rsidP="002B6E82">
      <w:r>
        <w:t xml:space="preserve">            'department': </w:t>
      </w:r>
      <w:proofErr w:type="spellStart"/>
      <w:r>
        <w:t>self.department_entry.get</w:t>
      </w:r>
      <w:proofErr w:type="spellEnd"/>
      <w:r>
        <w:t>(</w:t>
      </w:r>
      <w:proofErr w:type="gramStart"/>
      <w:r>
        <w:t>).strip</w:t>
      </w:r>
      <w:proofErr w:type="gramEnd"/>
      <w:r>
        <w:t>(),</w:t>
      </w:r>
    </w:p>
    <w:p w14:paraId="598A9408" w14:textId="77777777" w:rsidR="002B6E82" w:rsidRDefault="002B6E82" w:rsidP="002B6E82">
      <w:r>
        <w:t xml:space="preserve">            '</w:t>
      </w:r>
      <w:proofErr w:type="spellStart"/>
      <w:r>
        <w:t>proposal_text</w:t>
      </w:r>
      <w:proofErr w:type="spellEnd"/>
      <w:r>
        <w:t xml:space="preserve">': </w:t>
      </w:r>
      <w:proofErr w:type="spellStart"/>
      <w:r>
        <w:t>self.proposal_entry.get</w:t>
      </w:r>
      <w:proofErr w:type="spellEnd"/>
      <w:r>
        <w:t>(</w:t>
      </w:r>
      <w:proofErr w:type="gramStart"/>
      <w:r>
        <w:t>).strip</w:t>
      </w:r>
      <w:proofErr w:type="gramEnd"/>
      <w:r>
        <w:t>(),</w:t>
      </w:r>
    </w:p>
    <w:p w14:paraId="345DE820" w14:textId="77777777" w:rsidR="002B6E82" w:rsidRDefault="002B6E82" w:rsidP="002B6E82">
      <w:r>
        <w:t xml:space="preserve">            'priority': </w:t>
      </w:r>
      <w:proofErr w:type="spellStart"/>
      <w:proofErr w:type="gramStart"/>
      <w:r>
        <w:t>self.priority_combo.get</w:t>
      </w:r>
      <w:proofErr w:type="spellEnd"/>
      <w:r>
        <w:t>(</w:t>
      </w:r>
      <w:proofErr w:type="gramEnd"/>
      <w:r>
        <w:t>),</w:t>
      </w:r>
    </w:p>
    <w:p w14:paraId="119ED8B6" w14:textId="77777777" w:rsidR="002B6E82" w:rsidRDefault="002B6E82" w:rsidP="002B6E82">
      <w:r>
        <w:t xml:space="preserve">            'cost': cost,</w:t>
      </w:r>
    </w:p>
    <w:p w14:paraId="15EC83BA" w14:textId="77777777" w:rsidR="002B6E82" w:rsidRDefault="002B6E82" w:rsidP="002B6E82">
      <w:r>
        <w:t xml:space="preserve">            'justification': </w:t>
      </w:r>
      <w:proofErr w:type="spellStart"/>
      <w:proofErr w:type="gramStart"/>
      <w:r>
        <w:t>self.justification_text.get</w:t>
      </w:r>
      <w:proofErr w:type="spellEnd"/>
      <w:r>
        <w:t>(</w:t>
      </w:r>
      <w:proofErr w:type="gramEnd"/>
      <w:r>
        <w:t xml:space="preserve">'1.0', </w:t>
      </w:r>
      <w:proofErr w:type="spellStart"/>
      <w:r>
        <w:t>tk.END</w:t>
      </w:r>
      <w:proofErr w:type="spellEnd"/>
      <w:r>
        <w:t>).strip(),</w:t>
      </w:r>
    </w:p>
    <w:p w14:paraId="2D864698" w14:textId="77777777" w:rsidR="002B6E82" w:rsidRDefault="002B6E82" w:rsidP="002B6E82">
      <w:r>
        <w:t xml:space="preserve">            '</w:t>
      </w:r>
      <w:proofErr w:type="spellStart"/>
      <w:proofErr w:type="gramStart"/>
      <w:r>
        <w:t>implementation</w:t>
      </w:r>
      <w:proofErr w:type="gramEnd"/>
      <w:r>
        <w:t>_date</w:t>
      </w:r>
      <w:proofErr w:type="spellEnd"/>
      <w:r>
        <w:t xml:space="preserve">': </w:t>
      </w:r>
      <w:proofErr w:type="spellStart"/>
      <w:r>
        <w:t>mysql_date</w:t>
      </w:r>
      <w:proofErr w:type="spellEnd"/>
    </w:p>
    <w:p w14:paraId="134F0EC3" w14:textId="77777777" w:rsidR="002B6E82" w:rsidRDefault="002B6E82" w:rsidP="002B6E82">
      <w:r>
        <w:t xml:space="preserve">        }</w:t>
      </w:r>
    </w:p>
    <w:p w14:paraId="5AF604A3" w14:textId="77777777" w:rsidR="002B6E82" w:rsidRDefault="002B6E82" w:rsidP="002B6E82">
      <w:r>
        <w:t xml:space="preserve">        </w:t>
      </w:r>
    </w:p>
    <w:p w14:paraId="2B1CCB17" w14:textId="77777777" w:rsidR="002B6E82" w:rsidRDefault="002B6E82" w:rsidP="002B6E82">
      <w:r>
        <w:t xml:space="preserve">        if </w:t>
      </w:r>
      <w:proofErr w:type="spellStart"/>
      <w:proofErr w:type="gramStart"/>
      <w:r>
        <w:t>self.proposal</w:t>
      </w:r>
      <w:proofErr w:type="gramEnd"/>
      <w:r>
        <w:t>_id</w:t>
      </w:r>
      <w:proofErr w:type="spellEnd"/>
      <w:r>
        <w:t>:</w:t>
      </w:r>
    </w:p>
    <w:p w14:paraId="0AA7FE16" w14:textId="77777777" w:rsidR="002B6E82" w:rsidRDefault="002B6E82" w:rsidP="002B6E82">
      <w:r>
        <w:lastRenderedPageBreak/>
        <w:t xml:space="preserve">            if </w:t>
      </w:r>
      <w:proofErr w:type="spellStart"/>
      <w:r>
        <w:t>self.</w:t>
      </w:r>
      <w:proofErr w:type="gramStart"/>
      <w:r>
        <w:t>db.update</w:t>
      </w:r>
      <w:proofErr w:type="gramEnd"/>
      <w:r>
        <w:t>_proposal</w:t>
      </w:r>
      <w:proofErr w:type="spellEnd"/>
      <w:r>
        <w:t>(</w:t>
      </w:r>
      <w:proofErr w:type="spellStart"/>
      <w:r>
        <w:t>self.proposal_id</w:t>
      </w:r>
      <w:proofErr w:type="spellEnd"/>
      <w:r>
        <w:t>, data):</w:t>
      </w:r>
    </w:p>
    <w:p w14:paraId="69CB4577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showinfo</w:t>
      </w:r>
      <w:proofErr w:type="spellEnd"/>
      <w:proofErr w:type="gramEnd"/>
      <w:r w:rsidRPr="002B6E82">
        <w:rPr>
          <w:lang w:val="ru-RU"/>
        </w:rPr>
        <w:t>("Успех", "Предложение обновлено")</w:t>
      </w:r>
    </w:p>
    <w:p w14:paraId="3634DE44" w14:textId="77777777" w:rsidR="002B6E82" w:rsidRDefault="002B6E82" w:rsidP="002B6E82">
      <w:r w:rsidRPr="002B6E82">
        <w:rPr>
          <w:lang w:val="ru-RU"/>
        </w:rPr>
        <w:t xml:space="preserve">                </w:t>
      </w:r>
      <w:proofErr w:type="spellStart"/>
      <w:proofErr w:type="gramStart"/>
      <w:r>
        <w:t>self.callback</w:t>
      </w:r>
      <w:proofErr w:type="spellEnd"/>
      <w:proofErr w:type="gramEnd"/>
      <w:r>
        <w:t>()</w:t>
      </w:r>
    </w:p>
    <w:p w14:paraId="253FB018" w14:textId="77777777" w:rsidR="002B6E82" w:rsidRDefault="002B6E82" w:rsidP="002B6E82">
      <w:r>
        <w:t xml:space="preserve">                </w:t>
      </w:r>
      <w:proofErr w:type="spellStart"/>
      <w:proofErr w:type="gramStart"/>
      <w:r>
        <w:t>self.window</w:t>
      </w:r>
      <w:proofErr w:type="gramEnd"/>
      <w:r>
        <w:t>.destroy</w:t>
      </w:r>
      <w:proofErr w:type="spellEnd"/>
      <w:r>
        <w:t>()</w:t>
      </w:r>
    </w:p>
    <w:p w14:paraId="175356F2" w14:textId="77777777" w:rsidR="002B6E82" w:rsidRDefault="002B6E82" w:rsidP="002B6E82">
      <w:r>
        <w:t xml:space="preserve">        else:</w:t>
      </w:r>
    </w:p>
    <w:p w14:paraId="733B4DAA" w14:textId="77777777" w:rsidR="002B6E82" w:rsidRDefault="002B6E82" w:rsidP="002B6E82">
      <w:r>
        <w:t xml:space="preserve">            if </w:t>
      </w:r>
      <w:proofErr w:type="spellStart"/>
      <w:r>
        <w:t>self.db.add_proposal</w:t>
      </w:r>
      <w:proofErr w:type="spellEnd"/>
      <w:r>
        <w:t>(data):</w:t>
      </w:r>
    </w:p>
    <w:p w14:paraId="451F6519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showinfo</w:t>
      </w:r>
      <w:proofErr w:type="spellEnd"/>
      <w:proofErr w:type="gramEnd"/>
      <w:r w:rsidRPr="002B6E82">
        <w:rPr>
          <w:lang w:val="ru-RU"/>
        </w:rPr>
        <w:t>("Успех", "Предложение добавлено")</w:t>
      </w:r>
    </w:p>
    <w:p w14:paraId="6076511D" w14:textId="77777777" w:rsidR="002B6E82" w:rsidRDefault="002B6E82" w:rsidP="002B6E82">
      <w:r w:rsidRPr="002B6E82">
        <w:rPr>
          <w:lang w:val="ru-RU"/>
        </w:rPr>
        <w:t xml:space="preserve">                </w:t>
      </w:r>
      <w:proofErr w:type="spellStart"/>
      <w:proofErr w:type="gramStart"/>
      <w:r>
        <w:t>self.callback</w:t>
      </w:r>
      <w:proofErr w:type="spellEnd"/>
      <w:proofErr w:type="gramEnd"/>
      <w:r>
        <w:t>()</w:t>
      </w:r>
    </w:p>
    <w:p w14:paraId="3612A7FE" w14:textId="77777777" w:rsidR="002B6E82" w:rsidRDefault="002B6E82" w:rsidP="002B6E82">
      <w:r>
        <w:t xml:space="preserve">                </w:t>
      </w:r>
      <w:proofErr w:type="spellStart"/>
      <w:proofErr w:type="gramStart"/>
      <w:r>
        <w:t>self.window</w:t>
      </w:r>
      <w:proofErr w:type="gramEnd"/>
      <w:r>
        <w:t>.destroy</w:t>
      </w:r>
      <w:proofErr w:type="spellEnd"/>
      <w:r>
        <w:t>()</w:t>
      </w:r>
    </w:p>
    <w:p w14:paraId="04C388AE" w14:textId="77777777" w:rsidR="002B6E82" w:rsidRDefault="002B6E82" w:rsidP="002B6E82"/>
    <w:p w14:paraId="5C5F20AC" w14:textId="77777777" w:rsidR="002B6E82" w:rsidRDefault="002B6E82" w:rsidP="002B6E82">
      <w:r>
        <w:t xml:space="preserve">class </w:t>
      </w:r>
      <w:proofErr w:type="spellStart"/>
      <w:r>
        <w:t>DetailsForm</w:t>
      </w:r>
      <w:proofErr w:type="spellEnd"/>
      <w:r>
        <w:t>:</w:t>
      </w:r>
    </w:p>
    <w:p w14:paraId="48755FCB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proposal_id</w:t>
      </w:r>
      <w:proofErr w:type="spellEnd"/>
      <w:r>
        <w:t>, callback):</w:t>
      </w:r>
    </w:p>
    <w:p w14:paraId="59E8CB82" w14:textId="77777777" w:rsidR="002B6E82" w:rsidRDefault="002B6E82" w:rsidP="002B6E82">
      <w:r>
        <w:t xml:space="preserve">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</w:t>
      </w:r>
      <w:proofErr w:type="spellStart"/>
      <w:r>
        <w:t>tk.Toplevel</w:t>
      </w:r>
      <w:proofErr w:type="spellEnd"/>
      <w:r>
        <w:t>(parent)</w:t>
      </w:r>
    </w:p>
    <w:p w14:paraId="52D40F1F" w14:textId="77777777" w:rsidR="002B6E82" w:rsidRPr="002B6E82" w:rsidRDefault="002B6E82" w:rsidP="002B6E82">
      <w:pPr>
        <w:rPr>
          <w:lang w:val="ru-RU"/>
        </w:rPr>
      </w:pPr>
      <w:r>
        <w:t xml:space="preserve">        </w:t>
      </w:r>
      <w:proofErr w:type="gramStart"/>
      <w:r>
        <w:t>self</w:t>
      </w:r>
      <w:r w:rsidRPr="002B6E82">
        <w:rPr>
          <w:lang w:val="ru-RU"/>
        </w:rPr>
        <w:t>.</w:t>
      </w:r>
      <w:r>
        <w:t>window</w:t>
      </w:r>
      <w:proofErr w:type="gramEnd"/>
      <w:r w:rsidRPr="002B6E82">
        <w:rPr>
          <w:lang w:val="ru-RU"/>
        </w:rPr>
        <w:t>.</w:t>
      </w:r>
      <w:r>
        <w:t>title</w:t>
      </w:r>
      <w:r w:rsidRPr="002B6E82">
        <w:rPr>
          <w:lang w:val="ru-RU"/>
        </w:rPr>
        <w:t>("ПОДРОБНАЯ ИНФОРМАЦИЯ О ПРЕДЛОЖЕНИИ")</w:t>
      </w:r>
    </w:p>
    <w:p w14:paraId="2C54EA62" w14:textId="77777777" w:rsidR="002B6E82" w:rsidRDefault="002B6E82" w:rsidP="002B6E82">
      <w:r w:rsidRPr="002B6E82">
        <w:rPr>
          <w:lang w:val="ru-RU"/>
        </w:rPr>
        <w:t xml:space="preserve">        </w:t>
      </w:r>
      <w:proofErr w:type="spellStart"/>
      <w:proofErr w:type="gramStart"/>
      <w:r>
        <w:t>self.window</w:t>
      </w:r>
      <w:proofErr w:type="gramEnd"/>
      <w:r>
        <w:t>.geometry</w:t>
      </w:r>
      <w:proofErr w:type="spellEnd"/>
      <w:r>
        <w:t>("500x450")</w:t>
      </w:r>
    </w:p>
    <w:p w14:paraId="50B08E70" w14:textId="77777777" w:rsidR="002B6E82" w:rsidRDefault="002B6E82" w:rsidP="002B6E82">
      <w:r>
        <w:t xml:space="preserve">        </w:t>
      </w:r>
    </w:p>
    <w:p w14:paraId="20553A8D" w14:textId="77777777" w:rsidR="002B6E82" w:rsidRDefault="002B6E82" w:rsidP="002B6E8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00B4013A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gramEnd"/>
      <w:r>
        <w:t>_id</w:t>
      </w:r>
      <w:proofErr w:type="spellEnd"/>
      <w:r>
        <w:t xml:space="preserve"> = </w:t>
      </w:r>
      <w:proofErr w:type="spellStart"/>
      <w:r>
        <w:t>proposal_id</w:t>
      </w:r>
      <w:proofErr w:type="spellEnd"/>
    </w:p>
    <w:p w14:paraId="149FC4EC" w14:textId="77777777" w:rsidR="002B6E82" w:rsidRDefault="002B6E82" w:rsidP="002B6E82"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callback</w:t>
      </w:r>
    </w:p>
    <w:p w14:paraId="505243B6" w14:textId="77777777" w:rsidR="002B6E82" w:rsidRDefault="002B6E82" w:rsidP="002B6E82">
      <w:r>
        <w:t xml:space="preserve">        </w:t>
      </w:r>
      <w:proofErr w:type="spellStart"/>
      <w:proofErr w:type="gramStart"/>
      <w:r>
        <w:t>self.proposal</w:t>
      </w:r>
      <w:proofErr w:type="spellEnd"/>
      <w:proofErr w:type="gramEnd"/>
      <w:r>
        <w:t xml:space="preserve"> = </w:t>
      </w:r>
      <w:proofErr w:type="spellStart"/>
      <w:r>
        <w:t>db.get_proposal</w:t>
      </w:r>
      <w:proofErr w:type="spellEnd"/>
      <w:r>
        <w:t>(</w:t>
      </w:r>
      <w:proofErr w:type="spellStart"/>
      <w:r>
        <w:t>proposal_id</w:t>
      </w:r>
      <w:proofErr w:type="spellEnd"/>
      <w:r>
        <w:t>)</w:t>
      </w:r>
    </w:p>
    <w:p w14:paraId="7EFC8860" w14:textId="77777777" w:rsidR="002B6E82" w:rsidRDefault="002B6E82" w:rsidP="002B6E82">
      <w:r>
        <w:t xml:space="preserve">        </w:t>
      </w:r>
    </w:p>
    <w:p w14:paraId="3908B892" w14:textId="77777777" w:rsidR="002B6E82" w:rsidRDefault="002B6E82" w:rsidP="002B6E82">
      <w:r>
        <w:t xml:space="preserve">        if </w:t>
      </w:r>
      <w:proofErr w:type="spellStart"/>
      <w:proofErr w:type="gramStart"/>
      <w:r>
        <w:t>self.proposal</w:t>
      </w:r>
      <w:proofErr w:type="spellEnd"/>
      <w:proofErr w:type="gramEnd"/>
      <w:r>
        <w:t>:</w:t>
      </w:r>
    </w:p>
    <w:p w14:paraId="1E9D8FE2" w14:textId="77777777" w:rsidR="002B6E82" w:rsidRDefault="002B6E82" w:rsidP="002B6E82">
      <w:r>
        <w:lastRenderedPageBreak/>
        <w:t xml:space="preserve">    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1DA59896" w14:textId="77777777" w:rsidR="002B6E82" w:rsidRPr="002B6E82" w:rsidRDefault="002B6E82" w:rsidP="002B6E82">
      <w:pPr>
        <w:rPr>
          <w:lang w:val="ru-RU"/>
        </w:rPr>
      </w:pPr>
      <w:r>
        <w:t xml:space="preserve">        else</w:t>
      </w:r>
      <w:r w:rsidRPr="002B6E82">
        <w:rPr>
          <w:lang w:val="ru-RU"/>
        </w:rPr>
        <w:t>:</w:t>
      </w:r>
    </w:p>
    <w:p w14:paraId="74DB70E8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 xml:space="preserve">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showerror</w:t>
      </w:r>
      <w:proofErr w:type="spellEnd"/>
      <w:proofErr w:type="gramEnd"/>
      <w:r w:rsidRPr="002B6E82">
        <w:rPr>
          <w:lang w:val="ru-RU"/>
        </w:rPr>
        <w:t>("Ошибка", "Предложение не найдено")</w:t>
      </w:r>
    </w:p>
    <w:p w14:paraId="218759E3" w14:textId="77777777" w:rsidR="002B6E82" w:rsidRDefault="002B6E82" w:rsidP="002B6E82">
      <w:r w:rsidRPr="002B6E82">
        <w:rPr>
          <w:lang w:val="ru-RU"/>
        </w:rPr>
        <w:t xml:space="preserve">            </w:t>
      </w:r>
      <w:proofErr w:type="spellStart"/>
      <w:proofErr w:type="gramStart"/>
      <w:r>
        <w:t>self.window</w:t>
      </w:r>
      <w:proofErr w:type="gramEnd"/>
      <w:r>
        <w:t>.destroy</w:t>
      </w:r>
      <w:proofErr w:type="spellEnd"/>
      <w:r>
        <w:t>()</w:t>
      </w:r>
    </w:p>
    <w:p w14:paraId="609018A1" w14:textId="77777777" w:rsidR="002B6E82" w:rsidRDefault="002B6E82" w:rsidP="002B6E82">
      <w:r>
        <w:t xml:space="preserve">    </w:t>
      </w:r>
    </w:p>
    <w:p w14:paraId="130DB70D" w14:textId="77777777" w:rsidR="002B6E82" w:rsidRDefault="002B6E82" w:rsidP="002B6E82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10342A0B" w14:textId="77777777" w:rsidR="002B6E82" w:rsidRDefault="002B6E82" w:rsidP="002B6E82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self.window</w:t>
      </w:r>
      <w:proofErr w:type="spellEnd"/>
      <w:r>
        <w:t>, padding="20")</w:t>
      </w:r>
    </w:p>
    <w:p w14:paraId="3C3DA3F0" w14:textId="77777777" w:rsidR="002B6E82" w:rsidRDefault="002B6E82" w:rsidP="002B6E82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23C71404" w14:textId="77777777" w:rsidR="002B6E82" w:rsidRDefault="002B6E82" w:rsidP="002B6E82">
      <w:r>
        <w:t xml:space="preserve">        </w:t>
      </w:r>
    </w:p>
    <w:p w14:paraId="2757B186" w14:textId="77777777" w:rsidR="002B6E82" w:rsidRDefault="002B6E82" w:rsidP="002B6E82">
      <w:r>
        <w:t xml:space="preserve">        </w:t>
      </w:r>
      <w:proofErr w:type="spellStart"/>
      <w:r>
        <w:t>cost_str</w:t>
      </w:r>
      <w:proofErr w:type="spellEnd"/>
      <w:r>
        <w:t xml:space="preserve"> = f"{int(</w:t>
      </w:r>
      <w:proofErr w:type="spellStart"/>
      <w:proofErr w:type="gramStart"/>
      <w:r>
        <w:t>self.proposal</w:t>
      </w:r>
      <w:proofErr w:type="spellEnd"/>
      <w:proofErr w:type="gramEnd"/>
      <w:r>
        <w:t xml:space="preserve">['cost']):,} ₽".replace(',', ' ') if </w:t>
      </w:r>
      <w:proofErr w:type="spellStart"/>
      <w:r>
        <w:t>self.proposal</w:t>
      </w:r>
      <w:proofErr w:type="spellEnd"/>
      <w:r>
        <w:t>['cost'] else '0 ₽'</w:t>
      </w:r>
    </w:p>
    <w:p w14:paraId="6A4233E0" w14:textId="77777777" w:rsidR="002B6E82" w:rsidRDefault="002B6E82" w:rsidP="002B6E82">
      <w:r>
        <w:t xml:space="preserve">        </w:t>
      </w:r>
      <w:proofErr w:type="spellStart"/>
      <w:r>
        <w:t>date_str</w:t>
      </w:r>
      <w:proofErr w:type="spellEnd"/>
      <w:r>
        <w:t xml:space="preserve"> = </w:t>
      </w:r>
      <w:proofErr w:type="spellStart"/>
      <w:proofErr w:type="gramStart"/>
      <w:r>
        <w:t>self.proposal</w:t>
      </w:r>
      <w:proofErr w:type="spellEnd"/>
      <w:proofErr w:type="gramEnd"/>
      <w:r>
        <w:t>['</w:t>
      </w:r>
      <w:proofErr w:type="spellStart"/>
      <w:r>
        <w:t>implementation_date</w:t>
      </w:r>
      <w:proofErr w:type="spellEnd"/>
      <w:r>
        <w:t>'].</w:t>
      </w:r>
      <w:proofErr w:type="spellStart"/>
      <w:r>
        <w:t>strftime</w:t>
      </w:r>
      <w:proofErr w:type="spellEnd"/>
      <w:r>
        <w:t>('%</w:t>
      </w:r>
      <w:proofErr w:type="spellStart"/>
      <w:r>
        <w:t>d.%m.%Y</w:t>
      </w:r>
      <w:proofErr w:type="spellEnd"/>
      <w:r>
        <w:t xml:space="preserve">') if </w:t>
      </w:r>
      <w:proofErr w:type="spellStart"/>
      <w:r>
        <w:t>self.proposal</w:t>
      </w:r>
      <w:proofErr w:type="spellEnd"/>
      <w:r>
        <w:t>['</w:t>
      </w:r>
      <w:proofErr w:type="spellStart"/>
      <w:r>
        <w:t>implementation_date</w:t>
      </w:r>
      <w:proofErr w:type="spellEnd"/>
      <w:r>
        <w:t>'] else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указан</w:t>
      </w:r>
      <w:proofErr w:type="spellEnd"/>
      <w:r>
        <w:t>'</w:t>
      </w:r>
    </w:p>
    <w:p w14:paraId="08CCFC2F" w14:textId="77777777" w:rsidR="002B6E82" w:rsidRDefault="002B6E82" w:rsidP="002B6E82">
      <w:r>
        <w:t xml:space="preserve">        </w:t>
      </w:r>
    </w:p>
    <w:p w14:paraId="3AF34874" w14:textId="77777777" w:rsidR="002B6E82" w:rsidRDefault="002B6E82" w:rsidP="002B6E82">
      <w:r>
        <w:t xml:space="preserve">        </w:t>
      </w:r>
      <w:proofErr w:type="spellStart"/>
      <w:r>
        <w:t>info_text</w:t>
      </w:r>
      <w:proofErr w:type="spellEnd"/>
      <w:r>
        <w:t xml:space="preserve"> = f"""</w:t>
      </w:r>
    </w:p>
    <w:p w14:paraId="222F5885" w14:textId="77777777" w:rsidR="002B6E82" w:rsidRDefault="002B6E82" w:rsidP="002B6E82">
      <w:r>
        <w:t>ID: {</w:t>
      </w:r>
      <w:proofErr w:type="spellStart"/>
      <w:proofErr w:type="gramStart"/>
      <w:r>
        <w:t>self.proposal</w:t>
      </w:r>
      <w:proofErr w:type="spellEnd"/>
      <w:proofErr w:type="gramEnd"/>
      <w:r>
        <w:t>['id']}</w:t>
      </w:r>
    </w:p>
    <w:p w14:paraId="0D6399A5" w14:textId="77777777" w:rsidR="002B6E82" w:rsidRDefault="002B6E82" w:rsidP="002B6E82">
      <w:proofErr w:type="spellStart"/>
      <w:r>
        <w:t>Подразделение</w:t>
      </w:r>
      <w:proofErr w:type="spellEnd"/>
      <w:r>
        <w:t>: {</w:t>
      </w:r>
      <w:proofErr w:type="spellStart"/>
      <w:proofErr w:type="gramStart"/>
      <w:r>
        <w:t>self.proposal</w:t>
      </w:r>
      <w:proofErr w:type="spellEnd"/>
      <w:proofErr w:type="gramEnd"/>
      <w:r>
        <w:t>['department']}</w:t>
      </w:r>
    </w:p>
    <w:p w14:paraId="410A12AD" w14:textId="77777777" w:rsidR="002B6E82" w:rsidRDefault="002B6E82" w:rsidP="002B6E82">
      <w:proofErr w:type="spellStart"/>
      <w:r>
        <w:t>Предложение</w:t>
      </w:r>
      <w:proofErr w:type="spellEnd"/>
      <w:r>
        <w:t>: {</w:t>
      </w:r>
      <w:proofErr w:type="spellStart"/>
      <w:proofErr w:type="gramStart"/>
      <w:r>
        <w:t>self.proposal</w:t>
      </w:r>
      <w:proofErr w:type="spellEnd"/>
      <w:proofErr w:type="gramEnd"/>
      <w:r>
        <w:t>['</w:t>
      </w:r>
      <w:proofErr w:type="spellStart"/>
      <w:r>
        <w:t>proposal_text</w:t>
      </w:r>
      <w:proofErr w:type="spellEnd"/>
      <w:r>
        <w:t>']}</w:t>
      </w:r>
    </w:p>
    <w:p w14:paraId="3A7B587B" w14:textId="77777777" w:rsidR="002B6E82" w:rsidRDefault="002B6E82" w:rsidP="002B6E82">
      <w:proofErr w:type="spellStart"/>
      <w:r>
        <w:t>Приоритет</w:t>
      </w:r>
      <w:proofErr w:type="spellEnd"/>
      <w:r>
        <w:t>: {</w:t>
      </w:r>
      <w:proofErr w:type="spellStart"/>
      <w:proofErr w:type="gramStart"/>
      <w:r>
        <w:t>self.proposal</w:t>
      </w:r>
      <w:proofErr w:type="spellEnd"/>
      <w:proofErr w:type="gramEnd"/>
      <w:r>
        <w:t>['priority']}</w:t>
      </w:r>
    </w:p>
    <w:p w14:paraId="28FE3429" w14:textId="77777777" w:rsidR="002B6E82" w:rsidRDefault="002B6E82" w:rsidP="002B6E82">
      <w:proofErr w:type="spellStart"/>
      <w:r>
        <w:t>Стоимость</w:t>
      </w:r>
      <w:proofErr w:type="spellEnd"/>
      <w:r>
        <w:t>: {</w:t>
      </w:r>
      <w:proofErr w:type="spellStart"/>
      <w:r>
        <w:t>cost_str</w:t>
      </w:r>
      <w:proofErr w:type="spellEnd"/>
      <w:r>
        <w:t>}</w:t>
      </w:r>
    </w:p>
    <w:p w14:paraId="3B23DBB1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Срок реализации: {</w:t>
      </w:r>
      <w:r>
        <w:t>date</w:t>
      </w:r>
      <w:r w:rsidRPr="002B6E82">
        <w:rPr>
          <w:lang w:val="ru-RU"/>
        </w:rPr>
        <w:t>_</w:t>
      </w:r>
      <w:r>
        <w:t>str</w:t>
      </w:r>
      <w:r w:rsidRPr="002B6E82">
        <w:rPr>
          <w:lang w:val="ru-RU"/>
        </w:rPr>
        <w:t>}</w:t>
      </w:r>
    </w:p>
    <w:p w14:paraId="69AFE420" w14:textId="77777777" w:rsidR="002B6E82" w:rsidRPr="002B6E82" w:rsidRDefault="002B6E82" w:rsidP="002B6E82">
      <w:pPr>
        <w:rPr>
          <w:lang w:val="ru-RU"/>
        </w:rPr>
      </w:pPr>
    </w:p>
    <w:p w14:paraId="1BCF7CC3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ОБОСНОВАНИЕ:</w:t>
      </w:r>
    </w:p>
    <w:p w14:paraId="01F21637" w14:textId="77777777" w:rsidR="002B6E82" w:rsidRDefault="002B6E82" w:rsidP="002B6E82">
      <w:r>
        <w:lastRenderedPageBreak/>
        <w:t>{</w:t>
      </w:r>
      <w:proofErr w:type="spellStart"/>
      <w:proofErr w:type="gramStart"/>
      <w:r>
        <w:t>self.proposal</w:t>
      </w:r>
      <w:proofErr w:type="spellEnd"/>
      <w:proofErr w:type="gramEnd"/>
      <w:r>
        <w:t>['justification'] or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>'}</w:t>
      </w:r>
    </w:p>
    <w:p w14:paraId="3F4AF97F" w14:textId="77777777" w:rsidR="002B6E82" w:rsidRDefault="002B6E82" w:rsidP="002B6E82">
      <w:r>
        <w:t xml:space="preserve">        """</w:t>
      </w:r>
    </w:p>
    <w:p w14:paraId="3A525BD9" w14:textId="77777777" w:rsidR="002B6E82" w:rsidRDefault="002B6E82" w:rsidP="002B6E82">
      <w:r>
        <w:t xml:space="preserve">        </w:t>
      </w:r>
    </w:p>
    <w:p w14:paraId="049A7518" w14:textId="77777777" w:rsidR="002B6E82" w:rsidRDefault="002B6E82" w:rsidP="002B6E82">
      <w:r>
        <w:t xml:space="preserve">        </w:t>
      </w:r>
      <w:proofErr w:type="spellStart"/>
      <w:r>
        <w:t>info_label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</w:t>
      </w:r>
      <w:proofErr w:type="spellStart"/>
      <w:r>
        <w:t>info_text</w:t>
      </w:r>
      <w:proofErr w:type="spellEnd"/>
      <w:r>
        <w:t>, justify=</w:t>
      </w:r>
      <w:proofErr w:type="spellStart"/>
      <w:r>
        <w:t>tk.LEFT</w:t>
      </w:r>
      <w:proofErr w:type="spellEnd"/>
      <w:r>
        <w:t>, font=('Arial', 10))</w:t>
      </w:r>
    </w:p>
    <w:p w14:paraId="348AC45B" w14:textId="77777777" w:rsidR="002B6E82" w:rsidRDefault="002B6E82" w:rsidP="002B6E82">
      <w:r>
        <w:t xml:space="preserve">        </w:t>
      </w:r>
      <w:proofErr w:type="spellStart"/>
      <w:r>
        <w:t>info_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=10, anchor=</w:t>
      </w:r>
      <w:proofErr w:type="spellStart"/>
      <w:r>
        <w:t>tk.W</w:t>
      </w:r>
      <w:proofErr w:type="spellEnd"/>
      <w:r>
        <w:t>)</w:t>
      </w:r>
    </w:p>
    <w:p w14:paraId="4A9B9819" w14:textId="77777777" w:rsidR="002B6E82" w:rsidRDefault="002B6E82" w:rsidP="002B6E82">
      <w:r>
        <w:t xml:space="preserve">        </w:t>
      </w:r>
    </w:p>
    <w:p w14:paraId="4E26C408" w14:textId="77777777" w:rsidR="002B6E82" w:rsidRDefault="002B6E82" w:rsidP="002B6E82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403B55A7" w14:textId="77777777" w:rsidR="002B6E82" w:rsidRDefault="002B6E82" w:rsidP="002B6E82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3F51ACFA" w14:textId="77777777" w:rsidR="002B6E82" w:rsidRDefault="002B6E82" w:rsidP="002B6E82">
      <w:r>
        <w:t xml:space="preserve">        </w:t>
      </w:r>
    </w:p>
    <w:p w14:paraId="3B65CD56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Редактировать</w:t>
      </w:r>
      <w:proofErr w:type="spellEnd"/>
      <w:r>
        <w:t>", command=</w:t>
      </w:r>
      <w:proofErr w:type="spellStart"/>
      <w:r>
        <w:t>self.edit_proposal</w:t>
      </w:r>
      <w:proofErr w:type="spellEnd"/>
      <w:r>
        <w:t>, width=15).pack(side=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4B831FE7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Удалить</w:t>
      </w:r>
      <w:proofErr w:type="spellEnd"/>
      <w:r>
        <w:t>", command=</w:t>
      </w:r>
      <w:proofErr w:type="spellStart"/>
      <w:r>
        <w:t>self.delete_proposal</w:t>
      </w:r>
      <w:proofErr w:type="spellEnd"/>
      <w:r>
        <w:t>, width=15).pack(side=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06BBB96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Закрыть</w:t>
      </w:r>
      <w:proofErr w:type="spellEnd"/>
      <w:r>
        <w:t>", command=</w:t>
      </w:r>
      <w:proofErr w:type="spellStart"/>
      <w:r>
        <w:t>self.window.destroy</w:t>
      </w:r>
      <w:proofErr w:type="spellEnd"/>
      <w:r>
        <w:t>, width=15).pack(side=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400814BA" w14:textId="77777777" w:rsidR="002B6E82" w:rsidRDefault="002B6E82" w:rsidP="002B6E82">
      <w:r>
        <w:t xml:space="preserve">    </w:t>
      </w:r>
    </w:p>
    <w:p w14:paraId="110FF5FF" w14:textId="77777777" w:rsidR="002B6E82" w:rsidRDefault="002B6E82" w:rsidP="002B6E82">
      <w:r>
        <w:t xml:space="preserve">    def </w:t>
      </w:r>
      <w:proofErr w:type="spellStart"/>
      <w:r>
        <w:t>edit_proposal</w:t>
      </w:r>
      <w:proofErr w:type="spellEnd"/>
      <w:r>
        <w:t>(self):</w:t>
      </w:r>
    </w:p>
    <w:p w14:paraId="2C5CEF16" w14:textId="77777777" w:rsidR="002B6E82" w:rsidRDefault="002B6E82" w:rsidP="002B6E82">
      <w:r>
        <w:t xml:space="preserve">        </w:t>
      </w:r>
      <w:proofErr w:type="spellStart"/>
      <w:proofErr w:type="gramStart"/>
      <w:r>
        <w:t>self.window</w:t>
      </w:r>
      <w:proofErr w:type="gramEnd"/>
      <w:r>
        <w:t>.destroy</w:t>
      </w:r>
      <w:proofErr w:type="spellEnd"/>
      <w:r>
        <w:t>()</w:t>
      </w:r>
    </w:p>
    <w:p w14:paraId="044CE25B" w14:textId="77777777" w:rsidR="002B6E82" w:rsidRDefault="002B6E82" w:rsidP="002B6E82">
      <w:r>
        <w:t xml:space="preserve">        </w:t>
      </w:r>
      <w:proofErr w:type="spellStart"/>
      <w:proofErr w:type="gramStart"/>
      <w:r>
        <w:t>AddProposalForm</w:t>
      </w:r>
      <w:proofErr w:type="spellEnd"/>
      <w:r>
        <w:t>(</w:t>
      </w:r>
      <w:proofErr w:type="spellStart"/>
      <w:proofErr w:type="gramEnd"/>
      <w:r>
        <w:t>self.window.master</w:t>
      </w:r>
      <w:proofErr w:type="spellEnd"/>
      <w:r>
        <w:t xml:space="preserve">, </w:t>
      </w:r>
      <w:proofErr w:type="spellStart"/>
      <w:r>
        <w:t>self.db</w:t>
      </w:r>
      <w:proofErr w:type="spellEnd"/>
      <w:r>
        <w:t xml:space="preserve">, </w:t>
      </w:r>
      <w:proofErr w:type="spellStart"/>
      <w:r>
        <w:t>self.callback</w:t>
      </w:r>
      <w:proofErr w:type="spellEnd"/>
      <w:r>
        <w:t xml:space="preserve">, </w:t>
      </w:r>
      <w:proofErr w:type="spellStart"/>
      <w:r>
        <w:t>self.proposal_id</w:t>
      </w:r>
      <w:proofErr w:type="spellEnd"/>
      <w:r>
        <w:t>)</w:t>
      </w:r>
    </w:p>
    <w:p w14:paraId="14947BDA" w14:textId="77777777" w:rsidR="002B6E82" w:rsidRDefault="002B6E82" w:rsidP="002B6E82">
      <w:r>
        <w:t xml:space="preserve">    </w:t>
      </w:r>
    </w:p>
    <w:p w14:paraId="1F6015EA" w14:textId="77777777" w:rsidR="002B6E82" w:rsidRDefault="002B6E82" w:rsidP="002B6E82">
      <w:r>
        <w:t xml:space="preserve">    def </w:t>
      </w:r>
      <w:proofErr w:type="spellStart"/>
      <w:r>
        <w:t>delete_proposal</w:t>
      </w:r>
      <w:proofErr w:type="spellEnd"/>
      <w:r>
        <w:t>(self):</w:t>
      </w:r>
    </w:p>
    <w:p w14:paraId="443582EE" w14:textId="77777777" w:rsidR="002B6E82" w:rsidRDefault="002B6E82" w:rsidP="002B6E82">
      <w:r>
        <w:t xml:space="preserve">        if </w:t>
      </w:r>
      <w:proofErr w:type="spellStart"/>
      <w:proofErr w:type="gramStart"/>
      <w:r>
        <w:t>messagebox.askyesno</w:t>
      </w:r>
      <w:proofErr w:type="spellEnd"/>
      <w:proofErr w:type="gramEnd"/>
      <w:r>
        <w:t>("</w:t>
      </w:r>
      <w:proofErr w:type="spellStart"/>
      <w:r>
        <w:t>Подтверждение</w:t>
      </w:r>
      <w:proofErr w:type="spellEnd"/>
      <w:r>
        <w:t>", "</w:t>
      </w:r>
      <w:proofErr w:type="spellStart"/>
      <w:r>
        <w:t>Удалить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предложение</w:t>
      </w:r>
      <w:proofErr w:type="spellEnd"/>
      <w:r>
        <w:t>?"):</w:t>
      </w:r>
    </w:p>
    <w:p w14:paraId="53ECC4E5" w14:textId="77777777" w:rsidR="002B6E82" w:rsidRDefault="002B6E82" w:rsidP="002B6E82">
      <w:r>
        <w:lastRenderedPageBreak/>
        <w:t xml:space="preserve">            if </w:t>
      </w:r>
      <w:proofErr w:type="spellStart"/>
      <w:r>
        <w:t>self.</w:t>
      </w:r>
      <w:proofErr w:type="gramStart"/>
      <w:r>
        <w:t>db.delete</w:t>
      </w:r>
      <w:proofErr w:type="gramEnd"/>
      <w:r>
        <w:t>_proposal</w:t>
      </w:r>
      <w:proofErr w:type="spellEnd"/>
      <w:r>
        <w:t>(</w:t>
      </w:r>
      <w:proofErr w:type="spellStart"/>
      <w:r>
        <w:t>self.proposal_id</w:t>
      </w:r>
      <w:proofErr w:type="spellEnd"/>
      <w:r>
        <w:t>):</w:t>
      </w:r>
    </w:p>
    <w:p w14:paraId="3D4A5644" w14:textId="77777777" w:rsidR="002B6E82" w:rsidRPr="002B6E82" w:rsidRDefault="002B6E82" w:rsidP="002B6E82">
      <w:pPr>
        <w:rPr>
          <w:lang w:val="ru-RU"/>
        </w:rPr>
      </w:pPr>
      <w:r>
        <w:t xml:space="preserve">    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showinfo</w:t>
      </w:r>
      <w:proofErr w:type="spellEnd"/>
      <w:proofErr w:type="gramEnd"/>
      <w:r w:rsidRPr="002B6E82">
        <w:rPr>
          <w:lang w:val="ru-RU"/>
        </w:rPr>
        <w:t>("Успех", "Предложение удалено")</w:t>
      </w:r>
    </w:p>
    <w:p w14:paraId="67DC36B5" w14:textId="77777777" w:rsidR="002B6E82" w:rsidRDefault="002B6E82" w:rsidP="002B6E82">
      <w:r w:rsidRPr="002B6E82">
        <w:rPr>
          <w:lang w:val="ru-RU"/>
        </w:rPr>
        <w:t xml:space="preserve">                </w:t>
      </w:r>
      <w:proofErr w:type="spellStart"/>
      <w:proofErr w:type="gramStart"/>
      <w:r>
        <w:t>self.callback</w:t>
      </w:r>
      <w:proofErr w:type="spellEnd"/>
      <w:proofErr w:type="gramEnd"/>
      <w:r>
        <w:t>()</w:t>
      </w:r>
    </w:p>
    <w:p w14:paraId="062BACF4" w14:textId="77777777" w:rsidR="002B6E82" w:rsidRDefault="002B6E82" w:rsidP="002B6E82">
      <w:r>
        <w:t xml:space="preserve">                </w:t>
      </w:r>
      <w:proofErr w:type="spellStart"/>
      <w:proofErr w:type="gramStart"/>
      <w:r>
        <w:t>self.window</w:t>
      </w:r>
      <w:proofErr w:type="gramEnd"/>
      <w:r>
        <w:t>.destroy</w:t>
      </w:r>
      <w:proofErr w:type="spellEnd"/>
      <w:r>
        <w:t>()</w:t>
      </w:r>
    </w:p>
    <w:p w14:paraId="5496AF08" w14:textId="77777777" w:rsidR="002B6E82" w:rsidRDefault="002B6E82" w:rsidP="002B6E82"/>
    <w:p w14:paraId="33C5AE0F" w14:textId="77777777" w:rsidR="002B6E82" w:rsidRDefault="002B6E82" w:rsidP="002B6E82">
      <w:r>
        <w:t xml:space="preserve">class </w:t>
      </w:r>
      <w:proofErr w:type="spellStart"/>
      <w:r>
        <w:t>ReportForm</w:t>
      </w:r>
      <w:proofErr w:type="spellEnd"/>
      <w:r>
        <w:t>:</w:t>
      </w:r>
    </w:p>
    <w:p w14:paraId="41B33B5C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db</w:t>
      </w:r>
      <w:proofErr w:type="spellEnd"/>
      <w:r>
        <w:t>):</w:t>
      </w:r>
    </w:p>
    <w:p w14:paraId="13F8FDF5" w14:textId="77777777" w:rsidR="002B6E82" w:rsidRDefault="002B6E82" w:rsidP="002B6E82">
      <w:r>
        <w:t xml:space="preserve">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</w:t>
      </w:r>
      <w:proofErr w:type="spellStart"/>
      <w:r>
        <w:t>tk.Toplevel</w:t>
      </w:r>
      <w:proofErr w:type="spellEnd"/>
      <w:r>
        <w:t>(parent)</w:t>
      </w:r>
    </w:p>
    <w:p w14:paraId="5233690F" w14:textId="77777777" w:rsidR="002B6E82" w:rsidRPr="002B6E82" w:rsidRDefault="002B6E82" w:rsidP="002B6E82">
      <w:pPr>
        <w:rPr>
          <w:lang w:val="ru-RU"/>
        </w:rPr>
      </w:pPr>
      <w:r>
        <w:t xml:space="preserve">        </w:t>
      </w:r>
      <w:proofErr w:type="gramStart"/>
      <w:r>
        <w:t>self</w:t>
      </w:r>
      <w:r w:rsidRPr="002B6E82">
        <w:rPr>
          <w:lang w:val="ru-RU"/>
        </w:rPr>
        <w:t>.</w:t>
      </w:r>
      <w:r>
        <w:t>window</w:t>
      </w:r>
      <w:proofErr w:type="gramEnd"/>
      <w:r w:rsidRPr="002B6E82">
        <w:rPr>
          <w:lang w:val="ru-RU"/>
        </w:rPr>
        <w:t>.</w:t>
      </w:r>
      <w:r>
        <w:t>title</w:t>
      </w:r>
      <w:r w:rsidRPr="002B6E82">
        <w:rPr>
          <w:lang w:val="ru-RU"/>
        </w:rPr>
        <w:t>("Отчет по предложениям")</w:t>
      </w:r>
    </w:p>
    <w:p w14:paraId="1952421D" w14:textId="77777777" w:rsidR="002B6E82" w:rsidRDefault="002B6E82" w:rsidP="002B6E82">
      <w:r w:rsidRPr="002B6E82">
        <w:rPr>
          <w:lang w:val="ru-RU"/>
        </w:rPr>
        <w:t xml:space="preserve">        </w:t>
      </w:r>
      <w:proofErr w:type="spellStart"/>
      <w:proofErr w:type="gramStart"/>
      <w:r>
        <w:t>self.window</w:t>
      </w:r>
      <w:proofErr w:type="gramEnd"/>
      <w:r>
        <w:t>.geometry</w:t>
      </w:r>
      <w:proofErr w:type="spellEnd"/>
      <w:r>
        <w:t>("700x600")</w:t>
      </w:r>
    </w:p>
    <w:p w14:paraId="03BF07F7" w14:textId="77777777" w:rsidR="002B6E82" w:rsidRDefault="002B6E82" w:rsidP="002B6E82">
      <w:r>
        <w:t xml:space="preserve">        </w:t>
      </w:r>
    </w:p>
    <w:p w14:paraId="52A12F66" w14:textId="77777777" w:rsidR="002B6E82" w:rsidRDefault="002B6E82" w:rsidP="002B6E8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0CA43D64" w14:textId="77777777" w:rsidR="002B6E82" w:rsidRDefault="002B6E82" w:rsidP="002B6E82">
      <w:r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13D3D6EF" w14:textId="77777777" w:rsidR="002B6E82" w:rsidRDefault="002B6E82" w:rsidP="002B6E82">
      <w:r>
        <w:t xml:space="preserve">        </w:t>
      </w:r>
      <w:proofErr w:type="spellStart"/>
      <w:proofErr w:type="gramStart"/>
      <w:r>
        <w:t>self.load</w:t>
      </w:r>
      <w:proofErr w:type="gramEnd"/>
      <w:r>
        <w:t>_data</w:t>
      </w:r>
      <w:proofErr w:type="spellEnd"/>
      <w:r>
        <w:t>()</w:t>
      </w:r>
    </w:p>
    <w:p w14:paraId="40E94BBE" w14:textId="77777777" w:rsidR="002B6E82" w:rsidRDefault="002B6E82" w:rsidP="002B6E82">
      <w:r>
        <w:t xml:space="preserve">    </w:t>
      </w:r>
    </w:p>
    <w:p w14:paraId="510B8559" w14:textId="77777777" w:rsidR="002B6E82" w:rsidRDefault="002B6E82" w:rsidP="002B6E82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4207928E" w14:textId="77777777" w:rsidR="002B6E82" w:rsidRDefault="002B6E82" w:rsidP="002B6E82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self.window</w:t>
      </w:r>
      <w:proofErr w:type="spellEnd"/>
      <w:r>
        <w:t>, padding="10")</w:t>
      </w:r>
    </w:p>
    <w:p w14:paraId="378E28A7" w14:textId="77777777" w:rsidR="002B6E82" w:rsidRDefault="002B6E82" w:rsidP="002B6E82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63BA6B0D" w14:textId="77777777" w:rsidR="002B6E82" w:rsidRDefault="002B6E82" w:rsidP="002B6E82">
      <w:r>
        <w:t xml:space="preserve">        </w:t>
      </w:r>
    </w:p>
    <w:p w14:paraId="01A9D081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Отчет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предложениям</w:t>
      </w:r>
      <w:proofErr w:type="spellEnd"/>
      <w:r>
        <w:t>", font=('Arial', 16, 'bold')).pack(</w:t>
      </w:r>
      <w:proofErr w:type="spellStart"/>
      <w:r>
        <w:t>pady</w:t>
      </w:r>
      <w:proofErr w:type="spellEnd"/>
      <w:r>
        <w:t>=5)</w:t>
      </w:r>
    </w:p>
    <w:p w14:paraId="6AB0A539" w14:textId="77777777" w:rsidR="002B6E82" w:rsidRDefault="002B6E82" w:rsidP="002B6E82">
      <w:r>
        <w:t xml:space="preserve">        </w:t>
      </w:r>
    </w:p>
    <w:p w14:paraId="15BF7D0A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self.report</w:t>
      </w:r>
      <w:proofErr w:type="gramEnd"/>
      <w:r>
        <w:t>_text</w:t>
      </w:r>
      <w:proofErr w:type="spellEnd"/>
      <w:r>
        <w:t xml:space="preserve"> = </w:t>
      </w:r>
      <w:proofErr w:type="spellStart"/>
      <w:r>
        <w:t>scrolledtext.ScrolledText</w:t>
      </w:r>
      <w:proofErr w:type="spellEnd"/>
      <w:r>
        <w:t>(</w:t>
      </w:r>
      <w:proofErr w:type="spellStart"/>
      <w:r>
        <w:t>main_frame</w:t>
      </w:r>
      <w:proofErr w:type="spellEnd"/>
      <w:r>
        <w:t>, width=80, height=25, wrap=</w:t>
      </w:r>
      <w:proofErr w:type="spellStart"/>
      <w:r>
        <w:t>tk.WORD</w:t>
      </w:r>
      <w:proofErr w:type="spellEnd"/>
      <w:r>
        <w:t>, font=('Courier', 10))</w:t>
      </w:r>
    </w:p>
    <w:p w14:paraId="6E2C94D7" w14:textId="77777777" w:rsidR="002B6E82" w:rsidRDefault="002B6E82" w:rsidP="002B6E82">
      <w:r>
        <w:t xml:space="preserve">        </w:t>
      </w:r>
      <w:proofErr w:type="spellStart"/>
      <w:proofErr w:type="gramStart"/>
      <w:r>
        <w:t>self.report</w:t>
      </w:r>
      <w:proofErr w:type="gramEnd"/>
      <w:r>
        <w:t>_text.pack</w:t>
      </w:r>
      <w:proofErr w:type="spellEnd"/>
      <w:r>
        <w:t>(fill=</w:t>
      </w:r>
      <w:proofErr w:type="spellStart"/>
      <w:r>
        <w:t>tk.BOTH</w:t>
      </w:r>
      <w:proofErr w:type="spellEnd"/>
      <w:r>
        <w:t xml:space="preserve">, expand=True, </w:t>
      </w:r>
      <w:proofErr w:type="spellStart"/>
      <w:r>
        <w:t>pady</w:t>
      </w:r>
      <w:proofErr w:type="spellEnd"/>
      <w:r>
        <w:t>=10)</w:t>
      </w:r>
    </w:p>
    <w:p w14:paraId="3F56DC64" w14:textId="77777777" w:rsidR="002B6E82" w:rsidRDefault="002B6E82" w:rsidP="002B6E82">
      <w:r>
        <w:t xml:space="preserve">        </w:t>
      </w:r>
    </w:p>
    <w:p w14:paraId="0251AB8B" w14:textId="77777777" w:rsidR="002B6E82" w:rsidRDefault="002B6E82" w:rsidP="002B6E82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122EA45A" w14:textId="77777777" w:rsidR="002B6E82" w:rsidRDefault="002B6E82" w:rsidP="002B6E82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263D4A9" w14:textId="77777777" w:rsidR="002B6E82" w:rsidRDefault="002B6E82" w:rsidP="002B6E82">
      <w:r>
        <w:t xml:space="preserve">        </w:t>
      </w:r>
    </w:p>
    <w:p w14:paraId="6AE21835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Обновить</w:t>
      </w:r>
      <w:proofErr w:type="spellEnd"/>
      <w:r>
        <w:t>", command=</w:t>
      </w:r>
      <w:proofErr w:type="spellStart"/>
      <w:r>
        <w:t>self.load_data</w:t>
      </w:r>
      <w:proofErr w:type="spellEnd"/>
      <w:r>
        <w:t>, width=12).pack(side=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EC787A9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Печать</w:t>
      </w:r>
      <w:proofErr w:type="spellEnd"/>
      <w:r>
        <w:t>", command=</w:t>
      </w:r>
      <w:proofErr w:type="spellStart"/>
      <w:r>
        <w:t>self.open_print_dialog</w:t>
      </w:r>
      <w:proofErr w:type="spellEnd"/>
      <w:r>
        <w:t>, width=12).pack(side=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47AC5980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Закрыть</w:t>
      </w:r>
      <w:proofErr w:type="spellEnd"/>
      <w:r>
        <w:t>", command=</w:t>
      </w:r>
      <w:proofErr w:type="spellStart"/>
      <w:r>
        <w:t>self.window.destroy</w:t>
      </w:r>
      <w:proofErr w:type="spellEnd"/>
      <w:r>
        <w:t>, width=12).pack(side=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39F26E20" w14:textId="77777777" w:rsidR="002B6E82" w:rsidRDefault="002B6E82" w:rsidP="002B6E82">
      <w:r>
        <w:t xml:space="preserve">    </w:t>
      </w:r>
    </w:p>
    <w:p w14:paraId="2477874F" w14:textId="77777777" w:rsidR="002B6E82" w:rsidRDefault="002B6E82" w:rsidP="002B6E82">
      <w:r>
        <w:t xml:space="preserve">    def </w:t>
      </w:r>
      <w:proofErr w:type="spellStart"/>
      <w:r>
        <w:t>load_data</w:t>
      </w:r>
      <w:proofErr w:type="spellEnd"/>
      <w:r>
        <w:t>(self):</w:t>
      </w:r>
    </w:p>
    <w:p w14:paraId="188EB8B2" w14:textId="77777777" w:rsidR="002B6E82" w:rsidRDefault="002B6E82" w:rsidP="002B6E82">
      <w:r>
        <w:t xml:space="preserve">        </w:t>
      </w:r>
      <w:proofErr w:type="spellStart"/>
      <w:proofErr w:type="gramStart"/>
      <w:r>
        <w:t>self.report</w:t>
      </w:r>
      <w:proofErr w:type="gramEnd"/>
      <w:r>
        <w:t>_text.delete</w:t>
      </w:r>
      <w:proofErr w:type="spellEnd"/>
      <w:r>
        <w:t xml:space="preserve">('1.0', </w:t>
      </w:r>
      <w:proofErr w:type="spellStart"/>
      <w:r>
        <w:t>tk.END</w:t>
      </w:r>
      <w:proofErr w:type="spellEnd"/>
      <w:r>
        <w:t>)</w:t>
      </w:r>
    </w:p>
    <w:p w14:paraId="365033B8" w14:textId="77777777" w:rsidR="002B6E82" w:rsidRDefault="002B6E82" w:rsidP="002B6E82">
      <w:r>
        <w:t xml:space="preserve">        </w:t>
      </w:r>
    </w:p>
    <w:p w14:paraId="3DDCF661" w14:textId="77777777" w:rsidR="002B6E82" w:rsidRDefault="002B6E82" w:rsidP="002B6E82">
      <w:r>
        <w:t xml:space="preserve">        proposals = </w:t>
      </w:r>
      <w:proofErr w:type="spellStart"/>
      <w:r>
        <w:t>self.db.get_all_</w:t>
      </w:r>
      <w:proofErr w:type="gramStart"/>
      <w:r>
        <w:t>proposals</w:t>
      </w:r>
      <w:proofErr w:type="spellEnd"/>
      <w:r>
        <w:t>(</w:t>
      </w:r>
      <w:proofErr w:type="gramEnd"/>
      <w:r>
        <w:t>)</w:t>
      </w:r>
    </w:p>
    <w:p w14:paraId="60E4CD97" w14:textId="77777777" w:rsidR="002B6E82" w:rsidRDefault="002B6E82" w:rsidP="002B6E82">
      <w:r>
        <w:t xml:space="preserve">        </w:t>
      </w:r>
    </w:p>
    <w:p w14:paraId="44AFF857" w14:textId="77777777" w:rsidR="002B6E82" w:rsidRDefault="002B6E82" w:rsidP="002B6E82">
      <w:r>
        <w:t xml:space="preserve">        if not proposals:</w:t>
      </w:r>
    </w:p>
    <w:p w14:paraId="2DD6FD52" w14:textId="77777777" w:rsidR="002B6E82" w:rsidRDefault="002B6E82" w:rsidP="002B6E82">
      <w:r>
        <w:t xml:space="preserve">            </w:t>
      </w:r>
      <w:proofErr w:type="spellStart"/>
      <w:proofErr w:type="gramStart"/>
      <w:r>
        <w:t>self.report</w:t>
      </w:r>
      <w:proofErr w:type="gramEnd"/>
      <w:r>
        <w:t>_text.insert</w:t>
      </w:r>
      <w:proofErr w:type="spellEnd"/>
      <w:r>
        <w:t>(</w:t>
      </w:r>
      <w:proofErr w:type="spellStart"/>
      <w:r>
        <w:t>tk.END</w:t>
      </w:r>
      <w:proofErr w:type="spellEnd"/>
      <w:r>
        <w:t>, "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отображения</w:t>
      </w:r>
      <w:proofErr w:type="spellEnd"/>
      <w:r>
        <w:t>")</w:t>
      </w:r>
    </w:p>
    <w:p w14:paraId="2BC0F2DB" w14:textId="77777777" w:rsidR="002B6E82" w:rsidRDefault="002B6E82" w:rsidP="002B6E82">
      <w:r>
        <w:t xml:space="preserve">            return</w:t>
      </w:r>
    </w:p>
    <w:p w14:paraId="24317AA6" w14:textId="77777777" w:rsidR="002B6E82" w:rsidRDefault="002B6E82" w:rsidP="002B6E82">
      <w:r>
        <w:t xml:space="preserve">        </w:t>
      </w:r>
    </w:p>
    <w:p w14:paraId="193B09E6" w14:textId="77777777" w:rsidR="002B6E82" w:rsidRDefault="002B6E82" w:rsidP="002B6E82">
      <w:r>
        <w:t xml:space="preserve">        total = </w:t>
      </w:r>
      <w:proofErr w:type="spellStart"/>
      <w:r>
        <w:t>len</w:t>
      </w:r>
      <w:proofErr w:type="spellEnd"/>
      <w:r>
        <w:t>(proposals)</w:t>
      </w:r>
    </w:p>
    <w:p w14:paraId="08F77CFF" w14:textId="77777777" w:rsidR="002B6E82" w:rsidRDefault="002B6E82" w:rsidP="002B6E82">
      <w:r>
        <w:lastRenderedPageBreak/>
        <w:t xml:space="preserve">        </w:t>
      </w:r>
      <w:proofErr w:type="spellStart"/>
      <w:r>
        <w:t>high_priority</w:t>
      </w:r>
      <w:proofErr w:type="spellEnd"/>
      <w:r>
        <w:t xml:space="preserve"> = </w:t>
      </w:r>
      <w:proofErr w:type="gramStart"/>
      <w:r>
        <w:t>sum(</w:t>
      </w:r>
      <w:proofErr w:type="gramEnd"/>
      <w:r>
        <w:t>1 for p in proposals if p['priority'] == '</w:t>
      </w:r>
      <w:proofErr w:type="spellStart"/>
      <w:r>
        <w:t>Высокий</w:t>
      </w:r>
      <w:proofErr w:type="spellEnd"/>
      <w:r>
        <w:t>')</w:t>
      </w:r>
    </w:p>
    <w:p w14:paraId="1982FE35" w14:textId="77777777" w:rsidR="002B6E82" w:rsidRDefault="002B6E82" w:rsidP="002B6E82">
      <w:r>
        <w:t xml:space="preserve">        </w:t>
      </w:r>
      <w:proofErr w:type="spellStart"/>
      <w:r>
        <w:t>total_cost</w:t>
      </w:r>
      <w:proofErr w:type="spellEnd"/>
      <w:r>
        <w:t xml:space="preserve"> = sum(p['cost'] for p in proposals if p['cost'])</w:t>
      </w:r>
    </w:p>
    <w:p w14:paraId="515EFA3D" w14:textId="77777777" w:rsidR="002B6E82" w:rsidRDefault="002B6E82" w:rsidP="002B6E82">
      <w:r>
        <w:t xml:space="preserve">        </w:t>
      </w:r>
    </w:p>
    <w:p w14:paraId="43B2DED6" w14:textId="77777777" w:rsidR="002B6E82" w:rsidRDefault="002B6E82" w:rsidP="002B6E82">
      <w:r>
        <w:t xml:space="preserve">        </w:t>
      </w:r>
      <w:proofErr w:type="spellStart"/>
      <w:r>
        <w:t>total_cost_str</w:t>
      </w:r>
      <w:proofErr w:type="spellEnd"/>
      <w:r>
        <w:t xml:space="preserve"> = f"{int(</w:t>
      </w:r>
      <w:proofErr w:type="spellStart"/>
      <w:r>
        <w:t>total_cost</w:t>
      </w:r>
      <w:proofErr w:type="spellEnd"/>
      <w:proofErr w:type="gramStart"/>
      <w:r>
        <w:t>):,</w:t>
      </w:r>
      <w:proofErr w:type="gramEnd"/>
      <w:r>
        <w:t xml:space="preserve">} ₽".replace(',', ' ') if </w:t>
      </w:r>
      <w:proofErr w:type="spellStart"/>
      <w:r>
        <w:t>total_cost</w:t>
      </w:r>
      <w:proofErr w:type="spellEnd"/>
      <w:r>
        <w:t xml:space="preserve"> else '0 ₽'</w:t>
      </w:r>
    </w:p>
    <w:p w14:paraId="401B8811" w14:textId="77777777" w:rsidR="002B6E82" w:rsidRDefault="002B6E82" w:rsidP="002B6E82">
      <w:r>
        <w:t xml:space="preserve">        </w:t>
      </w:r>
    </w:p>
    <w:p w14:paraId="7B3FC339" w14:textId="77777777" w:rsidR="002B6E82" w:rsidRPr="002B6E82" w:rsidRDefault="002B6E82" w:rsidP="002B6E82">
      <w:pPr>
        <w:rPr>
          <w:lang w:val="ru-RU"/>
        </w:rPr>
      </w:pPr>
      <w:r>
        <w:t xml:space="preserve">        report</w:t>
      </w:r>
      <w:r w:rsidRPr="002B6E82">
        <w:rPr>
          <w:lang w:val="ru-RU"/>
        </w:rPr>
        <w:t xml:space="preserve"> = </w:t>
      </w:r>
      <w:r>
        <w:t>f</w:t>
      </w:r>
      <w:r w:rsidRPr="002B6E82">
        <w:rPr>
          <w:lang w:val="ru-RU"/>
        </w:rPr>
        <w:t>"""</w:t>
      </w:r>
    </w:p>
    <w:p w14:paraId="583153BF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ОТЧЕТ ПО ПРЕДЛОЖЕНИЯМ О РАСШИРЕНИИ ИС</w:t>
      </w:r>
    </w:p>
    <w:p w14:paraId="7766B1E8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Дата формирования: {</w:t>
      </w:r>
      <w:proofErr w:type="gramStart"/>
      <w:r>
        <w:t>datetime</w:t>
      </w:r>
      <w:r w:rsidRPr="002B6E82">
        <w:rPr>
          <w:lang w:val="ru-RU"/>
        </w:rPr>
        <w:t>.</w:t>
      </w:r>
      <w:r>
        <w:t>now</w:t>
      </w:r>
      <w:r w:rsidRPr="002B6E82">
        <w:rPr>
          <w:lang w:val="ru-RU"/>
        </w:rPr>
        <w:t>(</w:t>
      </w:r>
      <w:proofErr w:type="gramEnd"/>
      <w:r w:rsidRPr="002B6E82">
        <w:rPr>
          <w:lang w:val="ru-RU"/>
        </w:rPr>
        <w:t>).</w:t>
      </w:r>
      <w:proofErr w:type="spellStart"/>
      <w:r>
        <w:t>strftime</w:t>
      </w:r>
      <w:proofErr w:type="spellEnd"/>
      <w:r w:rsidRPr="002B6E82">
        <w:rPr>
          <w:lang w:val="ru-RU"/>
        </w:rPr>
        <w:t>('%</w:t>
      </w:r>
      <w:r>
        <w:t>d</w:t>
      </w:r>
      <w:r w:rsidRPr="002B6E82">
        <w:rPr>
          <w:lang w:val="ru-RU"/>
        </w:rPr>
        <w:t>.%</w:t>
      </w:r>
      <w:r>
        <w:t>m</w:t>
      </w:r>
      <w:r w:rsidRPr="002B6E82">
        <w:rPr>
          <w:lang w:val="ru-RU"/>
        </w:rPr>
        <w:t>.%</w:t>
      </w:r>
      <w:r>
        <w:t>Y</w:t>
      </w:r>
      <w:r w:rsidRPr="002B6E82">
        <w:rPr>
          <w:lang w:val="ru-RU"/>
        </w:rPr>
        <w:t xml:space="preserve"> %</w:t>
      </w:r>
      <w:r>
        <w:t>H</w:t>
      </w:r>
      <w:r w:rsidRPr="002B6E82">
        <w:rPr>
          <w:lang w:val="ru-RU"/>
        </w:rPr>
        <w:t>:%</w:t>
      </w:r>
      <w:r>
        <w:t>M</w:t>
      </w:r>
      <w:r w:rsidRPr="002B6E82">
        <w:rPr>
          <w:lang w:val="ru-RU"/>
        </w:rPr>
        <w:t>')}</w:t>
      </w:r>
    </w:p>
    <w:p w14:paraId="39C40439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Всего предложений: {</w:t>
      </w:r>
      <w:r>
        <w:t>total</w:t>
      </w:r>
      <w:r w:rsidRPr="002B6E82">
        <w:rPr>
          <w:lang w:val="ru-RU"/>
        </w:rPr>
        <w:t>}</w:t>
      </w:r>
    </w:p>
    <w:p w14:paraId="2FE2CAC3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Высокоприоритетных: {</w:t>
      </w:r>
      <w:r>
        <w:t>high</w:t>
      </w:r>
      <w:r w:rsidRPr="002B6E82">
        <w:rPr>
          <w:lang w:val="ru-RU"/>
        </w:rPr>
        <w:t>_</w:t>
      </w:r>
      <w:r>
        <w:t>priority</w:t>
      </w:r>
      <w:r w:rsidRPr="002B6E82">
        <w:rPr>
          <w:lang w:val="ru-RU"/>
        </w:rPr>
        <w:t>}</w:t>
      </w:r>
    </w:p>
    <w:p w14:paraId="2A895C54" w14:textId="77777777" w:rsidR="002B6E82" w:rsidRPr="002B6E82" w:rsidRDefault="002B6E82" w:rsidP="002B6E82">
      <w:pPr>
        <w:rPr>
          <w:lang w:val="ru-RU"/>
        </w:rPr>
      </w:pPr>
      <w:r w:rsidRPr="002B6E82">
        <w:rPr>
          <w:lang w:val="ru-RU"/>
        </w:rPr>
        <w:t>Общая стоимость: {</w:t>
      </w:r>
      <w:r>
        <w:t>total</w:t>
      </w:r>
      <w:r w:rsidRPr="002B6E82">
        <w:rPr>
          <w:lang w:val="ru-RU"/>
        </w:rPr>
        <w:t>_</w:t>
      </w:r>
      <w:r>
        <w:t>cost</w:t>
      </w:r>
      <w:r w:rsidRPr="002B6E82">
        <w:rPr>
          <w:lang w:val="ru-RU"/>
        </w:rPr>
        <w:t>_</w:t>
      </w:r>
      <w:r>
        <w:t>str</w:t>
      </w:r>
      <w:r w:rsidRPr="002B6E82">
        <w:rPr>
          <w:lang w:val="ru-RU"/>
        </w:rPr>
        <w:t>}</w:t>
      </w:r>
    </w:p>
    <w:p w14:paraId="72A7D2E9" w14:textId="77777777" w:rsidR="002B6E82" w:rsidRPr="002B6E82" w:rsidRDefault="002B6E82" w:rsidP="002B6E82">
      <w:pPr>
        <w:rPr>
          <w:lang w:val="ru-RU"/>
        </w:rPr>
      </w:pPr>
    </w:p>
    <w:p w14:paraId="2B533107" w14:textId="77777777" w:rsidR="002B6E82" w:rsidRDefault="002B6E82" w:rsidP="002B6E82">
      <w:r>
        <w:t>{'='*70}</w:t>
      </w:r>
    </w:p>
    <w:p w14:paraId="318CA11A" w14:textId="77777777" w:rsidR="002B6E82" w:rsidRDefault="002B6E82" w:rsidP="002B6E82"/>
    <w:p w14:paraId="7B0D27D3" w14:textId="77777777" w:rsidR="002B6E82" w:rsidRDefault="002B6E82" w:rsidP="002B6E82">
      <w:r>
        <w:t>СПИСОК ПРЕДЛОЖЕНИЙ:</w:t>
      </w:r>
    </w:p>
    <w:p w14:paraId="42BDD17F" w14:textId="77777777" w:rsidR="002B6E82" w:rsidRDefault="002B6E82" w:rsidP="002B6E82"/>
    <w:p w14:paraId="071ADB1E" w14:textId="77777777" w:rsidR="002B6E82" w:rsidRDefault="002B6E82" w:rsidP="002B6E82">
      <w:r>
        <w:t>"""</w:t>
      </w:r>
    </w:p>
    <w:p w14:paraId="2C54C98B" w14:textId="77777777" w:rsidR="002B6E82" w:rsidRDefault="002B6E82" w:rsidP="002B6E82">
      <w:r>
        <w:t xml:space="preserve">        </w:t>
      </w:r>
      <w:proofErr w:type="spellStart"/>
      <w:proofErr w:type="gramStart"/>
      <w:r>
        <w:t>self.report</w:t>
      </w:r>
      <w:proofErr w:type="gramEnd"/>
      <w:r>
        <w:t>_text.insert</w:t>
      </w:r>
      <w:proofErr w:type="spellEnd"/>
      <w:r>
        <w:t>(</w:t>
      </w:r>
      <w:proofErr w:type="spellStart"/>
      <w:r>
        <w:t>tk.END</w:t>
      </w:r>
      <w:proofErr w:type="spellEnd"/>
      <w:r>
        <w:t>, report)</w:t>
      </w:r>
    </w:p>
    <w:p w14:paraId="4BC4A373" w14:textId="77777777" w:rsidR="002B6E82" w:rsidRDefault="002B6E82" w:rsidP="002B6E82">
      <w:r>
        <w:t xml:space="preserve">        </w:t>
      </w:r>
    </w:p>
    <w:p w14:paraId="51BF5755" w14:textId="77777777" w:rsidR="002B6E82" w:rsidRDefault="002B6E82" w:rsidP="002B6E82">
      <w:r>
        <w:t xml:space="preserve">        for prop in proposals:</w:t>
      </w:r>
    </w:p>
    <w:p w14:paraId="34862894" w14:textId="77777777" w:rsidR="002B6E82" w:rsidRDefault="002B6E82" w:rsidP="002B6E82">
      <w:r>
        <w:t xml:space="preserve">            </w:t>
      </w:r>
      <w:proofErr w:type="spellStart"/>
      <w:r>
        <w:t>cost_str</w:t>
      </w:r>
      <w:proofErr w:type="spellEnd"/>
      <w:r>
        <w:t xml:space="preserve"> = f"{int(prop['cost</w:t>
      </w:r>
      <w:proofErr w:type="gramStart"/>
      <w:r>
        <w:t>']):,</w:t>
      </w:r>
      <w:proofErr w:type="gramEnd"/>
      <w:r>
        <w:t>} ₽".replace(',', ' ') if prop['cost'] else '0 ₽'</w:t>
      </w:r>
    </w:p>
    <w:p w14:paraId="19CF814C" w14:textId="77777777" w:rsidR="002B6E82" w:rsidRDefault="002B6E82" w:rsidP="002B6E82">
      <w:r>
        <w:lastRenderedPageBreak/>
        <w:t xml:space="preserve">            </w:t>
      </w:r>
      <w:proofErr w:type="spellStart"/>
      <w:r>
        <w:t>date_str</w:t>
      </w:r>
      <w:proofErr w:type="spellEnd"/>
      <w:r>
        <w:t xml:space="preserve"> = prop['</w:t>
      </w:r>
      <w:proofErr w:type="spellStart"/>
      <w:r>
        <w:t>implementation_date</w:t>
      </w:r>
      <w:proofErr w:type="spellEnd"/>
      <w:r>
        <w:t>'</w:t>
      </w:r>
      <w:proofErr w:type="gramStart"/>
      <w:r>
        <w:t>].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d.%m.%Y</w:t>
      </w:r>
      <w:proofErr w:type="spellEnd"/>
      <w:r>
        <w:t>') if prop['</w:t>
      </w:r>
      <w:proofErr w:type="spellStart"/>
      <w:r>
        <w:t>implementation_date</w:t>
      </w:r>
      <w:proofErr w:type="spellEnd"/>
      <w:r>
        <w:t>'] else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указан</w:t>
      </w:r>
      <w:proofErr w:type="spellEnd"/>
      <w:r>
        <w:t>'</w:t>
      </w:r>
    </w:p>
    <w:p w14:paraId="489FF7AE" w14:textId="77777777" w:rsidR="002B6E82" w:rsidRDefault="002B6E82" w:rsidP="002B6E82">
      <w:r>
        <w:t xml:space="preserve">            </w:t>
      </w:r>
    </w:p>
    <w:p w14:paraId="3BEDBB75" w14:textId="77777777" w:rsidR="002B6E82" w:rsidRDefault="002B6E82" w:rsidP="002B6E82">
      <w:r>
        <w:t xml:space="preserve">            item = f"""</w:t>
      </w:r>
    </w:p>
    <w:p w14:paraId="2A3D4AE7" w14:textId="77777777" w:rsidR="002B6E82" w:rsidRDefault="002B6E82" w:rsidP="002B6E82">
      <w:r>
        <w:t>[ID: {prop['id']}] {prop['department']}</w:t>
      </w:r>
    </w:p>
    <w:p w14:paraId="0C6F39C4" w14:textId="77777777" w:rsidR="002B6E82" w:rsidRDefault="002B6E82" w:rsidP="002B6E82">
      <w:proofErr w:type="spellStart"/>
      <w:r>
        <w:t>Предложение</w:t>
      </w:r>
      <w:proofErr w:type="spellEnd"/>
      <w:r>
        <w:t>: {prop['</w:t>
      </w:r>
      <w:proofErr w:type="spellStart"/>
      <w:r>
        <w:t>proposal_text</w:t>
      </w:r>
      <w:proofErr w:type="spellEnd"/>
      <w:r>
        <w:t>']}</w:t>
      </w:r>
    </w:p>
    <w:p w14:paraId="2207D05F" w14:textId="77777777" w:rsidR="002B6E82" w:rsidRDefault="002B6E82" w:rsidP="002B6E82">
      <w:proofErr w:type="spellStart"/>
      <w:r>
        <w:t>Приоритет</w:t>
      </w:r>
      <w:proofErr w:type="spellEnd"/>
      <w:r>
        <w:t xml:space="preserve">: {prop['priority']} | </w:t>
      </w:r>
      <w:proofErr w:type="spellStart"/>
      <w:r>
        <w:t>Стоимость</w:t>
      </w:r>
      <w:proofErr w:type="spellEnd"/>
      <w:r>
        <w:t>: {</w:t>
      </w:r>
      <w:proofErr w:type="spellStart"/>
      <w:r>
        <w:t>cost_str</w:t>
      </w:r>
      <w:proofErr w:type="spellEnd"/>
      <w:r>
        <w:t>}</w:t>
      </w:r>
    </w:p>
    <w:p w14:paraId="20D1A0E2" w14:textId="77777777" w:rsidR="002B6E82" w:rsidRDefault="002B6E82" w:rsidP="002B6E82">
      <w:proofErr w:type="spellStart"/>
      <w:r>
        <w:t>Срок</w:t>
      </w:r>
      <w:proofErr w:type="spellEnd"/>
      <w:r>
        <w:t>: {</w:t>
      </w:r>
      <w:proofErr w:type="spellStart"/>
      <w:r>
        <w:t>date_str</w:t>
      </w:r>
      <w:proofErr w:type="spellEnd"/>
      <w:r>
        <w:t>}</w:t>
      </w:r>
    </w:p>
    <w:p w14:paraId="2515C5CF" w14:textId="77777777" w:rsidR="002B6E82" w:rsidRDefault="002B6E82" w:rsidP="002B6E82">
      <w:r>
        <w:t>{'-'*50}</w:t>
      </w:r>
    </w:p>
    <w:p w14:paraId="4F526985" w14:textId="77777777" w:rsidR="002B6E82" w:rsidRDefault="002B6E82" w:rsidP="002B6E82">
      <w:r>
        <w:t>"""</w:t>
      </w:r>
    </w:p>
    <w:p w14:paraId="27A6EC8F" w14:textId="77777777" w:rsidR="002B6E82" w:rsidRDefault="002B6E82" w:rsidP="002B6E82">
      <w:r>
        <w:t xml:space="preserve">            </w:t>
      </w:r>
      <w:proofErr w:type="spellStart"/>
      <w:proofErr w:type="gramStart"/>
      <w:r>
        <w:t>self.report</w:t>
      </w:r>
      <w:proofErr w:type="gramEnd"/>
      <w:r>
        <w:t>_text.insert</w:t>
      </w:r>
      <w:proofErr w:type="spellEnd"/>
      <w:r>
        <w:t>(</w:t>
      </w:r>
      <w:proofErr w:type="spellStart"/>
      <w:r>
        <w:t>tk.END</w:t>
      </w:r>
      <w:proofErr w:type="spellEnd"/>
      <w:r>
        <w:t>, item)</w:t>
      </w:r>
    </w:p>
    <w:p w14:paraId="49CDEA3D" w14:textId="77777777" w:rsidR="002B6E82" w:rsidRDefault="002B6E82" w:rsidP="002B6E82">
      <w:r>
        <w:t xml:space="preserve">    </w:t>
      </w:r>
    </w:p>
    <w:p w14:paraId="7B9FFA27" w14:textId="77777777" w:rsidR="002B6E82" w:rsidRDefault="002B6E82" w:rsidP="002B6E82">
      <w:r>
        <w:t xml:space="preserve">    def </w:t>
      </w:r>
      <w:proofErr w:type="spellStart"/>
      <w:r>
        <w:t>open_print_dialog</w:t>
      </w:r>
      <w:proofErr w:type="spellEnd"/>
      <w:r>
        <w:t>(self):</w:t>
      </w:r>
    </w:p>
    <w:p w14:paraId="434C9BC2" w14:textId="77777777" w:rsidR="002B6E82" w:rsidRDefault="002B6E82" w:rsidP="002B6E82">
      <w:r>
        <w:t xml:space="preserve">        </w:t>
      </w:r>
      <w:proofErr w:type="spellStart"/>
      <w:proofErr w:type="gramStart"/>
      <w:r>
        <w:t>PrintDialog</w:t>
      </w:r>
      <w:proofErr w:type="spellEnd"/>
      <w:r>
        <w:t>(</w:t>
      </w:r>
      <w:proofErr w:type="spellStart"/>
      <w:proofErr w:type="gramEnd"/>
      <w:r>
        <w:t>self.window</w:t>
      </w:r>
      <w:proofErr w:type="spellEnd"/>
      <w:r>
        <w:t xml:space="preserve">, </w:t>
      </w:r>
      <w:proofErr w:type="spellStart"/>
      <w:r>
        <w:t>self.report_text</w:t>
      </w:r>
      <w:proofErr w:type="spellEnd"/>
      <w:r>
        <w:t>)</w:t>
      </w:r>
    </w:p>
    <w:p w14:paraId="6D004966" w14:textId="77777777" w:rsidR="002B6E82" w:rsidRDefault="002B6E82" w:rsidP="002B6E82"/>
    <w:p w14:paraId="3F0CCBC9" w14:textId="77777777" w:rsidR="002B6E82" w:rsidRDefault="002B6E82" w:rsidP="002B6E82">
      <w:r>
        <w:t xml:space="preserve">class </w:t>
      </w:r>
      <w:proofErr w:type="spellStart"/>
      <w:r>
        <w:t>PrintDialog</w:t>
      </w:r>
      <w:proofErr w:type="spellEnd"/>
      <w:r>
        <w:t>:</w:t>
      </w:r>
    </w:p>
    <w:p w14:paraId="68F2B010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report_text_widget</w:t>
      </w:r>
      <w:proofErr w:type="spellEnd"/>
      <w:r>
        <w:t>):</w:t>
      </w:r>
    </w:p>
    <w:p w14:paraId="4159520B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spellEnd"/>
      <w:proofErr w:type="gramEnd"/>
      <w:r>
        <w:t xml:space="preserve"> = </w:t>
      </w:r>
      <w:proofErr w:type="spellStart"/>
      <w:r>
        <w:t>tk.Toplevel</w:t>
      </w:r>
      <w:proofErr w:type="spellEnd"/>
      <w:r>
        <w:t>(parent)</w:t>
      </w:r>
    </w:p>
    <w:p w14:paraId="1AAD4FFB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.title</w:t>
      </w:r>
      <w:proofErr w:type="spellEnd"/>
      <w:r>
        <w:t>("</w:t>
      </w:r>
      <w:proofErr w:type="spellStart"/>
      <w:r>
        <w:t>Печать</w:t>
      </w:r>
      <w:proofErr w:type="spellEnd"/>
      <w:r>
        <w:t>")</w:t>
      </w:r>
    </w:p>
    <w:p w14:paraId="05E21DD0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.geometry</w:t>
      </w:r>
      <w:proofErr w:type="spellEnd"/>
      <w:r>
        <w:t>("450x450")</w:t>
      </w:r>
    </w:p>
    <w:p w14:paraId="4E9E6EEE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.resizable</w:t>
      </w:r>
      <w:proofErr w:type="spellEnd"/>
      <w:r>
        <w:t>(False, False)</w:t>
      </w:r>
    </w:p>
    <w:p w14:paraId="2F128D68" w14:textId="77777777" w:rsidR="002B6E82" w:rsidRDefault="002B6E82" w:rsidP="002B6E82">
      <w:r>
        <w:t xml:space="preserve">        </w:t>
      </w:r>
    </w:p>
    <w:p w14:paraId="75C7ACAA" w14:textId="77777777" w:rsidR="002B6E82" w:rsidRDefault="002B6E82" w:rsidP="002B6E82">
      <w:r>
        <w:t xml:space="preserve">        </w:t>
      </w:r>
      <w:proofErr w:type="spellStart"/>
      <w:proofErr w:type="gramStart"/>
      <w:r>
        <w:t>self.report</w:t>
      </w:r>
      <w:proofErr w:type="gramEnd"/>
      <w:r>
        <w:t>_text</w:t>
      </w:r>
      <w:proofErr w:type="spellEnd"/>
      <w:r>
        <w:t xml:space="preserve"> = </w:t>
      </w:r>
      <w:proofErr w:type="spellStart"/>
      <w:r>
        <w:t>report_text_widget</w:t>
      </w:r>
      <w:proofErr w:type="spellEnd"/>
    </w:p>
    <w:p w14:paraId="0837E674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6390AACF" w14:textId="77777777" w:rsidR="002B6E82" w:rsidRDefault="002B6E82" w:rsidP="002B6E82">
      <w:r>
        <w:t xml:space="preserve">        </w:t>
      </w:r>
    </w:p>
    <w:p w14:paraId="3FF5A9A8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.transient</w:t>
      </w:r>
      <w:proofErr w:type="spellEnd"/>
      <w:r>
        <w:t>(parent)</w:t>
      </w:r>
    </w:p>
    <w:p w14:paraId="4E7A5F6E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.grab_set</w:t>
      </w:r>
      <w:proofErr w:type="spellEnd"/>
      <w:r>
        <w:t>()</w:t>
      </w:r>
    </w:p>
    <w:p w14:paraId="47ABF127" w14:textId="77777777" w:rsidR="002B6E82" w:rsidRDefault="002B6E82" w:rsidP="002B6E82">
      <w:r>
        <w:t xml:space="preserve">    </w:t>
      </w:r>
    </w:p>
    <w:p w14:paraId="2A4F381E" w14:textId="77777777" w:rsidR="002B6E82" w:rsidRDefault="002B6E82" w:rsidP="002B6E82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3C288D4C" w14:textId="77777777" w:rsidR="002B6E82" w:rsidRDefault="002B6E82" w:rsidP="002B6E82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self.dialog</w:t>
      </w:r>
      <w:proofErr w:type="spellEnd"/>
      <w:r>
        <w:t>, padding="15")</w:t>
      </w:r>
    </w:p>
    <w:p w14:paraId="7AC17180" w14:textId="77777777" w:rsidR="002B6E82" w:rsidRDefault="002B6E82" w:rsidP="002B6E82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6A2C33FC" w14:textId="77777777" w:rsidR="002B6E82" w:rsidRDefault="002B6E82" w:rsidP="002B6E82">
      <w:r>
        <w:t xml:space="preserve">        </w:t>
      </w:r>
    </w:p>
    <w:p w14:paraId="3CD32762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Принтер</w:t>
      </w:r>
      <w:proofErr w:type="spellEnd"/>
      <w:r>
        <w:t>", font=('Arial', 10, 'bold')).pack(anchor=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=(0,5))</w:t>
      </w:r>
    </w:p>
    <w:p w14:paraId="0B9AB678" w14:textId="77777777" w:rsidR="002B6E82" w:rsidRDefault="002B6E82" w:rsidP="002B6E82">
      <w:r>
        <w:t xml:space="preserve">        </w:t>
      </w:r>
    </w:p>
    <w:p w14:paraId="4956C13B" w14:textId="77777777" w:rsidR="002B6E82" w:rsidRDefault="002B6E82" w:rsidP="002B6E82">
      <w:r>
        <w:t xml:space="preserve">        </w:t>
      </w:r>
      <w:proofErr w:type="spellStart"/>
      <w:r>
        <w:t>printer_frame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relief=</w:t>
      </w:r>
      <w:proofErr w:type="spellStart"/>
      <w:r>
        <w:t>tk.SUNKEN</w:t>
      </w:r>
      <w:proofErr w:type="spellEnd"/>
      <w:r>
        <w:t xml:space="preserve">, </w:t>
      </w:r>
      <w:proofErr w:type="spellStart"/>
      <w:r>
        <w:t>borderwidth</w:t>
      </w:r>
      <w:proofErr w:type="spellEnd"/>
      <w:r>
        <w:t>=1)</w:t>
      </w:r>
    </w:p>
    <w:p w14:paraId="203FD1A6" w14:textId="77777777" w:rsidR="002B6E82" w:rsidRDefault="002B6E82" w:rsidP="002B6E82">
      <w:r>
        <w:t xml:space="preserve">        </w:t>
      </w:r>
      <w:proofErr w:type="spellStart"/>
      <w:r>
        <w:t>printer_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4B5A7F48" w14:textId="77777777" w:rsidR="002B6E82" w:rsidRDefault="002B6E82" w:rsidP="002B6E82">
      <w:r>
        <w:t xml:space="preserve">        </w:t>
      </w:r>
    </w:p>
    <w:p w14:paraId="69D1CCEA" w14:textId="77777777" w:rsidR="002B6E82" w:rsidRDefault="002B6E82" w:rsidP="002B6E82">
      <w:r>
        <w:t xml:space="preserve">        </w:t>
      </w:r>
      <w:proofErr w:type="spellStart"/>
      <w:r>
        <w:t>printer_header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printer_frame</w:t>
      </w:r>
      <w:proofErr w:type="spellEnd"/>
      <w:r>
        <w:t>)</w:t>
      </w:r>
    </w:p>
    <w:p w14:paraId="30AF0C18" w14:textId="77777777" w:rsidR="002B6E82" w:rsidRDefault="002B6E82" w:rsidP="002B6E82">
      <w:r>
        <w:t xml:space="preserve">        </w:t>
      </w:r>
      <w:proofErr w:type="spellStart"/>
      <w:r>
        <w:t>printer_</w:t>
      </w:r>
      <w:proofErr w:type="gramStart"/>
      <w:r>
        <w:t>header.pack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=2)</w:t>
      </w:r>
    </w:p>
    <w:p w14:paraId="466FBB73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printer_header</w:t>
      </w:r>
      <w:proofErr w:type="spellEnd"/>
      <w:r>
        <w:t>, text="</w:t>
      </w:r>
      <w:proofErr w:type="spellStart"/>
      <w:r>
        <w:t>Имя</w:t>
      </w:r>
      <w:proofErr w:type="spellEnd"/>
      <w:r>
        <w:t>: Pantum M6500W-series", font=('Arial', 9)).pack(side=</w:t>
      </w:r>
      <w:proofErr w:type="spellStart"/>
      <w:r>
        <w:t>tk.LEFT</w:t>
      </w:r>
      <w:proofErr w:type="spellEnd"/>
      <w:r>
        <w:t>)</w:t>
      </w:r>
    </w:p>
    <w:p w14:paraId="47771699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printer_header</w:t>
      </w:r>
      <w:proofErr w:type="spellEnd"/>
      <w:r>
        <w:t>, text="</w:t>
      </w:r>
      <w:proofErr w:type="spellStart"/>
      <w:r>
        <w:t>Свойства</w:t>
      </w:r>
      <w:proofErr w:type="spellEnd"/>
      <w:r>
        <w:t>...", command=</w:t>
      </w:r>
      <w:proofErr w:type="spellStart"/>
      <w:r>
        <w:t>self.properties</w:t>
      </w:r>
      <w:proofErr w:type="spellEnd"/>
      <w:r>
        <w:t>, width=10).pack(side=</w:t>
      </w:r>
      <w:proofErr w:type="spellStart"/>
      <w:r>
        <w:t>tk.RIGHT</w:t>
      </w:r>
      <w:proofErr w:type="spellEnd"/>
      <w:r>
        <w:t>)</w:t>
      </w:r>
    </w:p>
    <w:p w14:paraId="3EAAD408" w14:textId="77777777" w:rsidR="002B6E82" w:rsidRDefault="002B6E82" w:rsidP="002B6E82">
      <w:r>
        <w:t xml:space="preserve">        </w:t>
      </w:r>
    </w:p>
    <w:p w14:paraId="3A9518B0" w14:textId="77777777" w:rsidR="002B6E82" w:rsidRDefault="002B6E82" w:rsidP="002B6E82">
      <w:r>
        <w:lastRenderedPageBreak/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printer_frame</w:t>
      </w:r>
      <w:proofErr w:type="spellEnd"/>
      <w:r>
        <w:t>, text="</w:t>
      </w:r>
      <w:proofErr w:type="spellStart"/>
      <w:r>
        <w:t>Состояние</w:t>
      </w:r>
      <w:proofErr w:type="spellEnd"/>
      <w:r>
        <w:t xml:space="preserve">: </w:t>
      </w:r>
      <w:proofErr w:type="spellStart"/>
      <w:r>
        <w:t>Готов</w:t>
      </w:r>
      <w:proofErr w:type="spellEnd"/>
      <w:r>
        <w:t>", font=('Arial', 9)).pack(anchor=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=2)</w:t>
      </w:r>
    </w:p>
    <w:p w14:paraId="04E0F35B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printer_frame</w:t>
      </w:r>
      <w:proofErr w:type="spellEnd"/>
      <w:r>
        <w:t>, text="</w:t>
      </w:r>
      <w:proofErr w:type="spellStart"/>
      <w:r>
        <w:t>Тип</w:t>
      </w:r>
      <w:proofErr w:type="spellEnd"/>
      <w:r>
        <w:t>: Pantum-M6500W-Series", font=('Arial', 9)).pack(anchor=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=2)</w:t>
      </w:r>
    </w:p>
    <w:p w14:paraId="44E48E40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printer_frame</w:t>
      </w:r>
      <w:proofErr w:type="spellEnd"/>
      <w:r>
        <w:t>, text="</w:t>
      </w:r>
      <w:proofErr w:type="spellStart"/>
      <w:r>
        <w:t>Место</w:t>
      </w:r>
      <w:proofErr w:type="spellEnd"/>
      <w:r>
        <w:t>: USB001", font=('Arial', 9)).pack(anchor=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=2)</w:t>
      </w:r>
    </w:p>
    <w:p w14:paraId="0F31FCD4" w14:textId="77777777" w:rsidR="002B6E82" w:rsidRDefault="002B6E82" w:rsidP="002B6E82">
      <w:r>
        <w:t xml:space="preserve">        </w:t>
      </w:r>
    </w:p>
    <w:p w14:paraId="0BBD00C0" w14:textId="77777777" w:rsidR="002B6E82" w:rsidRDefault="002B6E82" w:rsidP="002B6E82">
      <w:r>
        <w:t xml:space="preserve">        </w:t>
      </w:r>
      <w:proofErr w:type="spellStart"/>
      <w:r>
        <w:t>comment_frame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printer_frame</w:t>
      </w:r>
      <w:proofErr w:type="spellEnd"/>
      <w:r>
        <w:t>)</w:t>
      </w:r>
    </w:p>
    <w:p w14:paraId="6CD26DE9" w14:textId="77777777" w:rsidR="002B6E82" w:rsidRDefault="002B6E82" w:rsidP="002B6E82">
      <w:r>
        <w:t xml:space="preserve">        </w:t>
      </w:r>
      <w:proofErr w:type="spellStart"/>
      <w:r>
        <w:t>comment_</w:t>
      </w:r>
      <w:proofErr w:type="gramStart"/>
      <w:r>
        <w:t>frame.pack</w:t>
      </w:r>
      <w:proofErr w:type="spellEnd"/>
      <w:proofErr w:type="gramEnd"/>
      <w:r>
        <w:t>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=2)</w:t>
      </w:r>
    </w:p>
    <w:p w14:paraId="5FCF6B45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comment_frame</w:t>
      </w:r>
      <w:proofErr w:type="spellEnd"/>
      <w:r>
        <w:t>, text="</w:t>
      </w:r>
      <w:proofErr w:type="spellStart"/>
      <w:r>
        <w:t>Комментарий</w:t>
      </w:r>
      <w:proofErr w:type="spellEnd"/>
      <w:r>
        <w:t>:", font=('Arial', 9)).pack(side=</w:t>
      </w:r>
      <w:proofErr w:type="spellStart"/>
      <w:r>
        <w:t>tk.LEFT</w:t>
      </w:r>
      <w:proofErr w:type="spellEnd"/>
      <w:r>
        <w:t>)</w:t>
      </w:r>
    </w:p>
    <w:p w14:paraId="33531800" w14:textId="77777777" w:rsidR="002B6E82" w:rsidRDefault="002B6E82" w:rsidP="002B6E82">
      <w:r>
        <w:t xml:space="preserve">        </w:t>
      </w:r>
      <w:proofErr w:type="spellStart"/>
      <w:r>
        <w:t>self.print_to_file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()</w:t>
      </w:r>
    </w:p>
    <w:p w14:paraId="15CC7AFD" w14:textId="77777777" w:rsidR="002B6E82" w:rsidRDefault="002B6E82" w:rsidP="002B6E82">
      <w:r>
        <w:t xml:space="preserve">        </w:t>
      </w:r>
      <w:proofErr w:type="spellStart"/>
      <w:proofErr w:type="gramStart"/>
      <w:r>
        <w:t>ttk.Checkbutton</w:t>
      </w:r>
      <w:proofErr w:type="spellEnd"/>
      <w:proofErr w:type="gramEnd"/>
      <w:r>
        <w:t>(</w:t>
      </w:r>
      <w:proofErr w:type="spellStart"/>
      <w:r>
        <w:t>comment_frame</w:t>
      </w:r>
      <w:proofErr w:type="spellEnd"/>
      <w:r>
        <w:t>, text="</w:t>
      </w:r>
      <w:proofErr w:type="spellStart"/>
      <w:r>
        <w:t>Печать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>", variable=</w:t>
      </w:r>
      <w:proofErr w:type="spellStart"/>
      <w:r>
        <w:t>self.print_to_file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14:paraId="6096FE38" w14:textId="77777777" w:rsidR="002B6E82" w:rsidRDefault="002B6E82" w:rsidP="002B6E82">
      <w:r>
        <w:t xml:space="preserve">        </w:t>
      </w:r>
    </w:p>
    <w:p w14:paraId="1BA3A108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Диапазон</w:t>
      </w:r>
      <w:proofErr w:type="spellEnd"/>
      <w:r>
        <w:t xml:space="preserve"> </w:t>
      </w:r>
      <w:proofErr w:type="spellStart"/>
      <w:r>
        <w:t>печати</w:t>
      </w:r>
      <w:proofErr w:type="spellEnd"/>
      <w:r>
        <w:t>", font=('Arial', 10, 'bold')).pack(anchor=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=(10,5))</w:t>
      </w:r>
    </w:p>
    <w:p w14:paraId="6F657EF4" w14:textId="77777777" w:rsidR="002B6E82" w:rsidRDefault="002B6E82" w:rsidP="002B6E82">
      <w:r>
        <w:t xml:space="preserve">        </w:t>
      </w:r>
    </w:p>
    <w:p w14:paraId="23C448AF" w14:textId="77777777" w:rsidR="002B6E82" w:rsidRDefault="002B6E82" w:rsidP="002B6E82">
      <w:r>
        <w:t xml:space="preserve">        </w:t>
      </w:r>
      <w:proofErr w:type="spellStart"/>
      <w:r>
        <w:t>self.print_range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(value="all")</w:t>
      </w:r>
    </w:p>
    <w:p w14:paraId="3C2526BC" w14:textId="77777777" w:rsidR="002B6E82" w:rsidRDefault="002B6E82" w:rsidP="002B6E82">
      <w:r>
        <w:t xml:space="preserve">        </w:t>
      </w:r>
      <w:proofErr w:type="spellStart"/>
      <w:r>
        <w:t>range_frame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784BC6DF" w14:textId="77777777" w:rsidR="002B6E82" w:rsidRDefault="002B6E82" w:rsidP="002B6E82">
      <w:r>
        <w:t xml:space="preserve">        </w:t>
      </w:r>
      <w:proofErr w:type="spellStart"/>
      <w:r>
        <w:t>range_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E194B48" w14:textId="77777777" w:rsidR="002B6E82" w:rsidRDefault="002B6E82" w:rsidP="002B6E82">
      <w:r>
        <w:t xml:space="preserve">        </w:t>
      </w:r>
    </w:p>
    <w:p w14:paraId="7B69BCC7" w14:textId="77777777" w:rsidR="002B6E82" w:rsidRDefault="002B6E82" w:rsidP="002B6E82">
      <w:r>
        <w:t xml:space="preserve">        </w:t>
      </w:r>
      <w:proofErr w:type="spellStart"/>
      <w:proofErr w:type="gramStart"/>
      <w:r>
        <w:t>ttk.Radiobutton</w:t>
      </w:r>
      <w:proofErr w:type="spellEnd"/>
      <w:proofErr w:type="gramEnd"/>
      <w:r>
        <w:t>(</w:t>
      </w:r>
      <w:proofErr w:type="spellStart"/>
      <w:r>
        <w:t>range_frame</w:t>
      </w:r>
      <w:proofErr w:type="spellEnd"/>
      <w:r>
        <w:t>, text="</w:t>
      </w:r>
      <w:proofErr w:type="spellStart"/>
      <w:r>
        <w:t>Все</w:t>
      </w:r>
      <w:proofErr w:type="spellEnd"/>
      <w:r>
        <w:t>", variable=</w:t>
      </w:r>
      <w:proofErr w:type="spellStart"/>
      <w:r>
        <w:t>self.print_range</w:t>
      </w:r>
      <w:proofErr w:type="spellEnd"/>
      <w:r>
        <w:t>, value="all").pack(anchor=</w:t>
      </w:r>
      <w:proofErr w:type="spellStart"/>
      <w:r>
        <w:t>tk.W</w:t>
      </w:r>
      <w:proofErr w:type="spellEnd"/>
      <w:r>
        <w:t>)</w:t>
      </w:r>
    </w:p>
    <w:p w14:paraId="227C2444" w14:textId="77777777" w:rsidR="002B6E82" w:rsidRDefault="002B6E82" w:rsidP="002B6E82">
      <w:r>
        <w:t xml:space="preserve">        </w:t>
      </w:r>
    </w:p>
    <w:p w14:paraId="0F8815DB" w14:textId="77777777" w:rsidR="002B6E82" w:rsidRDefault="002B6E82" w:rsidP="002B6E82">
      <w:r>
        <w:lastRenderedPageBreak/>
        <w:t xml:space="preserve">        </w:t>
      </w:r>
      <w:proofErr w:type="spellStart"/>
      <w:r>
        <w:t>pages_frame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range_frame</w:t>
      </w:r>
      <w:proofErr w:type="spellEnd"/>
      <w:r>
        <w:t>)</w:t>
      </w:r>
    </w:p>
    <w:p w14:paraId="72BB1B2B" w14:textId="77777777" w:rsidR="002B6E82" w:rsidRDefault="002B6E82" w:rsidP="002B6E82">
      <w:r>
        <w:t xml:space="preserve">        </w:t>
      </w:r>
      <w:proofErr w:type="spellStart"/>
      <w:r>
        <w:t>pages_</w:t>
      </w:r>
      <w:proofErr w:type="gramStart"/>
      <w:r>
        <w:t>frame.pack</w:t>
      </w:r>
      <w:proofErr w:type="spellEnd"/>
      <w:proofErr w:type="gramEnd"/>
      <w:r>
        <w:t>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=2)</w:t>
      </w:r>
    </w:p>
    <w:p w14:paraId="0F0E2BB2" w14:textId="77777777" w:rsidR="002B6E82" w:rsidRDefault="002B6E82" w:rsidP="002B6E82">
      <w:r>
        <w:t xml:space="preserve">        </w:t>
      </w:r>
      <w:proofErr w:type="spellStart"/>
      <w:proofErr w:type="gramStart"/>
      <w:r>
        <w:t>ttk.Radiobutton</w:t>
      </w:r>
      <w:proofErr w:type="spellEnd"/>
      <w:proofErr w:type="gramEnd"/>
      <w:r>
        <w:t>(</w:t>
      </w:r>
      <w:proofErr w:type="spellStart"/>
      <w:r>
        <w:t>pages_frame</w:t>
      </w:r>
      <w:proofErr w:type="spellEnd"/>
      <w:r>
        <w:t>, text="</w:t>
      </w:r>
      <w:proofErr w:type="spellStart"/>
      <w:r>
        <w:t>Страницы</w:t>
      </w:r>
      <w:proofErr w:type="spellEnd"/>
      <w:r>
        <w:t xml:space="preserve"> с:", variable=</w:t>
      </w:r>
      <w:proofErr w:type="spellStart"/>
      <w:r>
        <w:t>self.print_range</w:t>
      </w:r>
      <w:proofErr w:type="spellEnd"/>
      <w:r>
        <w:t>, value="pages").pack(side=</w:t>
      </w:r>
      <w:proofErr w:type="spellStart"/>
      <w:r>
        <w:t>tk.LEFT</w:t>
      </w:r>
      <w:proofErr w:type="spellEnd"/>
      <w:r>
        <w:t>)</w:t>
      </w:r>
    </w:p>
    <w:p w14:paraId="2DAF14DF" w14:textId="77777777" w:rsidR="002B6E82" w:rsidRDefault="002B6E82" w:rsidP="002B6E82">
      <w:r>
        <w:t xml:space="preserve">        </w:t>
      </w:r>
      <w:proofErr w:type="spellStart"/>
      <w:proofErr w:type="gramStart"/>
      <w:r>
        <w:t>self.from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pages_frame</w:t>
      </w:r>
      <w:proofErr w:type="spellEnd"/>
      <w:r>
        <w:t>, width=5)</w:t>
      </w:r>
    </w:p>
    <w:p w14:paraId="30C0743F" w14:textId="77777777" w:rsidR="002B6E82" w:rsidRDefault="002B6E82" w:rsidP="002B6E82">
      <w:r>
        <w:t xml:space="preserve">        </w:t>
      </w:r>
      <w:proofErr w:type="spellStart"/>
      <w:proofErr w:type="gramStart"/>
      <w:r>
        <w:t>self.from</w:t>
      </w:r>
      <w:proofErr w:type="gramEnd"/>
      <w:r>
        <w:t>_entry.pack</w:t>
      </w:r>
      <w:proofErr w:type="spellEnd"/>
      <w:r>
        <w:t>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6238686E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pages_frame</w:t>
      </w:r>
      <w:proofErr w:type="spellEnd"/>
      <w:r>
        <w:t>, text="</w:t>
      </w:r>
      <w:proofErr w:type="spellStart"/>
      <w:r>
        <w:t>по</w:t>
      </w:r>
      <w:proofErr w:type="spellEnd"/>
      <w:r>
        <w:t>:").pack(side=</w:t>
      </w:r>
      <w:proofErr w:type="spellStart"/>
      <w:r>
        <w:t>tk.LEFT</w:t>
      </w:r>
      <w:proofErr w:type="spellEnd"/>
      <w:r>
        <w:t>)</w:t>
      </w:r>
    </w:p>
    <w:p w14:paraId="290B321B" w14:textId="77777777" w:rsidR="002B6E82" w:rsidRDefault="002B6E82" w:rsidP="002B6E82">
      <w:r>
        <w:t xml:space="preserve">        </w:t>
      </w:r>
      <w:proofErr w:type="spellStart"/>
      <w:r>
        <w:t>self.to_entry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r>
        <w:t>pages_frame</w:t>
      </w:r>
      <w:proofErr w:type="spellEnd"/>
      <w:r>
        <w:t>, width=5)</w:t>
      </w:r>
    </w:p>
    <w:p w14:paraId="2D8E1019" w14:textId="77777777" w:rsidR="002B6E82" w:rsidRDefault="002B6E82" w:rsidP="002B6E82">
      <w:r>
        <w:t xml:space="preserve">        </w:t>
      </w:r>
      <w:proofErr w:type="spellStart"/>
      <w:r>
        <w:t>self.to_</w:t>
      </w:r>
      <w:proofErr w:type="gramStart"/>
      <w:r>
        <w:t>entry.pack</w:t>
      </w:r>
      <w:proofErr w:type="spellEnd"/>
      <w:proofErr w:type="gramEnd"/>
      <w:r>
        <w:t>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3E0C6433" w14:textId="77777777" w:rsidR="002B6E82" w:rsidRDefault="002B6E82" w:rsidP="002B6E82">
      <w:r>
        <w:t xml:space="preserve">        </w:t>
      </w:r>
    </w:p>
    <w:p w14:paraId="7C6CDF8D" w14:textId="77777777" w:rsidR="002B6E82" w:rsidRDefault="002B6E82" w:rsidP="002B6E82">
      <w:r>
        <w:t xml:space="preserve">        </w:t>
      </w:r>
      <w:proofErr w:type="spellStart"/>
      <w:proofErr w:type="gramStart"/>
      <w:r>
        <w:t>ttk.Radiobutton</w:t>
      </w:r>
      <w:proofErr w:type="spellEnd"/>
      <w:proofErr w:type="gramEnd"/>
      <w:r>
        <w:t>(</w:t>
      </w:r>
      <w:proofErr w:type="spellStart"/>
      <w:r>
        <w:t>range_frame</w:t>
      </w:r>
      <w:proofErr w:type="spellEnd"/>
      <w:r>
        <w:t>, text="</w:t>
      </w:r>
      <w:proofErr w:type="spellStart"/>
      <w:r>
        <w:t>Выделенный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>", variable=</w:t>
      </w:r>
      <w:proofErr w:type="spellStart"/>
      <w:r>
        <w:t>self.print_range</w:t>
      </w:r>
      <w:proofErr w:type="spellEnd"/>
      <w:r>
        <w:t>, value="selection").pack(anchor=</w:t>
      </w:r>
      <w:proofErr w:type="spellStart"/>
      <w:r>
        <w:t>tk.W</w:t>
      </w:r>
      <w:proofErr w:type="spellEnd"/>
      <w:r>
        <w:t>)</w:t>
      </w:r>
    </w:p>
    <w:p w14:paraId="77C91B0E" w14:textId="77777777" w:rsidR="002B6E82" w:rsidRDefault="002B6E82" w:rsidP="002B6E82">
      <w:r>
        <w:t xml:space="preserve">        </w:t>
      </w:r>
    </w:p>
    <w:p w14:paraId="791FEB95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Копии</w:t>
      </w:r>
      <w:proofErr w:type="spellEnd"/>
      <w:r>
        <w:t>", font=('Arial', 10, 'bold')).pack(anchor=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=(10,5))</w:t>
      </w:r>
    </w:p>
    <w:p w14:paraId="589DAAF0" w14:textId="77777777" w:rsidR="002B6E82" w:rsidRDefault="002B6E82" w:rsidP="002B6E82">
      <w:r>
        <w:t xml:space="preserve">        </w:t>
      </w:r>
    </w:p>
    <w:p w14:paraId="33B3A41C" w14:textId="77777777" w:rsidR="002B6E82" w:rsidRDefault="002B6E82" w:rsidP="002B6E82">
      <w:r>
        <w:t xml:space="preserve">        </w:t>
      </w:r>
      <w:proofErr w:type="spellStart"/>
      <w:r>
        <w:t>copies_frame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0DABA7BB" w14:textId="77777777" w:rsidR="002B6E82" w:rsidRDefault="002B6E82" w:rsidP="002B6E82">
      <w:r>
        <w:t xml:space="preserve">        </w:t>
      </w:r>
      <w:proofErr w:type="spellStart"/>
      <w:r>
        <w:t>copies_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=5)</w:t>
      </w:r>
    </w:p>
    <w:p w14:paraId="0D4E7772" w14:textId="77777777" w:rsidR="002B6E82" w:rsidRDefault="002B6E82" w:rsidP="002B6E82">
      <w:r>
        <w:t xml:space="preserve">        </w:t>
      </w:r>
    </w:p>
    <w:p w14:paraId="164900F8" w14:textId="77777777" w:rsidR="002B6E82" w:rsidRDefault="002B6E82" w:rsidP="002B6E82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copies_frame</w:t>
      </w:r>
      <w:proofErr w:type="spellEnd"/>
      <w:r>
        <w:t>, text="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копий</w:t>
      </w:r>
      <w:proofErr w:type="spellEnd"/>
      <w:r>
        <w:t>:").pack(side=</w:t>
      </w:r>
      <w:proofErr w:type="spellStart"/>
      <w:r>
        <w:t>tk.LEFT</w:t>
      </w:r>
      <w:proofErr w:type="spellEnd"/>
      <w:r>
        <w:t>)</w:t>
      </w:r>
    </w:p>
    <w:p w14:paraId="09B6F88C" w14:textId="77777777" w:rsidR="002B6E82" w:rsidRDefault="002B6E82" w:rsidP="002B6E82">
      <w:r>
        <w:t xml:space="preserve">        </w:t>
      </w:r>
      <w:proofErr w:type="spellStart"/>
      <w:proofErr w:type="gramStart"/>
      <w:r>
        <w:t>self.copies</w:t>
      </w:r>
      <w:proofErr w:type="gramEnd"/>
      <w:r>
        <w:t>_spinbox</w:t>
      </w:r>
      <w:proofErr w:type="spellEnd"/>
      <w:r>
        <w:t xml:space="preserve"> = </w:t>
      </w:r>
      <w:proofErr w:type="spellStart"/>
      <w:r>
        <w:t>ttk.Spinbox</w:t>
      </w:r>
      <w:proofErr w:type="spellEnd"/>
      <w:r>
        <w:t>(</w:t>
      </w:r>
      <w:proofErr w:type="spellStart"/>
      <w:r>
        <w:t>copies_frame</w:t>
      </w:r>
      <w:proofErr w:type="spellEnd"/>
      <w:r>
        <w:t>, from_=1, to=99, width=5)</w:t>
      </w:r>
    </w:p>
    <w:p w14:paraId="4B69CD27" w14:textId="77777777" w:rsidR="002B6E82" w:rsidRDefault="002B6E82" w:rsidP="002B6E82">
      <w:r>
        <w:t xml:space="preserve">        </w:t>
      </w:r>
      <w:proofErr w:type="spellStart"/>
      <w:proofErr w:type="gramStart"/>
      <w:r>
        <w:t>self.copies</w:t>
      </w:r>
      <w:proofErr w:type="gramEnd"/>
      <w:r>
        <w:t>_spinbox.pack</w:t>
      </w:r>
      <w:proofErr w:type="spellEnd"/>
      <w:r>
        <w:t>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34F03725" w14:textId="77777777" w:rsidR="002B6E82" w:rsidRDefault="002B6E82" w:rsidP="002B6E82">
      <w:r>
        <w:t xml:space="preserve">        </w:t>
      </w:r>
      <w:proofErr w:type="spellStart"/>
      <w:proofErr w:type="gramStart"/>
      <w:r>
        <w:t>self.copies_spinbox.set</w:t>
      </w:r>
      <w:proofErr w:type="spellEnd"/>
      <w:r>
        <w:t>(</w:t>
      </w:r>
      <w:proofErr w:type="gramEnd"/>
      <w:r>
        <w:t>1)</w:t>
      </w:r>
    </w:p>
    <w:p w14:paraId="7E806872" w14:textId="77777777" w:rsidR="002B6E82" w:rsidRDefault="002B6E82" w:rsidP="002B6E82">
      <w:r>
        <w:lastRenderedPageBreak/>
        <w:t xml:space="preserve">        </w:t>
      </w:r>
    </w:p>
    <w:p w14:paraId="1F33CDBC" w14:textId="77777777" w:rsidR="002B6E82" w:rsidRDefault="002B6E82" w:rsidP="002B6E82">
      <w:r>
        <w:t xml:space="preserve">        </w:t>
      </w:r>
      <w:proofErr w:type="spellStart"/>
      <w:proofErr w:type="gramStart"/>
      <w:r>
        <w:t>self.collate</w:t>
      </w:r>
      <w:proofErr w:type="spellEnd"/>
      <w:proofErr w:type="gramEnd"/>
      <w:r>
        <w:t xml:space="preserve"> = </w:t>
      </w:r>
      <w:proofErr w:type="spellStart"/>
      <w:r>
        <w:t>tk.BooleanVar</w:t>
      </w:r>
      <w:proofErr w:type="spellEnd"/>
      <w:r>
        <w:t>()</w:t>
      </w:r>
    </w:p>
    <w:p w14:paraId="21686391" w14:textId="77777777" w:rsidR="002B6E82" w:rsidRDefault="002B6E82" w:rsidP="002B6E82">
      <w:r>
        <w:t xml:space="preserve">        </w:t>
      </w:r>
      <w:proofErr w:type="spellStart"/>
      <w:proofErr w:type="gramStart"/>
      <w:r>
        <w:t>ttk.Checkbutton</w:t>
      </w:r>
      <w:proofErr w:type="spellEnd"/>
      <w:proofErr w:type="gramEnd"/>
      <w:r>
        <w:t>(</w:t>
      </w:r>
      <w:proofErr w:type="spellStart"/>
      <w:r>
        <w:t>copies_frame</w:t>
      </w:r>
      <w:proofErr w:type="spellEnd"/>
      <w:r>
        <w:t>, text="</w:t>
      </w:r>
      <w:proofErr w:type="spellStart"/>
      <w:r>
        <w:t>Разобрать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копиям</w:t>
      </w:r>
      <w:proofErr w:type="spellEnd"/>
      <w:r>
        <w:t>", variable=</w:t>
      </w:r>
      <w:proofErr w:type="spellStart"/>
      <w:r>
        <w:t>self.collate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=20)</w:t>
      </w:r>
    </w:p>
    <w:p w14:paraId="3CC062FB" w14:textId="77777777" w:rsidR="002B6E82" w:rsidRDefault="002B6E82" w:rsidP="002B6E82">
      <w:r>
        <w:t xml:space="preserve">        </w:t>
      </w:r>
    </w:p>
    <w:p w14:paraId="3BA1FE97" w14:textId="77777777" w:rsidR="002B6E82" w:rsidRDefault="002B6E82" w:rsidP="002B6E82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50B0C4AA" w14:textId="77777777" w:rsidR="002B6E82" w:rsidRDefault="002B6E82" w:rsidP="002B6E82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2875977C" w14:textId="77777777" w:rsidR="002B6E82" w:rsidRDefault="002B6E82" w:rsidP="002B6E82">
      <w:r>
        <w:t xml:space="preserve">        </w:t>
      </w:r>
    </w:p>
    <w:p w14:paraId="42412ED6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text="OK", command=</w:t>
      </w:r>
      <w:proofErr w:type="spellStart"/>
      <w:r>
        <w:t>self.print_ok</w:t>
      </w:r>
      <w:proofErr w:type="spellEnd"/>
      <w:r>
        <w:t>, width=10).pack(side=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59AEA9D2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Отмена</w:t>
      </w:r>
      <w:proofErr w:type="spellEnd"/>
      <w:r>
        <w:t>", command=</w:t>
      </w:r>
      <w:proofErr w:type="spellStart"/>
      <w:r>
        <w:t>self.dialog.destroy</w:t>
      </w:r>
      <w:proofErr w:type="spellEnd"/>
      <w:r>
        <w:t>, width=10).pack(side=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1CB5D494" w14:textId="77777777" w:rsidR="002B6E82" w:rsidRDefault="002B6E82" w:rsidP="002B6E82">
      <w:r>
        <w:t xml:space="preserve">    </w:t>
      </w:r>
    </w:p>
    <w:p w14:paraId="06A8EBD7" w14:textId="77777777" w:rsidR="002B6E82" w:rsidRDefault="002B6E82" w:rsidP="002B6E82">
      <w:r>
        <w:t xml:space="preserve">    def properties(self):</w:t>
      </w:r>
    </w:p>
    <w:p w14:paraId="196C41D1" w14:textId="77777777" w:rsidR="002B6E82" w:rsidRDefault="002B6E82" w:rsidP="002B6E82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принтера</w:t>
      </w:r>
      <w:proofErr w:type="spellEnd"/>
      <w:r>
        <w:t>", "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принтера</w:t>
      </w:r>
      <w:proofErr w:type="spellEnd"/>
      <w:r>
        <w:t xml:space="preserve"> Pantum M6500W-series")</w:t>
      </w:r>
    </w:p>
    <w:p w14:paraId="6925B6EE" w14:textId="77777777" w:rsidR="002B6E82" w:rsidRDefault="002B6E82" w:rsidP="002B6E82">
      <w:r>
        <w:t xml:space="preserve">    </w:t>
      </w:r>
    </w:p>
    <w:p w14:paraId="66E7B7A7" w14:textId="77777777" w:rsidR="002B6E82" w:rsidRDefault="002B6E82" w:rsidP="002B6E82">
      <w:r>
        <w:t xml:space="preserve">    def </w:t>
      </w:r>
      <w:proofErr w:type="spellStart"/>
      <w:r>
        <w:t>print_ok</w:t>
      </w:r>
      <w:proofErr w:type="spellEnd"/>
      <w:r>
        <w:t>(self):</w:t>
      </w:r>
    </w:p>
    <w:p w14:paraId="627D70C9" w14:textId="77777777" w:rsidR="002B6E82" w:rsidRDefault="002B6E82" w:rsidP="002B6E82">
      <w:r>
        <w:t xml:space="preserve">        if </w:t>
      </w:r>
      <w:proofErr w:type="spellStart"/>
      <w:proofErr w:type="gramStart"/>
      <w:r>
        <w:t>self.print_to_file.get</w:t>
      </w:r>
      <w:proofErr w:type="spellEnd"/>
      <w:r>
        <w:t>(</w:t>
      </w:r>
      <w:proofErr w:type="gramEnd"/>
      <w:r>
        <w:t>):</w:t>
      </w:r>
    </w:p>
    <w:p w14:paraId="015CB72D" w14:textId="77777777" w:rsidR="002B6E82" w:rsidRDefault="002B6E82" w:rsidP="002B6E82">
      <w:r>
        <w:t xml:space="preserve">            filename = </w:t>
      </w:r>
      <w:proofErr w:type="spellStart"/>
      <w:proofErr w:type="gramStart"/>
      <w:r>
        <w:t>filedialog.asksaveasfilename</w:t>
      </w:r>
      <w:proofErr w:type="spellEnd"/>
      <w:proofErr w:type="gramEnd"/>
      <w:r>
        <w:t>(</w:t>
      </w:r>
    </w:p>
    <w:p w14:paraId="5CEBD8E4" w14:textId="77777777" w:rsidR="002B6E82" w:rsidRDefault="002B6E82" w:rsidP="002B6E82">
      <w:r>
        <w:t xml:space="preserve">                </w:t>
      </w:r>
      <w:proofErr w:type="spellStart"/>
      <w:r>
        <w:t>defaultextension</w:t>
      </w:r>
      <w:proofErr w:type="spellEnd"/>
      <w:r>
        <w:t>=".txt",</w:t>
      </w:r>
    </w:p>
    <w:p w14:paraId="5EEC8EB9" w14:textId="77777777" w:rsidR="002B6E82" w:rsidRDefault="002B6E82" w:rsidP="002B6E82">
      <w:r>
        <w:t xml:space="preserve">                filetypes</w:t>
      </w:r>
      <w:proofErr w:type="gramStart"/>
      <w:r>
        <w:t>=[</w:t>
      </w:r>
      <w:proofErr w:type="gramEnd"/>
      <w:r>
        <w:t>("Text files", "*.txt"), ("All files", "*.*")]</w:t>
      </w:r>
    </w:p>
    <w:p w14:paraId="342C4A17" w14:textId="77777777" w:rsidR="002B6E82" w:rsidRDefault="002B6E82" w:rsidP="002B6E82">
      <w:r>
        <w:t xml:space="preserve">            )</w:t>
      </w:r>
    </w:p>
    <w:p w14:paraId="22232A00" w14:textId="77777777" w:rsidR="002B6E82" w:rsidRDefault="002B6E82" w:rsidP="002B6E82">
      <w:r>
        <w:t xml:space="preserve">            if filename:</w:t>
      </w:r>
    </w:p>
    <w:p w14:paraId="3A0F0D14" w14:textId="77777777" w:rsidR="002B6E82" w:rsidRDefault="002B6E82" w:rsidP="002B6E82">
      <w:r>
        <w:lastRenderedPageBreak/>
        <w:t xml:space="preserve">                try:</w:t>
      </w:r>
    </w:p>
    <w:p w14:paraId="6E759241" w14:textId="77777777" w:rsidR="002B6E82" w:rsidRDefault="002B6E82" w:rsidP="002B6E82">
      <w:r>
        <w:t xml:space="preserve">                    with </w:t>
      </w:r>
      <w:proofErr w:type="gramStart"/>
      <w:r>
        <w:t>open(</w:t>
      </w:r>
      <w:proofErr w:type="gramEnd"/>
      <w:r>
        <w:t>filename, 'w', encoding='utf-8') as f:</w:t>
      </w:r>
    </w:p>
    <w:p w14:paraId="2F78A739" w14:textId="77777777" w:rsidR="002B6E82" w:rsidRDefault="002B6E82" w:rsidP="002B6E82">
      <w:r>
        <w:t xml:space="preserve">                        if </w:t>
      </w:r>
      <w:proofErr w:type="spellStart"/>
      <w:proofErr w:type="gramStart"/>
      <w:r>
        <w:t>self.print_range.get</w:t>
      </w:r>
      <w:proofErr w:type="spellEnd"/>
      <w:r>
        <w:t>(</w:t>
      </w:r>
      <w:proofErr w:type="gramEnd"/>
      <w:r>
        <w:t>) == "selection":</w:t>
      </w:r>
    </w:p>
    <w:p w14:paraId="42B406DB" w14:textId="77777777" w:rsidR="002B6E82" w:rsidRDefault="002B6E82" w:rsidP="002B6E82">
      <w:r>
        <w:t xml:space="preserve">                            try:</w:t>
      </w:r>
    </w:p>
    <w:p w14:paraId="0F77CE89" w14:textId="77777777" w:rsidR="002B6E82" w:rsidRDefault="002B6E82" w:rsidP="002B6E82">
      <w:r>
        <w:t xml:space="preserve">                                text = </w:t>
      </w:r>
      <w:proofErr w:type="spellStart"/>
      <w:proofErr w:type="gramStart"/>
      <w:r>
        <w:t>self.report_text.get</w:t>
      </w:r>
      <w:proofErr w:type="spellEnd"/>
      <w:r>
        <w:t>(</w:t>
      </w:r>
      <w:proofErr w:type="spellStart"/>
      <w:proofErr w:type="gramEnd"/>
      <w:r>
        <w:t>tk.SEL_FIRST</w:t>
      </w:r>
      <w:proofErr w:type="spellEnd"/>
      <w:r>
        <w:t xml:space="preserve">, </w:t>
      </w:r>
      <w:proofErr w:type="spellStart"/>
      <w:r>
        <w:t>tk.SEL_LAST</w:t>
      </w:r>
      <w:proofErr w:type="spellEnd"/>
      <w:r>
        <w:t>)</w:t>
      </w:r>
    </w:p>
    <w:p w14:paraId="023B227C" w14:textId="77777777" w:rsidR="002B6E82" w:rsidRDefault="002B6E82" w:rsidP="002B6E82">
      <w:r>
        <w:t xml:space="preserve">                            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31A691D1" w14:textId="77777777" w:rsidR="002B6E82" w:rsidRDefault="002B6E82" w:rsidP="002B6E82">
      <w:r>
        <w:t xml:space="preserve">                                text = </w:t>
      </w:r>
      <w:proofErr w:type="spellStart"/>
      <w:proofErr w:type="gramStart"/>
      <w:r>
        <w:t>self.report_text.get</w:t>
      </w:r>
      <w:proofErr w:type="spellEnd"/>
      <w:r>
        <w:t>(</w:t>
      </w:r>
      <w:proofErr w:type="gramEnd"/>
      <w:r>
        <w:t xml:space="preserve">'1.0', </w:t>
      </w:r>
      <w:proofErr w:type="spellStart"/>
      <w:r>
        <w:t>tk.END</w:t>
      </w:r>
      <w:proofErr w:type="spellEnd"/>
      <w:r>
        <w:t>)</w:t>
      </w:r>
    </w:p>
    <w:p w14:paraId="5E34BD31" w14:textId="77777777" w:rsidR="002B6E82" w:rsidRDefault="002B6E82" w:rsidP="002B6E82">
      <w:r>
        <w:t xml:space="preserve">                        else:</w:t>
      </w:r>
    </w:p>
    <w:p w14:paraId="284AEF79" w14:textId="77777777" w:rsidR="002B6E82" w:rsidRDefault="002B6E82" w:rsidP="002B6E82">
      <w:r>
        <w:t xml:space="preserve">                            text = </w:t>
      </w:r>
      <w:proofErr w:type="spellStart"/>
      <w:proofErr w:type="gramStart"/>
      <w:r>
        <w:t>self.report_text.get</w:t>
      </w:r>
      <w:proofErr w:type="spellEnd"/>
      <w:r>
        <w:t>(</w:t>
      </w:r>
      <w:proofErr w:type="gramEnd"/>
      <w:r>
        <w:t xml:space="preserve">'1.0', </w:t>
      </w:r>
      <w:proofErr w:type="spellStart"/>
      <w:r>
        <w:t>tk.END</w:t>
      </w:r>
      <w:proofErr w:type="spellEnd"/>
      <w:r>
        <w:t>)</w:t>
      </w:r>
    </w:p>
    <w:p w14:paraId="5DD1B34C" w14:textId="77777777" w:rsidR="002B6E82" w:rsidRDefault="002B6E82" w:rsidP="002B6E82">
      <w:r>
        <w:t xml:space="preserve">                        </w:t>
      </w:r>
      <w:proofErr w:type="spellStart"/>
      <w:proofErr w:type="gramStart"/>
      <w:r>
        <w:t>f.write</w:t>
      </w:r>
      <w:proofErr w:type="spellEnd"/>
      <w:proofErr w:type="gramEnd"/>
      <w:r>
        <w:t>(text)</w:t>
      </w:r>
    </w:p>
    <w:p w14:paraId="50D8493E" w14:textId="77777777" w:rsidR="002B6E82" w:rsidRDefault="002B6E82" w:rsidP="002B6E82">
      <w:r>
        <w:t xml:space="preserve">            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Успех</w:t>
      </w:r>
      <w:proofErr w:type="spellEnd"/>
      <w:r>
        <w:t xml:space="preserve">", </w:t>
      </w:r>
      <w:proofErr w:type="spellStart"/>
      <w:r>
        <w:t>f"Отчет</w:t>
      </w:r>
      <w:proofErr w:type="spellEnd"/>
      <w:r>
        <w:t xml:space="preserve"> </w:t>
      </w:r>
      <w:proofErr w:type="spellStart"/>
      <w:r>
        <w:t>сохранен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>:\n{filename}")</w:t>
      </w:r>
    </w:p>
    <w:p w14:paraId="147EB92D" w14:textId="77777777" w:rsidR="002B6E82" w:rsidRDefault="002B6E82" w:rsidP="002B6E82">
      <w:r>
        <w:t xml:space="preserve">                except Exception as e:</w:t>
      </w:r>
    </w:p>
    <w:p w14:paraId="5C92AB2B" w14:textId="77777777" w:rsidR="002B6E82" w:rsidRDefault="002B6E82" w:rsidP="002B6E82">
      <w:r>
        <w:t xml:space="preserve">    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</w:t>
      </w:r>
      <w:proofErr w:type="spellStart"/>
      <w:r>
        <w:t>Ошибка</w:t>
      </w:r>
      <w:proofErr w:type="spellEnd"/>
      <w:r>
        <w:t xml:space="preserve">", </w:t>
      </w:r>
      <w:proofErr w:type="spellStart"/>
      <w:r>
        <w:t>f"Не</w:t>
      </w:r>
      <w:proofErr w:type="spellEnd"/>
      <w:r>
        <w:t xml:space="preserve">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:\n{e}")</w:t>
      </w:r>
    </w:p>
    <w:p w14:paraId="01BD76D4" w14:textId="77777777" w:rsidR="002B6E82" w:rsidRDefault="002B6E82" w:rsidP="002B6E82">
      <w:r>
        <w:t xml:space="preserve">            else:</w:t>
      </w:r>
    </w:p>
    <w:p w14:paraId="5C844D33" w14:textId="77777777" w:rsidR="002B6E82" w:rsidRDefault="002B6E82" w:rsidP="002B6E82">
      <w:r>
        <w:t xml:space="preserve">                return</w:t>
      </w:r>
    </w:p>
    <w:p w14:paraId="5A92817C" w14:textId="77777777" w:rsidR="002B6E82" w:rsidRDefault="002B6E82" w:rsidP="002B6E82">
      <w:r>
        <w:t xml:space="preserve">        else:</w:t>
      </w:r>
    </w:p>
    <w:p w14:paraId="417E485D" w14:textId="77777777" w:rsidR="002B6E82" w:rsidRDefault="002B6E82" w:rsidP="002B6E82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Печать</w:t>
      </w:r>
      <w:proofErr w:type="spellEnd"/>
      <w:r>
        <w:t xml:space="preserve">", </w:t>
      </w:r>
      <w:proofErr w:type="spellStart"/>
      <w:r>
        <w:t>f"Отчет</w:t>
      </w:r>
      <w:proofErr w:type="spellEnd"/>
      <w:r>
        <w:t xml:space="preserve"> </w:t>
      </w:r>
      <w:proofErr w:type="spellStart"/>
      <w:r>
        <w:t>отправлен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печать</w:t>
      </w:r>
      <w:proofErr w:type="spellEnd"/>
      <w:r>
        <w:t>\</w:t>
      </w:r>
      <w:proofErr w:type="spellStart"/>
      <w:r>
        <w:t>nПринтер</w:t>
      </w:r>
      <w:proofErr w:type="spellEnd"/>
      <w:r>
        <w:t>: Pantum M6500W-series\</w:t>
      </w:r>
      <w:proofErr w:type="spellStart"/>
      <w:r>
        <w:t>nКопий</w:t>
      </w:r>
      <w:proofErr w:type="spellEnd"/>
      <w:r>
        <w:t>: {</w:t>
      </w:r>
      <w:proofErr w:type="spellStart"/>
      <w:r>
        <w:t>self.copies_spinbox.get</w:t>
      </w:r>
      <w:proofErr w:type="spellEnd"/>
      <w:r>
        <w:t>()}")</w:t>
      </w:r>
    </w:p>
    <w:p w14:paraId="24AAFB38" w14:textId="77777777" w:rsidR="002B6E82" w:rsidRDefault="002B6E82" w:rsidP="002B6E82">
      <w:r>
        <w:t xml:space="preserve">        </w:t>
      </w:r>
    </w:p>
    <w:p w14:paraId="4E74483E" w14:textId="77777777" w:rsidR="002B6E82" w:rsidRDefault="002B6E82" w:rsidP="002B6E82">
      <w:r>
        <w:t xml:space="preserve">        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()</w:t>
      </w:r>
    </w:p>
    <w:p w14:paraId="5E045581" w14:textId="77777777" w:rsidR="002B6E82" w:rsidRDefault="002B6E82" w:rsidP="002B6E82"/>
    <w:p w14:paraId="67510DAD" w14:textId="77777777" w:rsidR="002B6E82" w:rsidRDefault="002B6E82" w:rsidP="002B6E82">
      <w:r>
        <w:t xml:space="preserve">class </w:t>
      </w:r>
      <w:proofErr w:type="spellStart"/>
      <w:r>
        <w:t>MainForm</w:t>
      </w:r>
      <w:proofErr w:type="spellEnd"/>
      <w:r>
        <w:t>:</w:t>
      </w:r>
    </w:p>
    <w:p w14:paraId="2B86A18E" w14:textId="77777777" w:rsidR="002B6E82" w:rsidRDefault="002B6E82" w:rsidP="002B6E8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6F09A27" w14:textId="77777777" w:rsidR="002B6E82" w:rsidRDefault="002B6E82" w:rsidP="002B6E82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3756B4A4" w14:textId="77777777" w:rsidR="002B6E82" w:rsidRPr="002B6E82" w:rsidRDefault="002B6E82" w:rsidP="002B6E82">
      <w:pPr>
        <w:rPr>
          <w:lang w:val="ru-RU"/>
        </w:rPr>
      </w:pPr>
      <w:r>
        <w:t xml:space="preserve">        </w:t>
      </w:r>
      <w:proofErr w:type="gramStart"/>
      <w:r>
        <w:t>self</w:t>
      </w:r>
      <w:r w:rsidRPr="002B6E82">
        <w:rPr>
          <w:lang w:val="ru-RU"/>
        </w:rPr>
        <w:t>.</w:t>
      </w:r>
      <w:r>
        <w:t>root</w:t>
      </w:r>
      <w:proofErr w:type="gramEnd"/>
      <w:r w:rsidRPr="002B6E82">
        <w:rPr>
          <w:lang w:val="ru-RU"/>
        </w:rPr>
        <w:t>.</w:t>
      </w:r>
      <w:r>
        <w:t>title</w:t>
      </w:r>
      <w:r w:rsidRPr="002B6E82">
        <w:rPr>
          <w:lang w:val="ru-RU"/>
        </w:rPr>
        <w:t>("Формирование предложений о расширении информационной системы")</w:t>
      </w:r>
    </w:p>
    <w:p w14:paraId="145CD5B1" w14:textId="77777777" w:rsidR="002B6E82" w:rsidRDefault="002B6E82" w:rsidP="002B6E82">
      <w:r w:rsidRPr="002B6E82">
        <w:rPr>
          <w:lang w:val="ru-RU"/>
        </w:rP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("900x400")</w:t>
      </w:r>
    </w:p>
    <w:p w14:paraId="487EA02C" w14:textId="77777777" w:rsidR="002B6E82" w:rsidRDefault="002B6E82" w:rsidP="002B6E82">
      <w:r>
        <w:t xml:space="preserve">        </w:t>
      </w:r>
    </w:p>
    <w:p w14:paraId="3CD38CA7" w14:textId="77777777" w:rsidR="002B6E82" w:rsidRDefault="002B6E82" w:rsidP="002B6E8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gramStart"/>
      <w:r>
        <w:t>Database(</w:t>
      </w:r>
      <w:proofErr w:type="gramEnd"/>
      <w:r>
        <w:t>)</w:t>
      </w:r>
    </w:p>
    <w:p w14:paraId="1AC7C640" w14:textId="77777777" w:rsidR="002B6E82" w:rsidRDefault="002B6E82" w:rsidP="002B6E82">
      <w:r>
        <w:t xml:space="preserve">        </w:t>
      </w:r>
    </w:p>
    <w:p w14:paraId="7D0D4815" w14:textId="77777777" w:rsidR="002B6E82" w:rsidRDefault="002B6E82" w:rsidP="002B6E82">
      <w:r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01934EBC" w14:textId="77777777" w:rsidR="002B6E82" w:rsidRDefault="002B6E82" w:rsidP="002B6E82">
      <w:r>
        <w:t xml:space="preserve">        </w:t>
      </w:r>
      <w:proofErr w:type="spellStart"/>
      <w:proofErr w:type="gramStart"/>
      <w:r>
        <w:t>self.load</w:t>
      </w:r>
      <w:proofErr w:type="gramEnd"/>
      <w:r>
        <w:t>_data</w:t>
      </w:r>
      <w:proofErr w:type="spellEnd"/>
      <w:r>
        <w:t>()</w:t>
      </w:r>
    </w:p>
    <w:p w14:paraId="0B403494" w14:textId="77777777" w:rsidR="002B6E82" w:rsidRDefault="002B6E82" w:rsidP="002B6E82">
      <w:r>
        <w:t xml:space="preserve">        </w:t>
      </w:r>
    </w:p>
    <w:p w14:paraId="392DC0AC" w14:textId="77777777" w:rsidR="002B6E82" w:rsidRDefault="002B6E82" w:rsidP="002B6E82">
      <w:r>
        <w:t xml:space="preserve">        </w:t>
      </w:r>
      <w:proofErr w:type="spellStart"/>
      <w:proofErr w:type="gramStart"/>
      <w:r>
        <w:t>self.root</w:t>
      </w:r>
      <w:proofErr w:type="gramEnd"/>
      <w:r>
        <w:t>.mainloop</w:t>
      </w:r>
      <w:proofErr w:type="spellEnd"/>
      <w:r>
        <w:t>()</w:t>
      </w:r>
    </w:p>
    <w:p w14:paraId="2B456096" w14:textId="77777777" w:rsidR="002B6E82" w:rsidRDefault="002B6E82" w:rsidP="002B6E82">
      <w:r>
        <w:t xml:space="preserve">    </w:t>
      </w:r>
    </w:p>
    <w:p w14:paraId="1F973169" w14:textId="77777777" w:rsidR="002B6E82" w:rsidRDefault="002B6E82" w:rsidP="002B6E82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064F5799" w14:textId="77777777" w:rsidR="002B6E82" w:rsidRDefault="002B6E82" w:rsidP="002B6E82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self.root</w:t>
      </w:r>
      <w:proofErr w:type="spellEnd"/>
      <w:r>
        <w:t>, padding="10")</w:t>
      </w:r>
    </w:p>
    <w:p w14:paraId="2CE042E1" w14:textId="77777777" w:rsidR="002B6E82" w:rsidRDefault="002B6E82" w:rsidP="002B6E82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3272715B" w14:textId="77777777" w:rsidR="002B6E82" w:rsidRDefault="002B6E82" w:rsidP="002B6E82">
      <w:r>
        <w:t xml:space="preserve">        </w:t>
      </w:r>
    </w:p>
    <w:p w14:paraId="6B736BB3" w14:textId="77777777" w:rsidR="002B6E82" w:rsidRPr="002B6E82" w:rsidRDefault="002B6E82" w:rsidP="002B6E82">
      <w:pPr>
        <w:rPr>
          <w:lang w:val="ru-RU"/>
        </w:rPr>
      </w:pPr>
      <w:r>
        <w:t xml:space="preserve">        title</w:t>
      </w:r>
      <w:r w:rsidRPr="002B6E82">
        <w:rPr>
          <w:lang w:val="ru-RU"/>
        </w:rPr>
        <w:t>_</w:t>
      </w:r>
      <w:r>
        <w:t>label</w:t>
      </w:r>
      <w:r w:rsidRPr="002B6E82">
        <w:rPr>
          <w:lang w:val="ru-RU"/>
        </w:rPr>
        <w:t xml:space="preserve"> = </w:t>
      </w:r>
      <w:proofErr w:type="spellStart"/>
      <w:proofErr w:type="gramStart"/>
      <w:r>
        <w:t>ttk</w:t>
      </w:r>
      <w:proofErr w:type="spellEnd"/>
      <w:r w:rsidRPr="002B6E82">
        <w:rPr>
          <w:lang w:val="ru-RU"/>
        </w:rPr>
        <w:t>.</w:t>
      </w:r>
      <w:r>
        <w:t>Label</w:t>
      </w:r>
      <w:proofErr w:type="gramEnd"/>
      <w:r w:rsidRPr="002B6E82">
        <w:rPr>
          <w:lang w:val="ru-RU"/>
        </w:rPr>
        <w:t>(</w:t>
      </w:r>
      <w:r>
        <w:t>main</w:t>
      </w:r>
      <w:r w:rsidRPr="002B6E82">
        <w:rPr>
          <w:lang w:val="ru-RU"/>
        </w:rPr>
        <w:t>_</w:t>
      </w:r>
      <w:r>
        <w:t>frame</w:t>
      </w:r>
      <w:r w:rsidRPr="002B6E82">
        <w:rPr>
          <w:lang w:val="ru-RU"/>
        </w:rPr>
        <w:t xml:space="preserve">, </w:t>
      </w:r>
      <w:r>
        <w:t>text</w:t>
      </w:r>
      <w:r w:rsidRPr="002B6E82">
        <w:rPr>
          <w:lang w:val="ru-RU"/>
        </w:rPr>
        <w:t xml:space="preserve">="Формирование предложений о расширении информационной системы", </w:t>
      </w:r>
    </w:p>
    <w:p w14:paraId="45F7A258" w14:textId="77777777" w:rsidR="002B6E82" w:rsidRDefault="002B6E82" w:rsidP="002B6E82">
      <w:r w:rsidRPr="002B6E82">
        <w:rPr>
          <w:lang w:val="ru-RU"/>
        </w:rPr>
        <w:t xml:space="preserve">                               </w:t>
      </w:r>
      <w:r>
        <w:t>font</w:t>
      </w:r>
      <w:proofErr w:type="gramStart"/>
      <w:r>
        <w:t>=(</w:t>
      </w:r>
      <w:proofErr w:type="gramEnd"/>
      <w:r>
        <w:t>'Arial', 14, 'bold'))</w:t>
      </w:r>
    </w:p>
    <w:p w14:paraId="481BEE99" w14:textId="77777777" w:rsidR="002B6E82" w:rsidRDefault="002B6E82" w:rsidP="002B6E82">
      <w:r>
        <w:t xml:space="preserve">        </w:t>
      </w:r>
      <w:proofErr w:type="spellStart"/>
      <w:r>
        <w:t>title_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29D3B3F" w14:textId="77777777" w:rsidR="002B6E82" w:rsidRDefault="002B6E82" w:rsidP="002B6E82">
      <w:r>
        <w:lastRenderedPageBreak/>
        <w:t xml:space="preserve">        </w:t>
      </w:r>
    </w:p>
    <w:p w14:paraId="14F6CDA9" w14:textId="77777777" w:rsidR="002B6E82" w:rsidRPr="002B6E82" w:rsidRDefault="002B6E82" w:rsidP="002B6E82">
      <w:pPr>
        <w:rPr>
          <w:lang w:val="ru-RU"/>
        </w:rPr>
      </w:pPr>
      <w:r>
        <w:t xml:space="preserve">        columns</w:t>
      </w:r>
      <w:r w:rsidRPr="002B6E82">
        <w:rPr>
          <w:lang w:val="ru-RU"/>
        </w:rPr>
        <w:t xml:space="preserve"> = ('</w:t>
      </w:r>
      <w:r>
        <w:t>ID</w:t>
      </w:r>
      <w:r w:rsidRPr="002B6E82">
        <w:rPr>
          <w:lang w:val="ru-RU"/>
        </w:rPr>
        <w:t>', 'Подразделение', 'Предложение', 'Приоритет', 'Стоимость')</w:t>
      </w:r>
    </w:p>
    <w:p w14:paraId="5B3C83EA" w14:textId="77777777" w:rsidR="002B6E82" w:rsidRDefault="002B6E82" w:rsidP="002B6E82">
      <w:r w:rsidRPr="002B6E82">
        <w:rPr>
          <w:lang w:val="ru-RU"/>
        </w:rPr>
        <w:t xml:space="preserve">        </w:t>
      </w:r>
      <w:proofErr w:type="spellStart"/>
      <w:proofErr w:type="gramStart"/>
      <w:r>
        <w:t>self.tree</w:t>
      </w:r>
      <w:proofErr w:type="spellEnd"/>
      <w:proofErr w:type="gramEnd"/>
      <w:r>
        <w:t xml:space="preserve"> = </w:t>
      </w:r>
      <w:proofErr w:type="spellStart"/>
      <w:r>
        <w:t>ttk.Treeview</w:t>
      </w:r>
      <w:proofErr w:type="spellEnd"/>
      <w:r>
        <w:t>(</w:t>
      </w:r>
      <w:proofErr w:type="spellStart"/>
      <w:r>
        <w:t>main_frame</w:t>
      </w:r>
      <w:proofErr w:type="spellEnd"/>
      <w:r>
        <w:t>, columns=columns, show='headings', height=10)</w:t>
      </w:r>
    </w:p>
    <w:p w14:paraId="3B9D98B3" w14:textId="77777777" w:rsidR="002B6E82" w:rsidRDefault="002B6E82" w:rsidP="002B6E82">
      <w:r>
        <w:t xml:space="preserve">        </w:t>
      </w:r>
    </w:p>
    <w:p w14:paraId="27F7EC10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>('ID', text='ID')</w:t>
      </w:r>
    </w:p>
    <w:p w14:paraId="6D27DDE7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>('</w:t>
      </w:r>
      <w:proofErr w:type="spellStart"/>
      <w:r>
        <w:t>Подразделение</w:t>
      </w:r>
      <w:proofErr w:type="spellEnd"/>
      <w:r>
        <w:t>', text='</w:t>
      </w:r>
      <w:proofErr w:type="spellStart"/>
      <w:r>
        <w:t>Подразделение</w:t>
      </w:r>
      <w:proofErr w:type="spellEnd"/>
      <w:r>
        <w:t>')</w:t>
      </w:r>
    </w:p>
    <w:p w14:paraId="2D78DAAF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>('</w:t>
      </w:r>
      <w:proofErr w:type="spellStart"/>
      <w:r>
        <w:t>Предложение</w:t>
      </w:r>
      <w:proofErr w:type="spellEnd"/>
      <w:r>
        <w:t>', text='</w:t>
      </w:r>
      <w:proofErr w:type="spellStart"/>
      <w:r>
        <w:t>Предложение</w:t>
      </w:r>
      <w:proofErr w:type="spellEnd"/>
      <w:r>
        <w:t>')</w:t>
      </w:r>
    </w:p>
    <w:p w14:paraId="106A377B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>('</w:t>
      </w:r>
      <w:proofErr w:type="spellStart"/>
      <w:r>
        <w:t>Приоритет</w:t>
      </w:r>
      <w:proofErr w:type="spellEnd"/>
      <w:r>
        <w:t>', text='</w:t>
      </w:r>
      <w:proofErr w:type="spellStart"/>
      <w:r>
        <w:t>Приоритет</w:t>
      </w:r>
      <w:proofErr w:type="spellEnd"/>
      <w:r>
        <w:t>')</w:t>
      </w:r>
    </w:p>
    <w:p w14:paraId="55DF1D3C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>('</w:t>
      </w:r>
      <w:proofErr w:type="spellStart"/>
      <w:r>
        <w:t>Стоимость</w:t>
      </w:r>
      <w:proofErr w:type="spellEnd"/>
      <w:r>
        <w:t>', text='</w:t>
      </w:r>
      <w:proofErr w:type="spellStart"/>
      <w:r>
        <w:t>Стоимость</w:t>
      </w:r>
      <w:proofErr w:type="spellEnd"/>
      <w:r>
        <w:t>')</w:t>
      </w:r>
    </w:p>
    <w:p w14:paraId="6B715F6F" w14:textId="77777777" w:rsidR="002B6E82" w:rsidRDefault="002B6E82" w:rsidP="002B6E82">
      <w:r>
        <w:t xml:space="preserve">        </w:t>
      </w:r>
    </w:p>
    <w:p w14:paraId="776720F4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>('ID', width=50)</w:t>
      </w:r>
    </w:p>
    <w:p w14:paraId="4A6825C1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>('</w:t>
      </w:r>
      <w:proofErr w:type="spellStart"/>
      <w:r>
        <w:t>Подразделение</w:t>
      </w:r>
      <w:proofErr w:type="spellEnd"/>
      <w:r>
        <w:t>', width=150)</w:t>
      </w:r>
    </w:p>
    <w:p w14:paraId="187D335C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>('</w:t>
      </w:r>
      <w:proofErr w:type="spellStart"/>
      <w:r>
        <w:t>Предложение</w:t>
      </w:r>
      <w:proofErr w:type="spellEnd"/>
      <w:r>
        <w:t>', width=300)</w:t>
      </w:r>
    </w:p>
    <w:p w14:paraId="16280686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>('</w:t>
      </w:r>
      <w:proofErr w:type="spellStart"/>
      <w:r>
        <w:t>Приоритет</w:t>
      </w:r>
      <w:proofErr w:type="spellEnd"/>
      <w:r>
        <w:t>', width=100)</w:t>
      </w:r>
    </w:p>
    <w:p w14:paraId="188EFBB4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>('</w:t>
      </w:r>
      <w:proofErr w:type="spellStart"/>
      <w:r>
        <w:t>Стоимость</w:t>
      </w:r>
      <w:proofErr w:type="spellEnd"/>
      <w:r>
        <w:t>', width=150)</w:t>
      </w:r>
    </w:p>
    <w:p w14:paraId="405AE4A2" w14:textId="77777777" w:rsidR="002B6E82" w:rsidRDefault="002B6E82" w:rsidP="002B6E82">
      <w:r>
        <w:t xml:space="preserve">        </w:t>
      </w:r>
    </w:p>
    <w:p w14:paraId="7A01F630" w14:textId="77777777" w:rsidR="002B6E82" w:rsidRDefault="002B6E82" w:rsidP="002B6E82">
      <w:r>
        <w:t xml:space="preserve">        scrollbar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orient=</w:t>
      </w:r>
      <w:proofErr w:type="spellStart"/>
      <w:r>
        <w:t>tk.VERTICAL</w:t>
      </w:r>
      <w:proofErr w:type="spellEnd"/>
      <w:r>
        <w:t>, command=</w:t>
      </w:r>
      <w:proofErr w:type="spellStart"/>
      <w:r>
        <w:t>self.tree.yview</w:t>
      </w:r>
      <w:proofErr w:type="spellEnd"/>
      <w:r>
        <w:t>)</w:t>
      </w:r>
    </w:p>
    <w:p w14:paraId="384E7963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.configure</w:t>
      </w:r>
      <w:proofErr w:type="spell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scrollbar.set</w:t>
      </w:r>
      <w:proofErr w:type="spellEnd"/>
      <w:r>
        <w:t>)</w:t>
      </w:r>
    </w:p>
    <w:p w14:paraId="35939ED0" w14:textId="77777777" w:rsidR="002B6E82" w:rsidRDefault="002B6E82" w:rsidP="002B6E82">
      <w:r>
        <w:t xml:space="preserve">        </w:t>
      </w:r>
    </w:p>
    <w:p w14:paraId="7B404EDA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.pack</w:t>
      </w:r>
      <w:proofErr w:type="spellEnd"/>
      <w:r>
        <w:t>(side=</w:t>
      </w:r>
      <w:proofErr w:type="spellStart"/>
      <w:r>
        <w:t>tk.LEFT</w:t>
      </w:r>
      <w:proofErr w:type="spellEnd"/>
      <w:r>
        <w:t>, fill=</w:t>
      </w:r>
      <w:proofErr w:type="spellStart"/>
      <w:r>
        <w:t>tk.BOTH</w:t>
      </w:r>
      <w:proofErr w:type="spellEnd"/>
      <w:r>
        <w:t>, expand=True)</w:t>
      </w:r>
    </w:p>
    <w:p w14:paraId="6D1DF15C" w14:textId="77777777" w:rsidR="002B6E82" w:rsidRDefault="002B6E82" w:rsidP="002B6E82">
      <w:r>
        <w:t xml:space="preserve">        </w:t>
      </w:r>
      <w:proofErr w:type="spellStart"/>
      <w:proofErr w:type="gramStart"/>
      <w:r>
        <w:t>scrollbar.pack</w:t>
      </w:r>
      <w:proofErr w:type="spellEnd"/>
      <w:proofErr w:type="gramEnd"/>
      <w:r>
        <w:t>(side=</w:t>
      </w:r>
      <w:proofErr w:type="spellStart"/>
      <w:r>
        <w:t>tk.RIGHT</w:t>
      </w:r>
      <w:proofErr w:type="spellEnd"/>
      <w:r>
        <w:t>, fill=</w:t>
      </w:r>
      <w:proofErr w:type="spellStart"/>
      <w:r>
        <w:t>tk.Y</w:t>
      </w:r>
      <w:proofErr w:type="spellEnd"/>
      <w:r>
        <w:t>)</w:t>
      </w:r>
    </w:p>
    <w:p w14:paraId="30C1537A" w14:textId="77777777" w:rsidR="002B6E82" w:rsidRDefault="002B6E82" w:rsidP="002B6E82">
      <w:r>
        <w:lastRenderedPageBreak/>
        <w:t xml:space="preserve">        </w:t>
      </w:r>
    </w:p>
    <w:p w14:paraId="03AC4F4F" w14:textId="77777777" w:rsidR="002B6E82" w:rsidRDefault="002B6E82" w:rsidP="002B6E82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046B30F7" w14:textId="77777777" w:rsidR="002B6E82" w:rsidRDefault="002B6E82" w:rsidP="002B6E82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=10)</w:t>
      </w:r>
    </w:p>
    <w:p w14:paraId="1F422E1A" w14:textId="77777777" w:rsidR="002B6E82" w:rsidRDefault="002B6E82" w:rsidP="002B6E82">
      <w:r>
        <w:t xml:space="preserve">        </w:t>
      </w:r>
    </w:p>
    <w:p w14:paraId="48EF6207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предложение</w:t>
      </w:r>
      <w:proofErr w:type="spellEnd"/>
      <w:r>
        <w:t>", command=</w:t>
      </w:r>
      <w:proofErr w:type="spellStart"/>
      <w:r>
        <w:t>self.add_proposal</w:t>
      </w:r>
      <w:proofErr w:type="spellEnd"/>
      <w:r>
        <w:t>, width=20).pack(side=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2290846E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деталей</w:t>
      </w:r>
      <w:proofErr w:type="spellEnd"/>
      <w:r>
        <w:t>", command=</w:t>
      </w:r>
      <w:proofErr w:type="spellStart"/>
      <w:r>
        <w:t>self.view_proposal</w:t>
      </w:r>
      <w:proofErr w:type="spellEnd"/>
      <w:r>
        <w:t>, width=20).pack(side=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1D353A4B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Сформировать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>", command=</w:t>
      </w:r>
      <w:proofErr w:type="spellStart"/>
      <w:r>
        <w:t>self.show_report</w:t>
      </w:r>
      <w:proofErr w:type="spellEnd"/>
      <w:r>
        <w:t>, width=20).pack(side=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1E0A09EB" w14:textId="77777777" w:rsidR="002B6E82" w:rsidRDefault="002B6E82" w:rsidP="002B6E82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proofErr w:type="spellStart"/>
      <w:r>
        <w:t>Выход</w:t>
      </w:r>
      <w:proofErr w:type="spellEnd"/>
      <w:r>
        <w:t>", command=</w:t>
      </w:r>
      <w:proofErr w:type="spellStart"/>
      <w:r>
        <w:t>self.root.quit</w:t>
      </w:r>
      <w:proofErr w:type="spellEnd"/>
      <w:r>
        <w:t>, width=15).pack(side=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22B3878" w14:textId="77777777" w:rsidR="002B6E82" w:rsidRDefault="002B6E82" w:rsidP="002B6E82">
      <w:r>
        <w:t xml:space="preserve">        </w:t>
      </w:r>
    </w:p>
    <w:p w14:paraId="4F21FAA1" w14:textId="77777777" w:rsidR="002B6E82" w:rsidRDefault="002B6E82" w:rsidP="002B6E82">
      <w:r>
        <w:t xml:space="preserve">        </w:t>
      </w:r>
      <w:proofErr w:type="spellStart"/>
      <w:proofErr w:type="gramStart"/>
      <w:r>
        <w:t>self.tree</w:t>
      </w:r>
      <w:proofErr w:type="gramEnd"/>
      <w:r>
        <w:t>.bind</w:t>
      </w:r>
      <w:proofErr w:type="spellEnd"/>
      <w:r>
        <w:t xml:space="preserve">('&lt;Double-Button-1&gt;', lambda e: </w:t>
      </w:r>
      <w:proofErr w:type="spellStart"/>
      <w:r>
        <w:t>self.view_proposal</w:t>
      </w:r>
      <w:proofErr w:type="spellEnd"/>
      <w:r>
        <w:t>())</w:t>
      </w:r>
    </w:p>
    <w:p w14:paraId="6598E4AE" w14:textId="77777777" w:rsidR="002B6E82" w:rsidRDefault="002B6E82" w:rsidP="002B6E82">
      <w:r>
        <w:t xml:space="preserve">    </w:t>
      </w:r>
    </w:p>
    <w:p w14:paraId="3589D129" w14:textId="77777777" w:rsidR="002B6E82" w:rsidRDefault="002B6E82" w:rsidP="002B6E82">
      <w:r>
        <w:t xml:space="preserve">    def </w:t>
      </w:r>
      <w:proofErr w:type="spellStart"/>
      <w:r>
        <w:t>load_data</w:t>
      </w:r>
      <w:proofErr w:type="spellEnd"/>
      <w:r>
        <w:t>(self):</w:t>
      </w:r>
    </w:p>
    <w:p w14:paraId="0329E598" w14:textId="77777777" w:rsidR="002B6E82" w:rsidRDefault="002B6E82" w:rsidP="002B6E82">
      <w:r>
        <w:t xml:space="preserve">        for item in </w:t>
      </w:r>
      <w:proofErr w:type="spellStart"/>
      <w:r>
        <w:t>self.tree.get_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7959A792" w14:textId="77777777" w:rsidR="002B6E82" w:rsidRDefault="002B6E82" w:rsidP="002B6E82">
      <w:r>
        <w:t xml:space="preserve">            </w:t>
      </w:r>
      <w:proofErr w:type="spellStart"/>
      <w:proofErr w:type="gramStart"/>
      <w:r>
        <w:t>self.tree</w:t>
      </w:r>
      <w:proofErr w:type="gramEnd"/>
      <w:r>
        <w:t>.delete</w:t>
      </w:r>
      <w:proofErr w:type="spellEnd"/>
      <w:r>
        <w:t>(item)</w:t>
      </w:r>
    </w:p>
    <w:p w14:paraId="7F7E8473" w14:textId="77777777" w:rsidR="002B6E82" w:rsidRDefault="002B6E82" w:rsidP="002B6E82">
      <w:r>
        <w:t xml:space="preserve">        </w:t>
      </w:r>
    </w:p>
    <w:p w14:paraId="33AC1CA6" w14:textId="77777777" w:rsidR="002B6E82" w:rsidRDefault="002B6E82" w:rsidP="002B6E82">
      <w:r>
        <w:t xml:space="preserve">        proposals = </w:t>
      </w:r>
      <w:proofErr w:type="spellStart"/>
      <w:r>
        <w:t>self.db.get_all_</w:t>
      </w:r>
      <w:proofErr w:type="gramStart"/>
      <w:r>
        <w:t>proposals</w:t>
      </w:r>
      <w:proofErr w:type="spellEnd"/>
      <w:r>
        <w:t>(</w:t>
      </w:r>
      <w:proofErr w:type="gramEnd"/>
      <w:r>
        <w:t>)</w:t>
      </w:r>
    </w:p>
    <w:p w14:paraId="6CD3E34B" w14:textId="77777777" w:rsidR="002B6E82" w:rsidRDefault="002B6E82" w:rsidP="002B6E82">
      <w:r>
        <w:t xml:space="preserve">        </w:t>
      </w:r>
    </w:p>
    <w:p w14:paraId="17C3B008" w14:textId="77777777" w:rsidR="002B6E82" w:rsidRDefault="002B6E82" w:rsidP="002B6E82">
      <w:r>
        <w:t xml:space="preserve">        for prop in proposals:</w:t>
      </w:r>
    </w:p>
    <w:p w14:paraId="4944D914" w14:textId="77777777" w:rsidR="002B6E82" w:rsidRDefault="002B6E82" w:rsidP="002B6E82">
      <w:r>
        <w:t xml:space="preserve">            </w:t>
      </w:r>
      <w:proofErr w:type="spellStart"/>
      <w:r>
        <w:t>cost_str</w:t>
      </w:r>
      <w:proofErr w:type="spellEnd"/>
      <w:r>
        <w:t xml:space="preserve"> = f"{int(prop['cost</w:t>
      </w:r>
      <w:proofErr w:type="gramStart"/>
      <w:r>
        <w:t>']):,</w:t>
      </w:r>
      <w:proofErr w:type="gramEnd"/>
      <w:r>
        <w:t>} ₽".replace(',', ' ') if prop['cost'] else '0 ₽'</w:t>
      </w:r>
    </w:p>
    <w:p w14:paraId="7148BA9D" w14:textId="77777777" w:rsidR="002B6E82" w:rsidRDefault="002B6E82" w:rsidP="002B6E82">
      <w:r>
        <w:lastRenderedPageBreak/>
        <w:t xml:space="preserve">            </w:t>
      </w:r>
      <w:proofErr w:type="spellStart"/>
      <w:proofErr w:type="gramStart"/>
      <w:r>
        <w:t>self.tree</w:t>
      </w:r>
      <w:proofErr w:type="gramEnd"/>
      <w:r>
        <w:t>.insert</w:t>
      </w:r>
      <w:proofErr w:type="spellEnd"/>
      <w:r>
        <w:t xml:space="preserve">('', </w:t>
      </w:r>
      <w:proofErr w:type="spellStart"/>
      <w:r>
        <w:t>tk.END</w:t>
      </w:r>
      <w:proofErr w:type="spellEnd"/>
      <w:r>
        <w:t>, values=(</w:t>
      </w:r>
    </w:p>
    <w:p w14:paraId="0E2C1DE3" w14:textId="77777777" w:rsidR="002B6E82" w:rsidRDefault="002B6E82" w:rsidP="002B6E82">
      <w:r>
        <w:t xml:space="preserve">                prop['id'],</w:t>
      </w:r>
    </w:p>
    <w:p w14:paraId="4D8342E3" w14:textId="77777777" w:rsidR="002B6E82" w:rsidRDefault="002B6E82" w:rsidP="002B6E82">
      <w:r>
        <w:t xml:space="preserve">                prop['department'],</w:t>
      </w:r>
    </w:p>
    <w:p w14:paraId="3FA9EBDC" w14:textId="77777777" w:rsidR="002B6E82" w:rsidRDefault="002B6E82" w:rsidP="002B6E82">
      <w:r>
        <w:t xml:space="preserve">                prop['</w:t>
      </w:r>
      <w:proofErr w:type="spellStart"/>
      <w:r>
        <w:t>proposal_text</w:t>
      </w:r>
      <w:proofErr w:type="spellEnd"/>
      <w:r>
        <w:t>'],</w:t>
      </w:r>
    </w:p>
    <w:p w14:paraId="74CA3840" w14:textId="77777777" w:rsidR="002B6E82" w:rsidRDefault="002B6E82" w:rsidP="002B6E82">
      <w:r>
        <w:t xml:space="preserve">                prop['priority'],</w:t>
      </w:r>
    </w:p>
    <w:p w14:paraId="0CDCED95" w14:textId="77777777" w:rsidR="002B6E82" w:rsidRDefault="002B6E82" w:rsidP="002B6E82">
      <w:r>
        <w:t xml:space="preserve">                </w:t>
      </w:r>
      <w:proofErr w:type="spellStart"/>
      <w:r>
        <w:t>cost_str</w:t>
      </w:r>
      <w:proofErr w:type="spellEnd"/>
    </w:p>
    <w:p w14:paraId="12932A33" w14:textId="77777777" w:rsidR="002B6E82" w:rsidRDefault="002B6E82" w:rsidP="002B6E82">
      <w:r>
        <w:t xml:space="preserve">            ))</w:t>
      </w:r>
    </w:p>
    <w:p w14:paraId="32C69B6E" w14:textId="77777777" w:rsidR="002B6E82" w:rsidRDefault="002B6E82" w:rsidP="002B6E82">
      <w:r>
        <w:t xml:space="preserve">    </w:t>
      </w:r>
    </w:p>
    <w:p w14:paraId="08458795" w14:textId="77777777" w:rsidR="002B6E82" w:rsidRDefault="002B6E82" w:rsidP="002B6E82">
      <w:r>
        <w:t xml:space="preserve">    def </w:t>
      </w:r>
      <w:proofErr w:type="spellStart"/>
      <w:r>
        <w:t>get_selected_id</w:t>
      </w:r>
      <w:proofErr w:type="spellEnd"/>
      <w:r>
        <w:t>(self):</w:t>
      </w:r>
    </w:p>
    <w:p w14:paraId="6E6F1094" w14:textId="77777777" w:rsidR="002B6E82" w:rsidRDefault="002B6E82" w:rsidP="002B6E82">
      <w:r>
        <w:t xml:space="preserve">        selection = </w:t>
      </w:r>
      <w:proofErr w:type="spellStart"/>
      <w:proofErr w:type="gramStart"/>
      <w:r>
        <w:t>self.tree</w:t>
      </w:r>
      <w:proofErr w:type="gramEnd"/>
      <w:r>
        <w:t>.selection</w:t>
      </w:r>
      <w:proofErr w:type="spellEnd"/>
      <w:r>
        <w:t>()</w:t>
      </w:r>
    </w:p>
    <w:p w14:paraId="35DBF979" w14:textId="77777777" w:rsidR="002B6E82" w:rsidRDefault="002B6E82" w:rsidP="002B6E82">
      <w:r>
        <w:t xml:space="preserve">        if not selection:</w:t>
      </w:r>
    </w:p>
    <w:p w14:paraId="52FE6C99" w14:textId="77777777" w:rsidR="002B6E82" w:rsidRPr="002B6E82" w:rsidRDefault="002B6E82" w:rsidP="002B6E82">
      <w:pPr>
        <w:rPr>
          <w:lang w:val="ru-RU"/>
        </w:rPr>
      </w:pPr>
      <w:r>
        <w:t xml:space="preserve">            </w:t>
      </w:r>
      <w:proofErr w:type="spellStart"/>
      <w:proofErr w:type="gramStart"/>
      <w:r>
        <w:t>messagebox</w:t>
      </w:r>
      <w:proofErr w:type="spellEnd"/>
      <w:r w:rsidRPr="002B6E82">
        <w:rPr>
          <w:lang w:val="ru-RU"/>
        </w:rPr>
        <w:t>.</w:t>
      </w:r>
      <w:proofErr w:type="spellStart"/>
      <w:r>
        <w:t>showwarning</w:t>
      </w:r>
      <w:proofErr w:type="spellEnd"/>
      <w:proofErr w:type="gramEnd"/>
      <w:r w:rsidRPr="002B6E82">
        <w:rPr>
          <w:lang w:val="ru-RU"/>
        </w:rPr>
        <w:t>("Предупреждение", "Выберите запись")</w:t>
      </w:r>
    </w:p>
    <w:p w14:paraId="05991B07" w14:textId="77777777" w:rsidR="002B6E82" w:rsidRDefault="002B6E82" w:rsidP="002B6E82">
      <w:r w:rsidRPr="002B6E82">
        <w:rPr>
          <w:lang w:val="ru-RU"/>
        </w:rPr>
        <w:t xml:space="preserve">            </w:t>
      </w:r>
      <w:r>
        <w:t>return None</w:t>
      </w:r>
    </w:p>
    <w:p w14:paraId="5DAE8F2B" w14:textId="77777777" w:rsidR="002B6E82" w:rsidRDefault="002B6E82" w:rsidP="002B6E82">
      <w:r>
        <w:t xml:space="preserve">        item = </w:t>
      </w:r>
      <w:proofErr w:type="spellStart"/>
      <w:proofErr w:type="gramStart"/>
      <w:r>
        <w:t>self.tree</w:t>
      </w:r>
      <w:proofErr w:type="gramEnd"/>
      <w:r>
        <w:t>.item</w:t>
      </w:r>
      <w:proofErr w:type="spellEnd"/>
      <w:r>
        <w:t>(selection[0])</w:t>
      </w:r>
    </w:p>
    <w:p w14:paraId="0CB7443C" w14:textId="77777777" w:rsidR="002B6E82" w:rsidRDefault="002B6E82" w:rsidP="002B6E82">
      <w:r>
        <w:t xml:space="preserve">        return item['values'][0]</w:t>
      </w:r>
    </w:p>
    <w:p w14:paraId="6DC15C94" w14:textId="77777777" w:rsidR="002B6E82" w:rsidRDefault="002B6E82" w:rsidP="002B6E82">
      <w:r>
        <w:t xml:space="preserve">    </w:t>
      </w:r>
    </w:p>
    <w:p w14:paraId="2E098F1B" w14:textId="77777777" w:rsidR="002B6E82" w:rsidRDefault="002B6E82" w:rsidP="002B6E82">
      <w:r>
        <w:t xml:space="preserve">    def </w:t>
      </w:r>
      <w:proofErr w:type="spellStart"/>
      <w:r>
        <w:t>add_proposal</w:t>
      </w:r>
      <w:proofErr w:type="spellEnd"/>
      <w:r>
        <w:t>(self):</w:t>
      </w:r>
    </w:p>
    <w:p w14:paraId="3FC3C3AB" w14:textId="77777777" w:rsidR="002B6E82" w:rsidRDefault="002B6E82" w:rsidP="002B6E82">
      <w:r>
        <w:t xml:space="preserve">        </w:t>
      </w:r>
      <w:proofErr w:type="spellStart"/>
      <w:proofErr w:type="gramStart"/>
      <w:r>
        <w:t>AddProposalForm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 xml:space="preserve">, </w:t>
      </w:r>
      <w:proofErr w:type="spellStart"/>
      <w:r>
        <w:t>self.db</w:t>
      </w:r>
      <w:proofErr w:type="spellEnd"/>
      <w:r>
        <w:t xml:space="preserve">, </w:t>
      </w:r>
      <w:proofErr w:type="spellStart"/>
      <w:r>
        <w:t>self.load_data</w:t>
      </w:r>
      <w:proofErr w:type="spellEnd"/>
      <w:r>
        <w:t>)</w:t>
      </w:r>
    </w:p>
    <w:p w14:paraId="54364E30" w14:textId="77777777" w:rsidR="002B6E82" w:rsidRDefault="002B6E82" w:rsidP="002B6E82">
      <w:r>
        <w:t xml:space="preserve">    </w:t>
      </w:r>
    </w:p>
    <w:p w14:paraId="426263D3" w14:textId="77777777" w:rsidR="002B6E82" w:rsidRDefault="002B6E82" w:rsidP="002B6E82">
      <w:r>
        <w:t xml:space="preserve">    def </w:t>
      </w:r>
      <w:proofErr w:type="spellStart"/>
      <w:r>
        <w:t>view_proposal</w:t>
      </w:r>
      <w:proofErr w:type="spellEnd"/>
      <w:r>
        <w:t>(self):</w:t>
      </w:r>
    </w:p>
    <w:p w14:paraId="539C6E11" w14:textId="77777777" w:rsidR="002B6E82" w:rsidRDefault="002B6E82" w:rsidP="002B6E82">
      <w:r>
        <w:t xml:space="preserve">        </w:t>
      </w:r>
      <w:proofErr w:type="spellStart"/>
      <w:r>
        <w:t>proposal_id</w:t>
      </w:r>
      <w:proofErr w:type="spellEnd"/>
      <w:r>
        <w:t xml:space="preserve"> = </w:t>
      </w:r>
      <w:proofErr w:type="spellStart"/>
      <w:r>
        <w:t>self.get_selected_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333768E7" w14:textId="77777777" w:rsidR="002B6E82" w:rsidRDefault="002B6E82" w:rsidP="002B6E82">
      <w:r>
        <w:t xml:space="preserve">        if </w:t>
      </w:r>
      <w:proofErr w:type="spellStart"/>
      <w:r>
        <w:t>proposal_id</w:t>
      </w:r>
      <w:proofErr w:type="spellEnd"/>
      <w:r>
        <w:t>:</w:t>
      </w:r>
    </w:p>
    <w:p w14:paraId="6FC040E1" w14:textId="77777777" w:rsidR="002B6E82" w:rsidRDefault="002B6E82" w:rsidP="002B6E82">
      <w:r>
        <w:lastRenderedPageBreak/>
        <w:t xml:space="preserve">            </w:t>
      </w:r>
      <w:proofErr w:type="spellStart"/>
      <w:proofErr w:type="gramStart"/>
      <w:r>
        <w:t>DetailsForm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 xml:space="preserve">, </w:t>
      </w:r>
      <w:proofErr w:type="spellStart"/>
      <w:r>
        <w:t>self.db</w:t>
      </w:r>
      <w:proofErr w:type="spellEnd"/>
      <w:r>
        <w:t xml:space="preserve">, </w:t>
      </w:r>
      <w:proofErr w:type="spellStart"/>
      <w:r>
        <w:t>proposal_id</w:t>
      </w:r>
      <w:proofErr w:type="spellEnd"/>
      <w:r>
        <w:t xml:space="preserve">, </w:t>
      </w:r>
      <w:proofErr w:type="spellStart"/>
      <w:r>
        <w:t>self.load_data</w:t>
      </w:r>
      <w:proofErr w:type="spellEnd"/>
      <w:r>
        <w:t>)</w:t>
      </w:r>
    </w:p>
    <w:p w14:paraId="3D85E536" w14:textId="77777777" w:rsidR="002B6E82" w:rsidRDefault="002B6E82" w:rsidP="002B6E82">
      <w:r>
        <w:t xml:space="preserve">    </w:t>
      </w:r>
    </w:p>
    <w:p w14:paraId="54B70AA1" w14:textId="77777777" w:rsidR="002B6E82" w:rsidRDefault="002B6E82" w:rsidP="002B6E82">
      <w:r>
        <w:t xml:space="preserve">    def </w:t>
      </w:r>
      <w:proofErr w:type="spellStart"/>
      <w:r>
        <w:t>show_report</w:t>
      </w:r>
      <w:proofErr w:type="spellEnd"/>
      <w:r>
        <w:t>(self):</w:t>
      </w:r>
    </w:p>
    <w:p w14:paraId="0D1F9D4E" w14:textId="77777777" w:rsidR="002B6E82" w:rsidRDefault="002B6E82" w:rsidP="002B6E82">
      <w:r>
        <w:t xml:space="preserve">        </w:t>
      </w:r>
      <w:proofErr w:type="spellStart"/>
      <w:proofErr w:type="gramStart"/>
      <w:r>
        <w:t>ReportForm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 xml:space="preserve">, </w:t>
      </w:r>
      <w:proofErr w:type="spellStart"/>
      <w:r>
        <w:t>self.db</w:t>
      </w:r>
      <w:proofErr w:type="spellEnd"/>
      <w:r>
        <w:t>)</w:t>
      </w:r>
    </w:p>
    <w:p w14:paraId="10E27282" w14:textId="77777777" w:rsidR="002B6E82" w:rsidRDefault="002B6E82" w:rsidP="002B6E82"/>
    <w:p w14:paraId="5A4FAF67" w14:textId="77777777" w:rsidR="002B6E82" w:rsidRDefault="002B6E82" w:rsidP="002B6E82">
      <w:r>
        <w:t>if __name__ == "__main__":</w:t>
      </w:r>
    </w:p>
    <w:p w14:paraId="23BC69C4" w14:textId="3E08FBE1" w:rsidR="002B6E82" w:rsidRPr="002B6E82" w:rsidRDefault="002B6E82" w:rsidP="002B6E82">
      <w:r>
        <w:t xml:space="preserve">    app = </w:t>
      </w:r>
      <w:proofErr w:type="spellStart"/>
      <w:r>
        <w:t>MainForm</w:t>
      </w:r>
      <w:proofErr w:type="spellEnd"/>
      <w:r>
        <w:t>()</w:t>
      </w:r>
    </w:p>
    <w:sectPr w:rsidR="002B6E82" w:rsidRPr="002B6E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E82"/>
    <w:rsid w:val="00326F90"/>
    <w:rsid w:val="00AA1D8D"/>
    <w:rsid w:val="00B47730"/>
    <w:rsid w:val="00C87F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D1360"/>
  <w14:defaultImageDpi w14:val="300"/>
  <w15:docId w15:val="{19D843C0-56BC-4A55-BD4B-4988439B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4054</Words>
  <Characters>23109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2</cp:revision>
  <dcterms:created xsi:type="dcterms:W3CDTF">2013-12-23T23:15:00Z</dcterms:created>
  <dcterms:modified xsi:type="dcterms:W3CDTF">2026-02-26T23:19:00Z</dcterms:modified>
  <cp:category/>
</cp:coreProperties>
</file>