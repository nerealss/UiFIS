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F0C60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Практикум №2</w:t>
      </w:r>
    </w:p>
    <w:p w14:paraId="63AA8681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Тема: Разработка игрового приложения со словами</w:t>
      </w:r>
    </w:p>
    <w:p w14:paraId="1FF6F595" w14:textId="77777777" w:rsidR="00630A44" w:rsidRPr="00630A44" w:rsidRDefault="0075067D" w:rsidP="00630A44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32861456">
          <v:rect id="_x0000_i1025" style="width:0;height:.75pt" o:hralign="center" o:hrstd="t" o:hr="t" fillcolor="#a0a0a0" stroked="f"/>
        </w:pict>
      </w:r>
    </w:p>
    <w:p w14:paraId="60380C20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Цель работы:</w:t>
      </w:r>
    </w:p>
    <w:p w14:paraId="61360DE7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 xml:space="preserve">Разработать игровое приложение со словами на платформе Windows </w:t>
      </w:r>
      <w:proofErr w:type="spellStart"/>
      <w:r w:rsidRPr="00630A44">
        <w:rPr>
          <w:rFonts w:cs="Times New Roman"/>
          <w:sz w:val="24"/>
          <w:szCs w:val="24"/>
          <w:lang w:val="ru-RU"/>
        </w:rPr>
        <w:t>Forms</w:t>
      </w:r>
      <w:proofErr w:type="spellEnd"/>
      <w:r w:rsidRPr="00630A44">
        <w:rPr>
          <w:rFonts w:cs="Times New Roman"/>
          <w:sz w:val="24"/>
          <w:szCs w:val="24"/>
          <w:lang w:val="ru-RU"/>
        </w:rPr>
        <w:t xml:space="preserve"> с использованием языка программирования C#, освоить создание графического интерфейса, реализовать основные игровые механики и обеспечить интерактивность программы.</w:t>
      </w:r>
    </w:p>
    <w:p w14:paraId="71C02E6E" w14:textId="77777777" w:rsidR="00630A44" w:rsidRPr="00630A44" w:rsidRDefault="0075067D" w:rsidP="00630A44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5CC6EE33">
          <v:rect id="_x0000_i1026" style="width:0;height:.75pt" o:hralign="center" o:hrstd="t" o:hr="t" fillcolor="#a0a0a0" stroked="f"/>
        </w:pict>
      </w:r>
    </w:p>
    <w:p w14:paraId="74C23828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Теоретические сведения:</w:t>
      </w:r>
    </w:p>
    <w:p w14:paraId="59F13CA8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«Поле чудес» – популярная игровая программа, основанная на форме викторины, в которой участники угадывают слово, скрытое за определённым количеством букв.</w:t>
      </w:r>
    </w:p>
    <w:p w14:paraId="16B0E90D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Основные игровые механики:</w:t>
      </w:r>
    </w:p>
    <w:p w14:paraId="1BE96068" w14:textId="77777777" w:rsidR="00630A44" w:rsidRPr="00630A44" w:rsidRDefault="00630A44" w:rsidP="00630A44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Ввод пользователем произвольного слова</w:t>
      </w:r>
    </w:p>
    <w:p w14:paraId="63243099" w14:textId="77777777" w:rsidR="00630A44" w:rsidRPr="00630A44" w:rsidRDefault="00630A44" w:rsidP="00630A44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Перемешивание букв исходного слова</w:t>
      </w:r>
    </w:p>
    <w:p w14:paraId="7E694DF9" w14:textId="77777777" w:rsidR="00630A44" w:rsidRPr="00630A44" w:rsidRDefault="00630A44" w:rsidP="00630A44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Последовательный выбор букв для восстановления слова</w:t>
      </w:r>
    </w:p>
    <w:p w14:paraId="28E134FB" w14:textId="77777777" w:rsidR="00630A44" w:rsidRPr="00630A44" w:rsidRDefault="00630A44" w:rsidP="00630A44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Проверка правильности собранного слова</w:t>
      </w:r>
    </w:p>
    <w:p w14:paraId="62BA4DD5" w14:textId="77777777" w:rsidR="00630A44" w:rsidRPr="00630A44" w:rsidRDefault="00630A44" w:rsidP="00630A44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Возможность начать новую игру</w:t>
      </w:r>
    </w:p>
    <w:p w14:paraId="2048DD9D" w14:textId="77777777" w:rsidR="00630A44" w:rsidRPr="00630A44" w:rsidRDefault="0075067D" w:rsidP="00630A44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56ACF4E4">
          <v:rect id="_x0000_i1027" style="width:0;height:.75pt" o:hralign="center" o:hrstd="t" o:hr="t" fillcolor="#a0a0a0" stroked="f"/>
        </w:pict>
      </w:r>
    </w:p>
    <w:p w14:paraId="266AA5D4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Выполнение задания:</w:t>
      </w:r>
    </w:p>
    <w:p w14:paraId="64688F07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 xml:space="preserve">Разработано игровое приложение «Поле чудес» на языке Python с использованием библиотеки </w:t>
      </w:r>
      <w:proofErr w:type="spellStart"/>
      <w:r w:rsidRPr="00630A44">
        <w:rPr>
          <w:rFonts w:cs="Times New Roman"/>
          <w:sz w:val="24"/>
          <w:szCs w:val="24"/>
          <w:lang w:val="ru-RU"/>
        </w:rPr>
        <w:t>tkinter</w:t>
      </w:r>
      <w:proofErr w:type="spellEnd"/>
      <w:r w:rsidRPr="00630A44">
        <w:rPr>
          <w:rFonts w:cs="Times New Roman"/>
          <w:sz w:val="24"/>
          <w:szCs w:val="24"/>
          <w:lang w:val="ru-RU"/>
        </w:rPr>
        <w:t>.</w:t>
      </w:r>
    </w:p>
    <w:p w14:paraId="1A43F7A8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Функциональные возможности приложения:</w:t>
      </w:r>
    </w:p>
    <w:p w14:paraId="3C80A207" w14:textId="77777777" w:rsidR="00630A44" w:rsidRPr="00630A44" w:rsidRDefault="00630A44" w:rsidP="00630A44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Ввод слова:</w:t>
      </w:r>
    </w:p>
    <w:p w14:paraId="2DD4B0A6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Поле для ввода произвольного слова</w:t>
      </w:r>
    </w:p>
    <w:p w14:paraId="53899C6E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Проверка на пустое слово</w:t>
      </w:r>
    </w:p>
    <w:p w14:paraId="614316C7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Проверка на наличие только букв</w:t>
      </w:r>
    </w:p>
    <w:p w14:paraId="65CDC2EE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lastRenderedPageBreak/>
        <w:t>Минимальная длина слова – 2 буквы</w:t>
      </w:r>
    </w:p>
    <w:p w14:paraId="21BC2138" w14:textId="77777777" w:rsidR="00630A44" w:rsidRPr="00630A44" w:rsidRDefault="00630A44" w:rsidP="00630A44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Игровой процесс:</w:t>
      </w:r>
    </w:p>
    <w:p w14:paraId="49532561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Автоматическое перемешивание букв введенного слова</w:t>
      </w:r>
    </w:p>
    <w:p w14:paraId="15CDD162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Отображение перепутанных букв в виде кнопок</w:t>
      </w:r>
    </w:p>
    <w:p w14:paraId="13E65999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Возможность выбора букв в правильной последовательности</w:t>
      </w:r>
    </w:p>
    <w:p w14:paraId="0707F084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Визуальное отображение собранного слова (зеленые буквы, знаки вопросов)</w:t>
      </w:r>
    </w:p>
    <w:p w14:paraId="56A2B8B1" w14:textId="77777777" w:rsidR="00630A44" w:rsidRPr="00630A44" w:rsidRDefault="00630A44" w:rsidP="00630A44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Управление:</w:t>
      </w:r>
    </w:p>
    <w:p w14:paraId="3B9435BE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Кнопка «Начать» – запуск игры с введенным словом</w:t>
      </w:r>
    </w:p>
    <w:p w14:paraId="3FDE92E4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Кнопка «Проверить» – проверка правильности собранного слова</w:t>
      </w:r>
    </w:p>
    <w:p w14:paraId="58B5F8A3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Кнопка «Новая игра» – сброс и начало новой игры</w:t>
      </w:r>
    </w:p>
    <w:p w14:paraId="58106DD0" w14:textId="77777777" w:rsidR="00630A44" w:rsidRPr="00630A44" w:rsidRDefault="00630A44" w:rsidP="00630A44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Визуальная обратная связь:</w:t>
      </w:r>
    </w:p>
    <w:p w14:paraId="0951B449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Зеленый цвет – правильная буква на своем месте</w:t>
      </w:r>
    </w:p>
    <w:p w14:paraId="1E7E0154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Красный цвет – подсветка ошибок при проверке</w:t>
      </w:r>
    </w:p>
    <w:p w14:paraId="6305BED1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Отдельное сообщение с результатом под кнопками</w:t>
      </w:r>
    </w:p>
    <w:p w14:paraId="6E7646D1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Блокировка кнопок после завершения игры</w:t>
      </w:r>
    </w:p>
    <w:p w14:paraId="4A87B989" w14:textId="77777777" w:rsidR="00630A44" w:rsidRPr="00630A44" w:rsidRDefault="00630A44" w:rsidP="00630A44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Обработка результатов:</w:t>
      </w:r>
    </w:p>
    <w:p w14:paraId="53E58F1D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При правильном сборе: "Поздравляем! Вы правильно собрали слово!"</w:t>
      </w:r>
    </w:p>
    <w:p w14:paraId="28B03D47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При неправильном сборе: "Неверно! Правильное слово: ..."</w:t>
      </w:r>
    </w:p>
    <w:p w14:paraId="0C2B9C4C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Блокировка дальнейших действий после завершения</w:t>
      </w:r>
    </w:p>
    <w:p w14:paraId="0017B860" w14:textId="77777777" w:rsidR="00630A44" w:rsidRPr="00630A44" w:rsidRDefault="0075067D" w:rsidP="00630A44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443BAAEA">
          <v:rect id="_x0000_i1028" style="width:0;height:.75pt" o:hralign="center" o:hrstd="t" o:hr="t" fillcolor="#a0a0a0" stroked="f"/>
        </w:pict>
      </w:r>
    </w:p>
    <w:p w14:paraId="2908E729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Результаты тестирования:</w:t>
      </w:r>
    </w:p>
    <w:p w14:paraId="5598D0C8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Тест 1: Запуск приложения и ввод слова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8130"/>
      </w:tblGrid>
      <w:tr w:rsidR="00630A44" w:rsidRPr="00630A44" w14:paraId="0A83A0DB" w14:textId="77777777" w:rsidTr="00630A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E7BAB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B485C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</w:tr>
      <w:tr w:rsidR="00630A44" w:rsidRPr="00F94BE8" w14:paraId="630C3937" w14:textId="77777777" w:rsidTr="00630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EA435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lastRenderedPageBreak/>
              <w:t>Ввод слова "Космос"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E7D5E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Слово отображается в поле ввода</w:t>
            </w:r>
          </w:p>
        </w:tc>
      </w:tr>
      <w:tr w:rsidR="00630A44" w:rsidRPr="00F94BE8" w14:paraId="2912CA92" w14:textId="77777777" w:rsidTr="00630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BEA6A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Нажатие кнопки «Начать»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CD2E0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Поле ввода блокируется, появляются кнопки с перепутанными буквами</w:t>
            </w:r>
          </w:p>
        </w:tc>
      </w:tr>
    </w:tbl>
    <w:p w14:paraId="50F20BCB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Тест 2: Процесс сборки слова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7845"/>
      </w:tblGrid>
      <w:tr w:rsidR="00630A44" w:rsidRPr="00630A44" w14:paraId="7AF325D6" w14:textId="77777777" w:rsidTr="00630A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B52E5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80776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</w:tr>
      <w:tr w:rsidR="00630A44" w:rsidRPr="00630A44" w14:paraId="7CA4D734" w14:textId="77777777" w:rsidTr="00630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F7921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Исходное слово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6C087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КОСМОС</w:t>
            </w:r>
          </w:p>
        </w:tc>
      </w:tr>
      <w:tr w:rsidR="00630A44" w:rsidRPr="00F94BE8" w14:paraId="003C8A2D" w14:textId="77777777" w:rsidTr="00630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0CFC3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Перепутанные буквы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F5F00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С, К, О, М, О, С (в случайном порядке)</w:t>
            </w:r>
          </w:p>
        </w:tc>
      </w:tr>
      <w:tr w:rsidR="00630A44" w:rsidRPr="00F94BE8" w14:paraId="64719CDB" w14:textId="77777777" w:rsidTr="00630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D8789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Последовательный выбор букв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56C89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Собираемое слово отображается с зелеными буквами и знаками вопросов</w:t>
            </w:r>
          </w:p>
        </w:tc>
      </w:tr>
    </w:tbl>
    <w:p w14:paraId="759B7CA2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Тест 3: Проверка результата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8"/>
        <w:gridCol w:w="5732"/>
      </w:tblGrid>
      <w:tr w:rsidR="00630A44" w:rsidRPr="00630A44" w14:paraId="36BA353D" w14:textId="77777777" w:rsidTr="00630A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95573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Сценарий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00DB2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</w:tr>
      <w:tr w:rsidR="00630A44" w:rsidRPr="00F94BE8" w14:paraId="08E95558" w14:textId="77777777" w:rsidTr="00630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93B41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Правильная сборка (КОСМОС)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2FB24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"Поздравляем! Вы правильно собрали слово!"</w:t>
            </w:r>
          </w:p>
        </w:tc>
      </w:tr>
      <w:tr w:rsidR="00630A44" w:rsidRPr="00630A44" w14:paraId="438636C2" w14:textId="77777777" w:rsidTr="00630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BCC75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Неправильная сборка (например, КОСМОК)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FAD3F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"Неверно! Правильное слово: КОСМОС"</w:t>
            </w:r>
          </w:p>
        </w:tc>
      </w:tr>
    </w:tbl>
    <w:p w14:paraId="0EEF8779" w14:textId="77777777" w:rsidR="00630A44" w:rsidRPr="00630A44" w:rsidRDefault="0075067D" w:rsidP="00630A44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4018B5EA">
          <v:rect id="_x0000_i1029" style="width:0;height:.75pt" o:hralign="center" o:hrstd="t" o:hr="t" fillcolor="#a0a0a0" stroked="f"/>
        </w:pict>
      </w:r>
    </w:p>
    <w:p w14:paraId="7921A2E4" w14:textId="112DA885" w:rsid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FA6B7F5" wp14:editId="59EBE9F9">
            <wp:extent cx="4925112" cy="4696480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DC04" w14:textId="73149EEB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Рисунок 1 – Интерфейс приложения «Поле чудес»</w:t>
      </w:r>
    </w:p>
    <w:p w14:paraId="7C71DA0B" w14:textId="77777777" w:rsidR="00630A44" w:rsidRPr="00630A44" w:rsidRDefault="0075067D" w:rsidP="00630A44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0F07A2DC">
          <v:rect id="_x0000_i1030" style="width:0;height:.75pt" o:hralign="center" o:hrstd="t" o:hr="t" fillcolor="#a0a0a0" stroked="f"/>
        </w:pict>
      </w:r>
    </w:p>
    <w:p w14:paraId="36C6DCEB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Пример работы программы:</w:t>
      </w:r>
    </w:p>
    <w:p w14:paraId="06160635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proofErr w:type="spellStart"/>
      <w:r w:rsidRPr="00630A44">
        <w:rPr>
          <w:rFonts w:cs="Times New Roman"/>
          <w:sz w:val="24"/>
          <w:szCs w:val="24"/>
          <w:lang w:val="ru-RU"/>
        </w:rPr>
        <w:t>text</w:t>
      </w:r>
      <w:proofErr w:type="spellEnd"/>
    </w:p>
    <w:p w14:paraId="15F8C2C6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Введите слово для угадывания: Космос [Начать]</w:t>
      </w:r>
    </w:p>
    <w:p w14:paraId="0354DD28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</w:p>
    <w:p w14:paraId="69B4F5FC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Перепутанные буквы:</w:t>
      </w:r>
    </w:p>
    <w:p w14:paraId="5E4DB610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[С] [К] [О] [М] [О] [С]</w:t>
      </w:r>
    </w:p>
    <w:p w14:paraId="664E7BC5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</w:p>
    <w:p w14:paraId="6BEF2D59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Соберите слово (нажимайте кнопки в правильном порядке):</w:t>
      </w:r>
    </w:p>
    <w:p w14:paraId="51ABA80A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lastRenderedPageBreak/>
        <w:t>[К] [О] [С] [М] [О] [?]</w:t>
      </w:r>
    </w:p>
    <w:p w14:paraId="415A7973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</w:p>
    <w:p w14:paraId="46F2073F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[Проверить] [Новая игра]</w:t>
      </w:r>
    </w:p>
    <w:p w14:paraId="4E0CC6E4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</w:p>
    <w:p w14:paraId="5B36EBD9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Поздравляем! Вы правильно собрали слово!</w:t>
      </w:r>
    </w:p>
    <w:p w14:paraId="6502C78F" w14:textId="77777777" w:rsidR="00630A44" w:rsidRPr="00630A44" w:rsidRDefault="0075067D" w:rsidP="00630A44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32FF8506">
          <v:rect id="_x0000_i1031" style="width:0;height:.75pt" o:hralign="center" o:hrstd="t" o:hr="t" fillcolor="#a0a0a0" stroked="f"/>
        </w:pict>
      </w:r>
    </w:p>
    <w:p w14:paraId="36AEB016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Ответы на контрольные вопросы:</w:t>
      </w:r>
    </w:p>
    <w:p w14:paraId="66A60E7C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1. Какие принципы ООП используются в программе?</w:t>
      </w:r>
    </w:p>
    <w:p w14:paraId="0B86AABA" w14:textId="77777777" w:rsidR="00630A44" w:rsidRPr="00630A44" w:rsidRDefault="00630A44" w:rsidP="00630A44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Инкапсуляция – данные игры (оригинальное слово, перемешанные буквы, выбранные буквы) хранятся как атрибуты класса, доступ к ним осуществляется через методы</w:t>
      </w:r>
    </w:p>
    <w:p w14:paraId="485068D4" w14:textId="77777777" w:rsidR="00630A44" w:rsidRPr="00630A44" w:rsidRDefault="00630A44" w:rsidP="00630A44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Абстракция – класс </w:t>
      </w:r>
      <w:proofErr w:type="spellStart"/>
      <w:r w:rsidRPr="00630A44">
        <w:rPr>
          <w:rFonts w:cs="Times New Roman"/>
          <w:sz w:val="24"/>
          <w:szCs w:val="24"/>
          <w:lang w:val="ru-RU"/>
        </w:rPr>
        <w:t>FieldOfMiracles</w:t>
      </w:r>
      <w:proofErr w:type="spellEnd"/>
      <w:r w:rsidRPr="00630A44">
        <w:rPr>
          <w:rFonts w:cs="Times New Roman"/>
          <w:sz w:val="24"/>
          <w:szCs w:val="24"/>
          <w:lang w:val="ru-RU"/>
        </w:rPr>
        <w:t> представляет игровое приложение, скрывая детали реализации</w:t>
      </w:r>
    </w:p>
    <w:p w14:paraId="4FD25CE3" w14:textId="77777777" w:rsidR="00630A44" w:rsidRPr="00630A44" w:rsidRDefault="00630A44" w:rsidP="00630A44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 xml:space="preserve">Наследование – графические компоненты наследуются от базовых классов </w:t>
      </w:r>
      <w:proofErr w:type="spellStart"/>
      <w:r w:rsidRPr="00630A44">
        <w:rPr>
          <w:rFonts w:cs="Times New Roman"/>
          <w:sz w:val="24"/>
          <w:szCs w:val="24"/>
          <w:lang w:val="ru-RU"/>
        </w:rPr>
        <w:t>tkinter</w:t>
      </w:r>
      <w:proofErr w:type="spellEnd"/>
    </w:p>
    <w:p w14:paraId="5442626E" w14:textId="77777777" w:rsidR="00630A44" w:rsidRPr="00630A44" w:rsidRDefault="00630A44" w:rsidP="00630A44">
      <w:pPr>
        <w:rPr>
          <w:rFonts w:cs="Times New Roman"/>
          <w:sz w:val="24"/>
          <w:szCs w:val="24"/>
        </w:rPr>
      </w:pPr>
      <w:r w:rsidRPr="00630A44">
        <w:rPr>
          <w:rFonts w:cs="Times New Roman"/>
          <w:sz w:val="24"/>
          <w:szCs w:val="24"/>
          <w:lang w:val="ru-RU"/>
        </w:rPr>
        <w:t>2. Как работает алгоритм перемешивания букв?</w:t>
      </w:r>
      <w:r w:rsidRPr="00630A44">
        <w:rPr>
          <w:rFonts w:cs="Times New Roman"/>
          <w:sz w:val="24"/>
          <w:szCs w:val="24"/>
          <w:lang w:val="ru-RU"/>
        </w:rPr>
        <w:br/>
        <w:t>Алгоритм</w:t>
      </w:r>
      <w:r w:rsidRPr="00630A44">
        <w:rPr>
          <w:rFonts w:cs="Times New Roman"/>
          <w:sz w:val="24"/>
          <w:szCs w:val="24"/>
        </w:rPr>
        <w:t xml:space="preserve"> </w:t>
      </w:r>
      <w:r w:rsidRPr="00630A44">
        <w:rPr>
          <w:rFonts w:cs="Times New Roman"/>
          <w:sz w:val="24"/>
          <w:szCs w:val="24"/>
          <w:lang w:val="ru-RU"/>
        </w:rPr>
        <w:t>перемешивания</w:t>
      </w:r>
      <w:r w:rsidRPr="00630A44">
        <w:rPr>
          <w:rFonts w:cs="Times New Roman"/>
          <w:sz w:val="24"/>
          <w:szCs w:val="24"/>
        </w:rPr>
        <w:t>:</w:t>
      </w:r>
    </w:p>
    <w:p w14:paraId="11C6FA5E" w14:textId="77777777" w:rsidR="00630A44" w:rsidRPr="00630A44" w:rsidRDefault="00630A44" w:rsidP="00630A44">
      <w:pPr>
        <w:rPr>
          <w:rFonts w:cs="Times New Roman"/>
          <w:sz w:val="24"/>
          <w:szCs w:val="24"/>
        </w:rPr>
      </w:pPr>
      <w:r w:rsidRPr="00630A44">
        <w:rPr>
          <w:rFonts w:cs="Times New Roman"/>
          <w:sz w:val="24"/>
          <w:szCs w:val="24"/>
        </w:rPr>
        <w:t>python</w:t>
      </w:r>
    </w:p>
    <w:p w14:paraId="197FAAEA" w14:textId="77777777" w:rsidR="00630A44" w:rsidRPr="00630A44" w:rsidRDefault="00630A44" w:rsidP="00630A44">
      <w:pPr>
        <w:rPr>
          <w:rFonts w:cs="Times New Roman"/>
          <w:sz w:val="24"/>
          <w:szCs w:val="24"/>
        </w:rPr>
      </w:pPr>
      <w:r w:rsidRPr="00630A44">
        <w:rPr>
          <w:rFonts w:cs="Times New Roman"/>
          <w:sz w:val="24"/>
          <w:szCs w:val="24"/>
        </w:rPr>
        <w:t xml:space="preserve">def </w:t>
      </w:r>
      <w:proofErr w:type="spellStart"/>
      <w:r w:rsidRPr="00630A44">
        <w:rPr>
          <w:rFonts w:cs="Times New Roman"/>
          <w:sz w:val="24"/>
          <w:szCs w:val="24"/>
        </w:rPr>
        <w:t>scramble_</w:t>
      </w:r>
      <w:proofErr w:type="gramStart"/>
      <w:r w:rsidRPr="00630A44">
        <w:rPr>
          <w:rFonts w:cs="Times New Roman"/>
          <w:sz w:val="24"/>
          <w:szCs w:val="24"/>
        </w:rPr>
        <w:t>word</w:t>
      </w:r>
      <w:proofErr w:type="spellEnd"/>
      <w:r w:rsidRPr="00630A44">
        <w:rPr>
          <w:rFonts w:cs="Times New Roman"/>
          <w:sz w:val="24"/>
          <w:szCs w:val="24"/>
        </w:rPr>
        <w:t>(</w:t>
      </w:r>
      <w:proofErr w:type="gramEnd"/>
      <w:r w:rsidRPr="00630A44">
        <w:rPr>
          <w:rFonts w:cs="Times New Roman"/>
          <w:sz w:val="24"/>
          <w:szCs w:val="24"/>
        </w:rPr>
        <w:t>self, word):</w:t>
      </w:r>
    </w:p>
    <w:p w14:paraId="51CC806A" w14:textId="77777777" w:rsidR="00630A44" w:rsidRPr="00630A44" w:rsidRDefault="00630A44" w:rsidP="00630A44">
      <w:pPr>
        <w:rPr>
          <w:rFonts w:cs="Times New Roman"/>
          <w:sz w:val="24"/>
          <w:szCs w:val="24"/>
        </w:rPr>
      </w:pPr>
      <w:r w:rsidRPr="00630A44">
        <w:rPr>
          <w:rFonts w:cs="Times New Roman"/>
          <w:sz w:val="24"/>
          <w:szCs w:val="24"/>
        </w:rPr>
        <w:t xml:space="preserve">    letters = list(</w:t>
      </w:r>
      <w:proofErr w:type="spellStart"/>
      <w:proofErr w:type="gramStart"/>
      <w:r w:rsidRPr="00630A44">
        <w:rPr>
          <w:rFonts w:cs="Times New Roman"/>
          <w:sz w:val="24"/>
          <w:szCs w:val="24"/>
        </w:rPr>
        <w:t>word.upper</w:t>
      </w:r>
      <w:proofErr w:type="spellEnd"/>
      <w:proofErr w:type="gramEnd"/>
      <w:r w:rsidRPr="00630A44">
        <w:rPr>
          <w:rFonts w:cs="Times New Roman"/>
          <w:sz w:val="24"/>
          <w:szCs w:val="24"/>
        </w:rPr>
        <w:t>())</w:t>
      </w:r>
    </w:p>
    <w:p w14:paraId="2D673F32" w14:textId="77777777" w:rsidR="00630A44" w:rsidRPr="00630A44" w:rsidRDefault="00630A44" w:rsidP="00630A44">
      <w:pPr>
        <w:rPr>
          <w:rFonts w:cs="Times New Roman"/>
          <w:sz w:val="24"/>
          <w:szCs w:val="24"/>
        </w:rPr>
      </w:pPr>
      <w:r w:rsidRPr="00630A44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630A44">
        <w:rPr>
          <w:rFonts w:cs="Times New Roman"/>
          <w:sz w:val="24"/>
          <w:szCs w:val="24"/>
        </w:rPr>
        <w:t>random.shuffle</w:t>
      </w:r>
      <w:proofErr w:type="spellEnd"/>
      <w:proofErr w:type="gramEnd"/>
      <w:r w:rsidRPr="00630A44">
        <w:rPr>
          <w:rFonts w:cs="Times New Roman"/>
          <w:sz w:val="24"/>
          <w:szCs w:val="24"/>
        </w:rPr>
        <w:t>(letters)</w:t>
      </w:r>
    </w:p>
    <w:p w14:paraId="6CF02F16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</w:rPr>
        <w:t xml:space="preserve">    </w:t>
      </w:r>
      <w:proofErr w:type="spellStart"/>
      <w:r w:rsidRPr="00630A44">
        <w:rPr>
          <w:rFonts w:cs="Times New Roman"/>
          <w:sz w:val="24"/>
          <w:szCs w:val="24"/>
          <w:lang w:val="ru-RU"/>
        </w:rPr>
        <w:t>return</w:t>
      </w:r>
      <w:proofErr w:type="spellEnd"/>
      <w:r w:rsidRPr="00630A44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630A44">
        <w:rPr>
          <w:rFonts w:cs="Times New Roman"/>
          <w:sz w:val="24"/>
          <w:szCs w:val="24"/>
          <w:lang w:val="ru-RU"/>
        </w:rPr>
        <w:t>letters</w:t>
      </w:r>
      <w:proofErr w:type="spellEnd"/>
    </w:p>
    <w:p w14:paraId="554B5B99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Сначала слово преобразуется в список букв в верхнем регистре, затем функция </w:t>
      </w:r>
      <w:proofErr w:type="spellStart"/>
      <w:proofErr w:type="gramStart"/>
      <w:r w:rsidRPr="00630A44">
        <w:rPr>
          <w:rFonts w:cs="Times New Roman"/>
          <w:sz w:val="24"/>
          <w:szCs w:val="24"/>
          <w:lang w:val="ru-RU"/>
        </w:rPr>
        <w:t>random.shuffle</w:t>
      </w:r>
      <w:proofErr w:type="spellEnd"/>
      <w:proofErr w:type="gramEnd"/>
      <w:r w:rsidRPr="00630A44">
        <w:rPr>
          <w:rFonts w:cs="Times New Roman"/>
          <w:sz w:val="24"/>
          <w:szCs w:val="24"/>
          <w:lang w:val="ru-RU"/>
        </w:rPr>
        <w:t>() случайным образом перемешивает элементы списка.</w:t>
      </w:r>
    </w:p>
    <w:p w14:paraId="4705D91E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3. Как организована обработка событий в программе?</w:t>
      </w:r>
      <w:r w:rsidRPr="00630A44">
        <w:rPr>
          <w:rFonts w:cs="Times New Roman"/>
          <w:sz w:val="24"/>
          <w:szCs w:val="24"/>
          <w:lang w:val="ru-RU"/>
        </w:rPr>
        <w:br/>
        <w:t>Обработка событий осуществляется через механизм привязки функций к событиям:</w:t>
      </w:r>
    </w:p>
    <w:p w14:paraId="46673A40" w14:textId="77777777" w:rsidR="00630A44" w:rsidRPr="00630A44" w:rsidRDefault="00630A44" w:rsidP="00630A44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Привязка &lt;Return&gt; к клавише Enter для запуска игры</w:t>
      </w:r>
    </w:p>
    <w:p w14:paraId="013287BD" w14:textId="77777777" w:rsidR="00630A44" w:rsidRPr="00630A44" w:rsidRDefault="00630A44" w:rsidP="00630A44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Привязка &lt;</w:t>
      </w:r>
      <w:proofErr w:type="spellStart"/>
      <w:r w:rsidRPr="00630A44">
        <w:rPr>
          <w:rFonts w:cs="Times New Roman"/>
          <w:sz w:val="24"/>
          <w:szCs w:val="24"/>
          <w:lang w:val="ru-RU"/>
        </w:rPr>
        <w:t>KeyRelease</w:t>
      </w:r>
      <w:proofErr w:type="spellEnd"/>
      <w:r w:rsidRPr="00630A44">
        <w:rPr>
          <w:rFonts w:cs="Times New Roman"/>
          <w:sz w:val="24"/>
          <w:szCs w:val="24"/>
          <w:lang w:val="ru-RU"/>
        </w:rPr>
        <w:t>&gt; к полю ввода для проверки корректности</w:t>
      </w:r>
    </w:p>
    <w:p w14:paraId="0A8E1303" w14:textId="77777777" w:rsidR="00630A44" w:rsidRPr="00630A44" w:rsidRDefault="00630A44" w:rsidP="00630A44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lastRenderedPageBreak/>
        <w:t>Назначение функций через параметр </w:t>
      </w:r>
      <w:proofErr w:type="spellStart"/>
      <w:r w:rsidRPr="00630A44">
        <w:rPr>
          <w:rFonts w:cs="Times New Roman"/>
          <w:sz w:val="24"/>
          <w:szCs w:val="24"/>
          <w:lang w:val="ru-RU"/>
        </w:rPr>
        <w:t>command</w:t>
      </w:r>
      <w:proofErr w:type="spellEnd"/>
      <w:r w:rsidRPr="00630A44">
        <w:rPr>
          <w:rFonts w:cs="Times New Roman"/>
          <w:sz w:val="24"/>
          <w:szCs w:val="24"/>
          <w:lang w:val="ru-RU"/>
        </w:rPr>
        <w:t> для кнопок</w:t>
      </w:r>
    </w:p>
    <w:p w14:paraId="077C1A29" w14:textId="77777777" w:rsidR="00630A44" w:rsidRPr="00630A44" w:rsidRDefault="00630A44" w:rsidP="00630A44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Привязка функций к нажатию на кнопки с буквами через </w:t>
      </w:r>
      <w:proofErr w:type="spellStart"/>
      <w:r w:rsidRPr="00630A44">
        <w:rPr>
          <w:rFonts w:cs="Times New Roman"/>
          <w:sz w:val="24"/>
          <w:szCs w:val="24"/>
          <w:lang w:val="ru-RU"/>
        </w:rPr>
        <w:t>lambda</w:t>
      </w:r>
      <w:proofErr w:type="spellEnd"/>
    </w:p>
    <w:p w14:paraId="3F043B1F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4. Какие методы отвечают за визуальное представление состояния игры?</w:t>
      </w:r>
    </w:p>
    <w:p w14:paraId="205CFA81" w14:textId="77777777" w:rsidR="00630A44" w:rsidRPr="00630A44" w:rsidRDefault="00630A44" w:rsidP="00630A44">
      <w:pPr>
        <w:numPr>
          <w:ilvl w:val="0"/>
          <w:numId w:val="14"/>
        </w:numPr>
        <w:rPr>
          <w:rFonts w:cs="Times New Roman"/>
          <w:sz w:val="24"/>
          <w:szCs w:val="24"/>
          <w:lang w:val="ru-RU"/>
        </w:rPr>
      </w:pPr>
      <w:proofErr w:type="spellStart"/>
      <w:r w:rsidRPr="00630A44">
        <w:rPr>
          <w:rFonts w:cs="Times New Roman"/>
          <w:sz w:val="24"/>
          <w:szCs w:val="24"/>
          <w:lang w:val="ru-RU"/>
        </w:rPr>
        <w:t>update_</w:t>
      </w:r>
      <w:proofErr w:type="gramStart"/>
      <w:r w:rsidRPr="00630A44">
        <w:rPr>
          <w:rFonts w:cs="Times New Roman"/>
          <w:sz w:val="24"/>
          <w:szCs w:val="24"/>
          <w:lang w:val="ru-RU"/>
        </w:rPr>
        <w:t>display</w:t>
      </w:r>
      <w:proofErr w:type="spellEnd"/>
      <w:r w:rsidRPr="00630A44">
        <w:rPr>
          <w:rFonts w:cs="Times New Roman"/>
          <w:sz w:val="24"/>
          <w:szCs w:val="24"/>
          <w:lang w:val="ru-RU"/>
        </w:rPr>
        <w:t>(</w:t>
      </w:r>
      <w:proofErr w:type="gramEnd"/>
      <w:r w:rsidRPr="00630A44">
        <w:rPr>
          <w:rFonts w:cs="Times New Roman"/>
          <w:sz w:val="24"/>
          <w:szCs w:val="24"/>
          <w:lang w:val="ru-RU"/>
        </w:rPr>
        <w:t>) – обновляет все визуальные элементы интерфейса</w:t>
      </w:r>
    </w:p>
    <w:p w14:paraId="2A02E7C1" w14:textId="77777777" w:rsidR="00630A44" w:rsidRPr="00630A44" w:rsidRDefault="00630A44" w:rsidP="00630A44">
      <w:pPr>
        <w:numPr>
          <w:ilvl w:val="0"/>
          <w:numId w:val="14"/>
        </w:numPr>
        <w:rPr>
          <w:rFonts w:cs="Times New Roman"/>
          <w:sz w:val="24"/>
          <w:szCs w:val="24"/>
          <w:lang w:val="ru-RU"/>
        </w:rPr>
      </w:pPr>
      <w:proofErr w:type="spellStart"/>
      <w:r w:rsidRPr="00630A44">
        <w:rPr>
          <w:rFonts w:cs="Times New Roman"/>
          <w:sz w:val="24"/>
          <w:szCs w:val="24"/>
          <w:lang w:val="ru-RU"/>
        </w:rPr>
        <w:t>select_</w:t>
      </w:r>
      <w:proofErr w:type="gramStart"/>
      <w:r w:rsidRPr="00630A44">
        <w:rPr>
          <w:rFonts w:cs="Times New Roman"/>
          <w:sz w:val="24"/>
          <w:szCs w:val="24"/>
          <w:lang w:val="ru-RU"/>
        </w:rPr>
        <w:t>letter</w:t>
      </w:r>
      <w:proofErr w:type="spellEnd"/>
      <w:r w:rsidRPr="00630A44">
        <w:rPr>
          <w:rFonts w:cs="Times New Roman"/>
          <w:sz w:val="24"/>
          <w:szCs w:val="24"/>
          <w:lang w:val="ru-RU"/>
        </w:rPr>
        <w:t>(</w:t>
      </w:r>
      <w:proofErr w:type="gramEnd"/>
      <w:r w:rsidRPr="00630A44">
        <w:rPr>
          <w:rFonts w:cs="Times New Roman"/>
          <w:sz w:val="24"/>
          <w:szCs w:val="24"/>
          <w:lang w:val="ru-RU"/>
        </w:rPr>
        <w:t>) – обновляет отображение при выборе буквы</w:t>
      </w:r>
    </w:p>
    <w:p w14:paraId="4C819621" w14:textId="77777777" w:rsidR="00630A44" w:rsidRPr="00630A44" w:rsidRDefault="00630A44" w:rsidP="00630A44">
      <w:pPr>
        <w:numPr>
          <w:ilvl w:val="0"/>
          <w:numId w:val="14"/>
        </w:numPr>
        <w:rPr>
          <w:rFonts w:cs="Times New Roman"/>
          <w:sz w:val="24"/>
          <w:szCs w:val="24"/>
          <w:lang w:val="ru-RU"/>
        </w:rPr>
      </w:pPr>
      <w:proofErr w:type="spellStart"/>
      <w:r w:rsidRPr="00630A44">
        <w:rPr>
          <w:rFonts w:cs="Times New Roman"/>
          <w:sz w:val="24"/>
          <w:szCs w:val="24"/>
          <w:lang w:val="ru-RU"/>
        </w:rPr>
        <w:t>check_</w:t>
      </w:r>
      <w:proofErr w:type="gramStart"/>
      <w:r w:rsidRPr="00630A44">
        <w:rPr>
          <w:rFonts w:cs="Times New Roman"/>
          <w:sz w:val="24"/>
          <w:szCs w:val="24"/>
          <w:lang w:val="ru-RU"/>
        </w:rPr>
        <w:t>word</w:t>
      </w:r>
      <w:proofErr w:type="spellEnd"/>
      <w:r w:rsidRPr="00630A44">
        <w:rPr>
          <w:rFonts w:cs="Times New Roman"/>
          <w:sz w:val="24"/>
          <w:szCs w:val="24"/>
          <w:lang w:val="ru-RU"/>
        </w:rPr>
        <w:t>(</w:t>
      </w:r>
      <w:proofErr w:type="gramEnd"/>
      <w:r w:rsidRPr="00630A44">
        <w:rPr>
          <w:rFonts w:cs="Times New Roman"/>
          <w:sz w:val="24"/>
          <w:szCs w:val="24"/>
          <w:lang w:val="ru-RU"/>
        </w:rPr>
        <w:t>) – обновляет результат и подсвечивает ошибки</w:t>
      </w:r>
    </w:p>
    <w:p w14:paraId="2269409D" w14:textId="77777777" w:rsidR="00630A44" w:rsidRPr="00630A44" w:rsidRDefault="00630A44" w:rsidP="00630A44">
      <w:pPr>
        <w:numPr>
          <w:ilvl w:val="0"/>
          <w:numId w:val="14"/>
        </w:numPr>
        <w:rPr>
          <w:rFonts w:cs="Times New Roman"/>
          <w:sz w:val="24"/>
          <w:szCs w:val="24"/>
          <w:lang w:val="ru-RU"/>
        </w:rPr>
      </w:pPr>
      <w:proofErr w:type="spellStart"/>
      <w:r w:rsidRPr="00630A44">
        <w:rPr>
          <w:rFonts w:cs="Times New Roman"/>
          <w:sz w:val="24"/>
          <w:szCs w:val="24"/>
          <w:lang w:val="ru-RU"/>
        </w:rPr>
        <w:t>new_</w:t>
      </w:r>
      <w:proofErr w:type="gramStart"/>
      <w:r w:rsidRPr="00630A44">
        <w:rPr>
          <w:rFonts w:cs="Times New Roman"/>
          <w:sz w:val="24"/>
          <w:szCs w:val="24"/>
          <w:lang w:val="ru-RU"/>
        </w:rPr>
        <w:t>game</w:t>
      </w:r>
      <w:proofErr w:type="spellEnd"/>
      <w:r w:rsidRPr="00630A44">
        <w:rPr>
          <w:rFonts w:cs="Times New Roman"/>
          <w:sz w:val="24"/>
          <w:szCs w:val="24"/>
          <w:lang w:val="ru-RU"/>
        </w:rPr>
        <w:t>(</w:t>
      </w:r>
      <w:proofErr w:type="gramEnd"/>
      <w:r w:rsidRPr="00630A44">
        <w:rPr>
          <w:rFonts w:cs="Times New Roman"/>
          <w:sz w:val="24"/>
          <w:szCs w:val="24"/>
          <w:lang w:val="ru-RU"/>
        </w:rPr>
        <w:t>) – сбрасывает интерфейс для новой игры</w:t>
      </w:r>
    </w:p>
    <w:p w14:paraId="3AE08B98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5. Как программа обеспечивает возможность отмены действия?</w:t>
      </w:r>
      <w:r w:rsidRPr="00630A44">
        <w:rPr>
          <w:rFonts w:cs="Times New Roman"/>
          <w:sz w:val="24"/>
          <w:szCs w:val="24"/>
          <w:lang w:val="ru-RU"/>
        </w:rPr>
        <w:br/>
        <w:t>Программа использует стек истории (</w:t>
      </w:r>
      <w:proofErr w:type="spellStart"/>
      <w:r w:rsidRPr="00630A44">
        <w:rPr>
          <w:rFonts w:cs="Times New Roman"/>
          <w:sz w:val="24"/>
          <w:szCs w:val="24"/>
          <w:lang w:val="ru-RU"/>
        </w:rPr>
        <w:t>history_stack</w:t>
      </w:r>
      <w:proofErr w:type="spellEnd"/>
      <w:r w:rsidRPr="00630A44">
        <w:rPr>
          <w:rFonts w:cs="Times New Roman"/>
          <w:sz w:val="24"/>
          <w:szCs w:val="24"/>
          <w:lang w:val="ru-RU"/>
        </w:rPr>
        <w:t>), в который сохраняется состояние игры перед каждым выбором буквы:</w:t>
      </w:r>
    </w:p>
    <w:p w14:paraId="535827C6" w14:textId="77777777" w:rsidR="00630A44" w:rsidRPr="00630A44" w:rsidRDefault="00630A44" w:rsidP="00630A44">
      <w:pPr>
        <w:rPr>
          <w:rFonts w:cs="Times New Roman"/>
          <w:sz w:val="24"/>
          <w:szCs w:val="24"/>
        </w:rPr>
      </w:pPr>
      <w:r w:rsidRPr="00630A44">
        <w:rPr>
          <w:rFonts w:cs="Times New Roman"/>
          <w:sz w:val="24"/>
          <w:szCs w:val="24"/>
        </w:rPr>
        <w:t>python</w:t>
      </w:r>
    </w:p>
    <w:p w14:paraId="77FAC3CC" w14:textId="77777777" w:rsidR="00630A44" w:rsidRPr="00630A44" w:rsidRDefault="00630A44" w:rsidP="00630A44">
      <w:pPr>
        <w:rPr>
          <w:rFonts w:cs="Times New Roman"/>
          <w:sz w:val="24"/>
          <w:szCs w:val="24"/>
        </w:rPr>
      </w:pPr>
      <w:proofErr w:type="spellStart"/>
      <w:proofErr w:type="gramStart"/>
      <w:r w:rsidRPr="00630A44">
        <w:rPr>
          <w:rFonts w:cs="Times New Roman"/>
          <w:sz w:val="24"/>
          <w:szCs w:val="24"/>
        </w:rPr>
        <w:t>self.history</w:t>
      </w:r>
      <w:proofErr w:type="gramEnd"/>
      <w:r w:rsidRPr="00630A44">
        <w:rPr>
          <w:rFonts w:cs="Times New Roman"/>
          <w:sz w:val="24"/>
          <w:szCs w:val="24"/>
        </w:rPr>
        <w:t>_stack.append</w:t>
      </w:r>
      <w:proofErr w:type="spellEnd"/>
      <w:r w:rsidRPr="00630A44">
        <w:rPr>
          <w:rFonts w:cs="Times New Roman"/>
          <w:sz w:val="24"/>
          <w:szCs w:val="24"/>
        </w:rPr>
        <w:t>({</w:t>
      </w:r>
    </w:p>
    <w:p w14:paraId="6A366663" w14:textId="77777777" w:rsidR="00630A44" w:rsidRPr="00630A44" w:rsidRDefault="00630A44" w:rsidP="00630A44">
      <w:pPr>
        <w:rPr>
          <w:rFonts w:cs="Times New Roman"/>
          <w:sz w:val="24"/>
          <w:szCs w:val="24"/>
        </w:rPr>
      </w:pPr>
      <w:r w:rsidRPr="00630A44">
        <w:rPr>
          <w:rFonts w:cs="Times New Roman"/>
          <w:sz w:val="24"/>
          <w:szCs w:val="24"/>
        </w:rPr>
        <w:t xml:space="preserve">    'selected': </w:t>
      </w:r>
      <w:proofErr w:type="spellStart"/>
      <w:proofErr w:type="gramStart"/>
      <w:r w:rsidRPr="00630A44">
        <w:rPr>
          <w:rFonts w:cs="Times New Roman"/>
          <w:sz w:val="24"/>
          <w:szCs w:val="24"/>
        </w:rPr>
        <w:t>copy.copy</w:t>
      </w:r>
      <w:proofErr w:type="spellEnd"/>
      <w:proofErr w:type="gramEnd"/>
      <w:r w:rsidRPr="00630A44">
        <w:rPr>
          <w:rFonts w:cs="Times New Roman"/>
          <w:sz w:val="24"/>
          <w:szCs w:val="24"/>
        </w:rPr>
        <w:t>(</w:t>
      </w:r>
      <w:proofErr w:type="spellStart"/>
      <w:r w:rsidRPr="00630A44">
        <w:rPr>
          <w:rFonts w:cs="Times New Roman"/>
          <w:sz w:val="24"/>
          <w:szCs w:val="24"/>
        </w:rPr>
        <w:t>self.selected_letters</w:t>
      </w:r>
      <w:proofErr w:type="spellEnd"/>
      <w:r w:rsidRPr="00630A44">
        <w:rPr>
          <w:rFonts w:cs="Times New Roman"/>
          <w:sz w:val="24"/>
          <w:szCs w:val="24"/>
        </w:rPr>
        <w:t>),</w:t>
      </w:r>
    </w:p>
    <w:p w14:paraId="4402D8C7" w14:textId="77777777" w:rsidR="00630A44" w:rsidRPr="00630A44" w:rsidRDefault="00630A44" w:rsidP="00630A44">
      <w:pPr>
        <w:rPr>
          <w:rFonts w:cs="Times New Roman"/>
          <w:sz w:val="24"/>
          <w:szCs w:val="24"/>
        </w:rPr>
      </w:pPr>
      <w:r w:rsidRPr="00630A44">
        <w:rPr>
          <w:rFonts w:cs="Times New Roman"/>
          <w:sz w:val="24"/>
          <w:szCs w:val="24"/>
        </w:rPr>
        <w:t xml:space="preserve">    'scrambled': </w:t>
      </w:r>
      <w:proofErr w:type="spellStart"/>
      <w:proofErr w:type="gramStart"/>
      <w:r w:rsidRPr="00630A44">
        <w:rPr>
          <w:rFonts w:cs="Times New Roman"/>
          <w:sz w:val="24"/>
          <w:szCs w:val="24"/>
        </w:rPr>
        <w:t>copy.copy</w:t>
      </w:r>
      <w:proofErr w:type="spellEnd"/>
      <w:proofErr w:type="gramEnd"/>
      <w:r w:rsidRPr="00630A44">
        <w:rPr>
          <w:rFonts w:cs="Times New Roman"/>
          <w:sz w:val="24"/>
          <w:szCs w:val="24"/>
        </w:rPr>
        <w:t>(</w:t>
      </w:r>
      <w:proofErr w:type="spellStart"/>
      <w:r w:rsidRPr="00630A44">
        <w:rPr>
          <w:rFonts w:cs="Times New Roman"/>
          <w:sz w:val="24"/>
          <w:szCs w:val="24"/>
        </w:rPr>
        <w:t>self.scrambled_letters</w:t>
      </w:r>
      <w:proofErr w:type="spellEnd"/>
      <w:r w:rsidRPr="00630A44">
        <w:rPr>
          <w:rFonts w:cs="Times New Roman"/>
          <w:sz w:val="24"/>
          <w:szCs w:val="24"/>
        </w:rPr>
        <w:t>),</w:t>
      </w:r>
    </w:p>
    <w:p w14:paraId="3C432AF3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</w:rPr>
        <w:t xml:space="preserve">    </w:t>
      </w:r>
      <w:r w:rsidRPr="00630A44">
        <w:rPr>
          <w:rFonts w:cs="Times New Roman"/>
          <w:sz w:val="24"/>
          <w:szCs w:val="24"/>
          <w:lang w:val="ru-RU"/>
        </w:rPr>
        <w:t>'</w:t>
      </w:r>
      <w:proofErr w:type="spellStart"/>
      <w:r w:rsidRPr="00630A44">
        <w:rPr>
          <w:rFonts w:cs="Times New Roman"/>
          <w:sz w:val="24"/>
          <w:szCs w:val="24"/>
          <w:lang w:val="ru-RU"/>
        </w:rPr>
        <w:t>index</w:t>
      </w:r>
      <w:proofErr w:type="spellEnd"/>
      <w:r w:rsidRPr="00630A44">
        <w:rPr>
          <w:rFonts w:cs="Times New Roman"/>
          <w:sz w:val="24"/>
          <w:szCs w:val="24"/>
          <w:lang w:val="ru-RU"/>
        </w:rPr>
        <w:t xml:space="preserve">': </w:t>
      </w:r>
      <w:proofErr w:type="spellStart"/>
      <w:r w:rsidRPr="00630A44">
        <w:rPr>
          <w:rFonts w:cs="Times New Roman"/>
          <w:sz w:val="24"/>
          <w:szCs w:val="24"/>
          <w:lang w:val="ru-RU"/>
        </w:rPr>
        <w:t>index</w:t>
      </w:r>
      <w:proofErr w:type="spellEnd"/>
    </w:p>
    <w:p w14:paraId="77D39240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})</w:t>
      </w:r>
    </w:p>
    <w:p w14:paraId="0A9EA9A0" w14:textId="14066117" w:rsid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При необходимости отмены последнее состояние извлекается из стека и восстанавливается.</w:t>
      </w:r>
    </w:p>
    <w:p w14:paraId="53C7623B" w14:textId="23105816" w:rsidR="00F94BE8" w:rsidRDefault="00F94BE8" w:rsidP="00630A44">
      <w:pPr>
        <w:rPr>
          <w:rFonts w:cs="Times New Roman"/>
          <w:sz w:val="24"/>
          <w:szCs w:val="24"/>
          <w:lang w:val="ru-RU"/>
        </w:rPr>
      </w:pPr>
    </w:p>
    <w:p w14:paraId="451017FD" w14:textId="15751024" w:rsidR="00F94BE8" w:rsidRDefault="00F94BE8" w:rsidP="00630A44">
      <w:pPr>
        <w:rPr>
          <w:rFonts w:cs="Times New Roman"/>
          <w:sz w:val="24"/>
          <w:szCs w:val="24"/>
          <w:lang w:val="ru-RU"/>
        </w:rPr>
      </w:pPr>
    </w:p>
    <w:p w14:paraId="46F8F6A4" w14:textId="3DF97600" w:rsidR="00F94BE8" w:rsidRDefault="00F94BE8" w:rsidP="00630A44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Код</w:t>
      </w:r>
    </w:p>
    <w:p w14:paraId="6BBF060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>import tkinter as tk</w:t>
      </w:r>
    </w:p>
    <w:p w14:paraId="1A564B6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>from tkinter import ttk, messagebox</w:t>
      </w:r>
    </w:p>
    <w:p w14:paraId="7B98603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>import random</w:t>
      </w:r>
    </w:p>
    <w:p w14:paraId="1FAF68E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>import copy</w:t>
      </w:r>
    </w:p>
    <w:p w14:paraId="27595B9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</w:p>
    <w:p w14:paraId="2A1B5D4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lastRenderedPageBreak/>
        <w:t>class FieldOfMiracles:</w:t>
      </w:r>
    </w:p>
    <w:p w14:paraId="76D5B00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def __init_</w:t>
      </w:r>
      <w:proofErr w:type="gramStart"/>
      <w:r w:rsidRPr="00F94BE8">
        <w:rPr>
          <w:rFonts w:cs="Times New Roman"/>
          <w:sz w:val="24"/>
          <w:szCs w:val="24"/>
        </w:rPr>
        <w:t>_(</w:t>
      </w:r>
      <w:proofErr w:type="gramEnd"/>
      <w:r w:rsidRPr="00F94BE8">
        <w:rPr>
          <w:rFonts w:cs="Times New Roman"/>
          <w:sz w:val="24"/>
          <w:szCs w:val="24"/>
        </w:rPr>
        <w:t>self, root):</w:t>
      </w:r>
    </w:p>
    <w:p w14:paraId="7ECECA7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self.root</w:t>
      </w:r>
      <w:proofErr w:type="gramEnd"/>
      <w:r w:rsidRPr="00F94BE8">
        <w:rPr>
          <w:rFonts w:cs="Times New Roman"/>
          <w:sz w:val="24"/>
          <w:szCs w:val="24"/>
        </w:rPr>
        <w:t xml:space="preserve"> = root</w:t>
      </w:r>
    </w:p>
    <w:p w14:paraId="5E3A33D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self.root</w:t>
      </w:r>
      <w:proofErr w:type="gramEnd"/>
      <w:r w:rsidRPr="00F94BE8">
        <w:rPr>
          <w:rFonts w:cs="Times New Roman"/>
          <w:sz w:val="24"/>
          <w:szCs w:val="24"/>
        </w:rPr>
        <w:t>.title("</w:t>
      </w:r>
      <w:r w:rsidRPr="00F94BE8">
        <w:rPr>
          <w:rFonts w:cs="Times New Roman"/>
          <w:sz w:val="24"/>
          <w:szCs w:val="24"/>
          <w:lang w:val="ru-RU"/>
        </w:rPr>
        <w:t>ПОЛЕ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ЧУДЕС</w:t>
      </w:r>
      <w:r w:rsidRPr="00F94BE8">
        <w:rPr>
          <w:rFonts w:cs="Times New Roman"/>
          <w:sz w:val="24"/>
          <w:szCs w:val="24"/>
        </w:rPr>
        <w:t>")</w:t>
      </w:r>
    </w:p>
    <w:p w14:paraId="79E3754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self.root</w:t>
      </w:r>
      <w:proofErr w:type="gramEnd"/>
      <w:r w:rsidRPr="00F94BE8">
        <w:rPr>
          <w:rFonts w:cs="Times New Roman"/>
          <w:sz w:val="24"/>
          <w:szCs w:val="24"/>
        </w:rPr>
        <w:t>.geometry("600x550")</w:t>
      </w:r>
    </w:p>
    <w:p w14:paraId="26170B2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self.root</w:t>
      </w:r>
      <w:proofErr w:type="gramEnd"/>
      <w:r w:rsidRPr="00F94BE8">
        <w:rPr>
          <w:rFonts w:cs="Times New Roman"/>
          <w:sz w:val="24"/>
          <w:szCs w:val="24"/>
        </w:rPr>
        <w:t>.resizable(False, False)</w:t>
      </w:r>
    </w:p>
    <w:p w14:paraId="5D13691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4CB2E78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Переменные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игры</w:t>
      </w:r>
    </w:p>
    <w:p w14:paraId="0669EA6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self.original</w:t>
      </w:r>
      <w:proofErr w:type="gramEnd"/>
      <w:r w:rsidRPr="00F94BE8">
        <w:rPr>
          <w:rFonts w:cs="Times New Roman"/>
          <w:sz w:val="24"/>
          <w:szCs w:val="24"/>
        </w:rPr>
        <w:t>_word = ""</w:t>
      </w:r>
    </w:p>
    <w:p w14:paraId="28527DF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self.scrambled</w:t>
      </w:r>
      <w:proofErr w:type="gramEnd"/>
      <w:r w:rsidRPr="00F94BE8">
        <w:rPr>
          <w:rFonts w:cs="Times New Roman"/>
          <w:sz w:val="24"/>
          <w:szCs w:val="24"/>
        </w:rPr>
        <w:t>_letters = []</w:t>
      </w:r>
    </w:p>
    <w:p w14:paraId="7FB7FD1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self.selected</w:t>
      </w:r>
      <w:proofErr w:type="gramEnd"/>
      <w:r w:rsidRPr="00F94BE8">
        <w:rPr>
          <w:rFonts w:cs="Times New Roman"/>
          <w:sz w:val="24"/>
          <w:szCs w:val="24"/>
        </w:rPr>
        <w:t>_letters = []</w:t>
      </w:r>
    </w:p>
    <w:p w14:paraId="507565A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self.button</w:t>
      </w:r>
      <w:proofErr w:type="gramEnd"/>
      <w:r w:rsidRPr="00F94BE8">
        <w:rPr>
          <w:rFonts w:cs="Times New Roman"/>
          <w:sz w:val="24"/>
          <w:szCs w:val="24"/>
        </w:rPr>
        <w:t>_letters = []</w:t>
      </w:r>
    </w:p>
    <w:p w14:paraId="42CA5D50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self.history</w:t>
      </w:r>
      <w:proofErr w:type="gramEnd"/>
      <w:r w:rsidRPr="00F94BE8">
        <w:rPr>
          <w:rFonts w:cs="Times New Roman"/>
          <w:sz w:val="24"/>
          <w:szCs w:val="24"/>
          <w:lang w:val="ru-RU"/>
        </w:rPr>
        <w:t>_stack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= []  # Для отмены действий</w:t>
      </w:r>
    </w:p>
    <w:p w14:paraId="686A9A21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5CA7DC8C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# Настройка стилей</w:t>
      </w:r>
    </w:p>
    <w:p w14:paraId="2EC4CAAA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self.setup</w:t>
      </w:r>
      <w:proofErr w:type="gramEnd"/>
      <w:r w:rsidRPr="00F94BE8">
        <w:rPr>
          <w:rFonts w:cs="Times New Roman"/>
          <w:sz w:val="24"/>
          <w:szCs w:val="24"/>
          <w:lang w:val="ru-RU"/>
        </w:rPr>
        <w:t>_styles</w:t>
      </w:r>
      <w:proofErr w:type="spellEnd"/>
      <w:r w:rsidRPr="00F94BE8">
        <w:rPr>
          <w:rFonts w:cs="Times New Roman"/>
          <w:sz w:val="24"/>
          <w:szCs w:val="24"/>
          <w:lang w:val="ru-RU"/>
        </w:rPr>
        <w:t>()</w:t>
      </w:r>
    </w:p>
    <w:p w14:paraId="4E9FB380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5FB603E0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# Создание интерфейса</w:t>
      </w:r>
    </w:p>
    <w:p w14:paraId="64BF8210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self.setup</w:t>
      </w:r>
      <w:proofErr w:type="gramEnd"/>
      <w:r w:rsidRPr="00F94BE8">
        <w:rPr>
          <w:rFonts w:cs="Times New Roman"/>
          <w:sz w:val="24"/>
          <w:szCs w:val="24"/>
          <w:lang w:val="ru-RU"/>
        </w:rPr>
        <w:t>_ui</w:t>
      </w:r>
      <w:proofErr w:type="spellEnd"/>
      <w:r w:rsidRPr="00F94BE8">
        <w:rPr>
          <w:rFonts w:cs="Times New Roman"/>
          <w:sz w:val="24"/>
          <w:szCs w:val="24"/>
          <w:lang w:val="ru-RU"/>
        </w:rPr>
        <w:t>()</w:t>
      </w:r>
    </w:p>
    <w:p w14:paraId="21ED89EA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30D09147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# Привязка событий</w:t>
      </w:r>
    </w:p>
    <w:p w14:paraId="4C621E45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self.setup</w:t>
      </w:r>
      <w:proofErr w:type="gramEnd"/>
      <w:r w:rsidRPr="00F94BE8">
        <w:rPr>
          <w:rFonts w:cs="Times New Roman"/>
          <w:sz w:val="24"/>
          <w:szCs w:val="24"/>
          <w:lang w:val="ru-RU"/>
        </w:rPr>
        <w:t>_bindings</w:t>
      </w:r>
      <w:proofErr w:type="spellEnd"/>
      <w:r w:rsidRPr="00F94BE8">
        <w:rPr>
          <w:rFonts w:cs="Times New Roman"/>
          <w:sz w:val="24"/>
          <w:szCs w:val="24"/>
          <w:lang w:val="ru-RU"/>
        </w:rPr>
        <w:t>()</w:t>
      </w:r>
    </w:p>
    <w:p w14:paraId="6B300FDC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2DDD601C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def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setup_styles</w:t>
      </w:r>
      <w:proofErr w:type="spell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self</w:t>
      </w:r>
      <w:proofErr w:type="spellEnd"/>
      <w:r w:rsidRPr="00F94BE8">
        <w:rPr>
          <w:rFonts w:cs="Times New Roman"/>
          <w:sz w:val="24"/>
          <w:szCs w:val="24"/>
          <w:lang w:val="ru-RU"/>
        </w:rPr>
        <w:t>):</w:t>
      </w:r>
    </w:p>
    <w:p w14:paraId="20BCEF4F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"""Настройка стилей для виджетов"""</w:t>
      </w:r>
    </w:p>
    <w:p w14:paraId="0B357B1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lastRenderedPageBreak/>
        <w:t xml:space="preserve">        </w:t>
      </w:r>
      <w:r w:rsidRPr="00F94BE8">
        <w:rPr>
          <w:rFonts w:cs="Times New Roman"/>
          <w:sz w:val="24"/>
          <w:szCs w:val="24"/>
        </w:rPr>
        <w:t>style = ttk.Style()</w:t>
      </w:r>
    </w:p>
    <w:p w14:paraId="1DBF456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style.configure("Title.TLabel", font=("Arial", 18, "bold"))</w:t>
      </w:r>
    </w:p>
    <w:p w14:paraId="4DD6F89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style.configure("Header.TLabel", font=("Arial", 11, "bold"))</w:t>
      </w:r>
    </w:p>
    <w:p w14:paraId="4B0B366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style.configure("Letter.TButton", font=("Arial", 14, "bold"), width=3)</w:t>
      </w:r>
    </w:p>
    <w:p w14:paraId="083227A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style.configure("Action.TButton", font=("Arial", 11))</w:t>
      </w:r>
    </w:p>
    <w:p w14:paraId="07288B5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39762F45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def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setup_ui</w:t>
      </w:r>
      <w:proofErr w:type="spell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self</w:t>
      </w:r>
      <w:proofErr w:type="spellEnd"/>
      <w:r w:rsidRPr="00F94BE8">
        <w:rPr>
          <w:rFonts w:cs="Times New Roman"/>
          <w:sz w:val="24"/>
          <w:szCs w:val="24"/>
          <w:lang w:val="ru-RU"/>
        </w:rPr>
        <w:t>):</w:t>
      </w:r>
    </w:p>
    <w:p w14:paraId="0600396B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"""Создание пользовательского интерфейса в соответствии с макетом"""</w:t>
      </w:r>
    </w:p>
    <w:p w14:paraId="51A77F0F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21C23D5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 xml:space="preserve"># </w:t>
      </w:r>
      <w:r w:rsidRPr="00F94BE8">
        <w:rPr>
          <w:rFonts w:cs="Times New Roman"/>
          <w:sz w:val="24"/>
          <w:szCs w:val="24"/>
          <w:lang w:val="ru-RU"/>
        </w:rPr>
        <w:t>Заголовок</w:t>
      </w:r>
    </w:p>
    <w:p w14:paraId="33B7F2B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title_frame = ttk.Frame(self.root, padding="10")</w:t>
      </w:r>
    </w:p>
    <w:p w14:paraId="32E84F7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title_frame.pack(fill=tk.X)</w:t>
      </w:r>
    </w:p>
    <w:p w14:paraId="153C9BE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5135144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title_label = </w:t>
      </w:r>
      <w:proofErr w:type="gramStart"/>
      <w:r w:rsidRPr="00F94BE8">
        <w:rPr>
          <w:rFonts w:cs="Times New Roman"/>
          <w:sz w:val="24"/>
          <w:szCs w:val="24"/>
        </w:rPr>
        <w:t>ttk.Label</w:t>
      </w:r>
      <w:proofErr w:type="gramEnd"/>
      <w:r w:rsidRPr="00F94BE8">
        <w:rPr>
          <w:rFonts w:cs="Times New Roman"/>
          <w:sz w:val="24"/>
          <w:szCs w:val="24"/>
        </w:rPr>
        <w:t>(title_frame, text="</w:t>
      </w:r>
      <w:r w:rsidRPr="00F94BE8">
        <w:rPr>
          <w:rFonts w:cs="Times New Roman"/>
          <w:sz w:val="24"/>
          <w:szCs w:val="24"/>
          <w:lang w:val="ru-RU"/>
        </w:rPr>
        <w:t>ПОЛЕ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ЧУДЕС</w:t>
      </w:r>
      <w:r w:rsidRPr="00F94BE8">
        <w:rPr>
          <w:rFonts w:cs="Times New Roman"/>
          <w:sz w:val="24"/>
          <w:szCs w:val="24"/>
        </w:rPr>
        <w:t xml:space="preserve">", </w:t>
      </w:r>
    </w:p>
    <w:p w14:paraId="7C57C63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    style="Title.TLabel")</w:t>
      </w:r>
    </w:p>
    <w:p w14:paraId="4E5B8DA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title_label.pack()</w:t>
      </w:r>
    </w:p>
    <w:p w14:paraId="29556A7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4CE2900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Основной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контейнер</w:t>
      </w:r>
    </w:p>
    <w:p w14:paraId="2ABB4D5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main_frame = ttk.Frame(self.root, padding="20")</w:t>
      </w:r>
    </w:p>
    <w:p w14:paraId="6E93717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main_frame.pack(fill=tk.BOTH, expand=True)</w:t>
      </w:r>
    </w:p>
    <w:p w14:paraId="297531D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100684F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Рамка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для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ввода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слова</w:t>
      </w:r>
    </w:p>
    <w:p w14:paraId="65289CF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input_frame = ttk.Frame(main_frame)</w:t>
      </w:r>
    </w:p>
    <w:p w14:paraId="621BE09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input_frame.pack(fill=tk.X, pady=10)</w:t>
      </w:r>
    </w:p>
    <w:p w14:paraId="6283E7A8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795AF9F6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ttk.Label</w:t>
      </w:r>
      <w:proofErr w:type="spellEnd"/>
      <w:proofErr w:type="gram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input_frame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F94BE8">
        <w:rPr>
          <w:rFonts w:cs="Times New Roman"/>
          <w:sz w:val="24"/>
          <w:szCs w:val="24"/>
          <w:lang w:val="ru-RU"/>
        </w:rPr>
        <w:t>text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="Введите слово для угадывания:", </w:t>
      </w:r>
    </w:p>
    <w:p w14:paraId="32343BB8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      </w:t>
      </w:r>
      <w:r w:rsidRPr="00F94BE8">
        <w:rPr>
          <w:rFonts w:cs="Times New Roman"/>
          <w:sz w:val="24"/>
          <w:szCs w:val="24"/>
        </w:rPr>
        <w:t>font=("Arial", 11)).pack(anchor=tk.W)</w:t>
      </w:r>
    </w:p>
    <w:p w14:paraId="18E3C44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74EEC298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input_row = ttk.Frame(input_frame)</w:t>
      </w:r>
    </w:p>
    <w:p w14:paraId="06AC2E6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input_row.pack(fill=tk.X, pady=5)</w:t>
      </w:r>
    </w:p>
    <w:p w14:paraId="167C7ED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411A765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self.word_entry = ttk.Entry(input_row, font=("Arial", 12), width=25)</w:t>
      </w:r>
    </w:p>
    <w:p w14:paraId="2F39B91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self.word_entry.pack(side=tk.LEFT, padx=(0, 10))</w:t>
      </w:r>
    </w:p>
    <w:p w14:paraId="547ECC5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self.word_entry.focus()</w:t>
      </w:r>
    </w:p>
    <w:p w14:paraId="1F724B2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7EB8C77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self.start</w:t>
      </w:r>
      <w:proofErr w:type="gramEnd"/>
      <w:r w:rsidRPr="00F94BE8">
        <w:rPr>
          <w:rFonts w:cs="Times New Roman"/>
          <w:sz w:val="24"/>
          <w:szCs w:val="24"/>
        </w:rPr>
        <w:t>_btn = ttk.Button(input_row, text="</w:t>
      </w:r>
      <w:r w:rsidRPr="00F94BE8">
        <w:rPr>
          <w:rFonts w:cs="Times New Roman"/>
          <w:sz w:val="24"/>
          <w:szCs w:val="24"/>
          <w:lang w:val="ru-RU"/>
        </w:rPr>
        <w:t>Начать</w:t>
      </w:r>
      <w:r w:rsidRPr="00F94BE8">
        <w:rPr>
          <w:rFonts w:cs="Times New Roman"/>
          <w:sz w:val="24"/>
          <w:szCs w:val="24"/>
        </w:rPr>
        <w:t xml:space="preserve">", </w:t>
      </w:r>
    </w:p>
    <w:p w14:paraId="11C90CF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        command=self.start_game,</w:t>
      </w:r>
    </w:p>
    <w:p w14:paraId="6902B5B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        style="Action.TButton")</w:t>
      </w:r>
    </w:p>
    <w:p w14:paraId="28014B5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self.start_btn.pack(side=tk.LEFT)</w:t>
      </w:r>
    </w:p>
    <w:p w14:paraId="54B38AF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06E6069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Рамка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для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перепутанных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букв</w:t>
      </w:r>
    </w:p>
    <w:p w14:paraId="4197637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scrambled_frame = </w:t>
      </w:r>
      <w:proofErr w:type="gramStart"/>
      <w:r w:rsidRPr="00F94BE8">
        <w:rPr>
          <w:rFonts w:cs="Times New Roman"/>
          <w:sz w:val="24"/>
          <w:szCs w:val="24"/>
        </w:rPr>
        <w:t>ttk.LabelFrame</w:t>
      </w:r>
      <w:proofErr w:type="gramEnd"/>
      <w:r w:rsidRPr="00F94BE8">
        <w:rPr>
          <w:rFonts w:cs="Times New Roman"/>
          <w:sz w:val="24"/>
          <w:szCs w:val="24"/>
        </w:rPr>
        <w:t>(main_frame, text="</w:t>
      </w:r>
      <w:r w:rsidRPr="00F94BE8">
        <w:rPr>
          <w:rFonts w:cs="Times New Roman"/>
          <w:sz w:val="24"/>
          <w:szCs w:val="24"/>
          <w:lang w:val="ru-RU"/>
        </w:rPr>
        <w:t>Перепутанные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буквы</w:t>
      </w:r>
      <w:r w:rsidRPr="00F94BE8">
        <w:rPr>
          <w:rFonts w:cs="Times New Roman"/>
          <w:sz w:val="24"/>
          <w:szCs w:val="24"/>
        </w:rPr>
        <w:t>:", padding=10)</w:t>
      </w:r>
    </w:p>
    <w:p w14:paraId="67CF7DD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scrambled_frame.pack(fill=tk.X, pady=10)</w:t>
      </w:r>
    </w:p>
    <w:p w14:paraId="1E1B37A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15331BB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self.scrambled_container = ttk.Frame(scrambled_frame)</w:t>
      </w:r>
    </w:p>
    <w:p w14:paraId="64BB4D10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self.scrambled</w:t>
      </w:r>
      <w:proofErr w:type="gramEnd"/>
      <w:r w:rsidRPr="00F94BE8">
        <w:rPr>
          <w:rFonts w:cs="Times New Roman"/>
          <w:sz w:val="24"/>
          <w:szCs w:val="24"/>
          <w:lang w:val="ru-RU"/>
        </w:rPr>
        <w:t>_container.pack</w:t>
      </w:r>
      <w:proofErr w:type="spellEnd"/>
      <w:r w:rsidRPr="00F94BE8">
        <w:rPr>
          <w:rFonts w:cs="Times New Roman"/>
          <w:sz w:val="24"/>
          <w:szCs w:val="24"/>
          <w:lang w:val="ru-RU"/>
        </w:rPr>
        <w:t>()</w:t>
      </w:r>
    </w:p>
    <w:p w14:paraId="00885C3F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0A4792EA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# Рамка для собранного слова</w:t>
      </w:r>
    </w:p>
    <w:p w14:paraId="76DBCD0F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selected_frame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ttk.LabelFrame</w:t>
      </w:r>
      <w:proofErr w:type="spellEnd"/>
      <w:proofErr w:type="gram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main_frame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F94BE8">
        <w:rPr>
          <w:rFonts w:cs="Times New Roman"/>
          <w:sz w:val="24"/>
          <w:szCs w:val="24"/>
          <w:lang w:val="ru-RU"/>
        </w:rPr>
        <w:t>text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="Соберите слово (нажимайте кнопки в правильном порядке):", </w:t>
      </w:r>
      <w:proofErr w:type="spellStart"/>
      <w:r w:rsidRPr="00F94BE8">
        <w:rPr>
          <w:rFonts w:cs="Times New Roman"/>
          <w:sz w:val="24"/>
          <w:szCs w:val="24"/>
          <w:lang w:val="ru-RU"/>
        </w:rPr>
        <w:t>padding</w:t>
      </w:r>
      <w:proofErr w:type="spellEnd"/>
      <w:r w:rsidRPr="00F94BE8">
        <w:rPr>
          <w:rFonts w:cs="Times New Roman"/>
          <w:sz w:val="24"/>
          <w:szCs w:val="24"/>
          <w:lang w:val="ru-RU"/>
        </w:rPr>
        <w:t>=10)</w:t>
      </w:r>
    </w:p>
    <w:p w14:paraId="6956AAA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lastRenderedPageBreak/>
        <w:t xml:space="preserve">        </w:t>
      </w:r>
      <w:r w:rsidRPr="00F94BE8">
        <w:rPr>
          <w:rFonts w:cs="Times New Roman"/>
          <w:sz w:val="24"/>
          <w:szCs w:val="24"/>
        </w:rPr>
        <w:t>selected_frame.pack(fill=tk.X, pady=10)</w:t>
      </w:r>
    </w:p>
    <w:p w14:paraId="3CDE989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428FFE3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self.selected_container = ttk.Frame(selected_frame)</w:t>
      </w:r>
    </w:p>
    <w:p w14:paraId="29177FE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self.selected_container.pack()</w:t>
      </w:r>
    </w:p>
    <w:p w14:paraId="0591D20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4633109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Рамка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для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кнопок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действий</w:t>
      </w:r>
    </w:p>
    <w:p w14:paraId="3011281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action_frame = ttk.Frame(main_frame)</w:t>
      </w:r>
    </w:p>
    <w:p w14:paraId="1D3C822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action_frame.pack(fill=tk.X, pady=15)</w:t>
      </w:r>
    </w:p>
    <w:p w14:paraId="355AE78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7B71884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self.check</w:t>
      </w:r>
      <w:proofErr w:type="gramEnd"/>
      <w:r w:rsidRPr="00F94BE8">
        <w:rPr>
          <w:rFonts w:cs="Times New Roman"/>
          <w:sz w:val="24"/>
          <w:szCs w:val="24"/>
        </w:rPr>
        <w:t>_btn = ttk.Button(action_frame, text="</w:t>
      </w:r>
      <w:r w:rsidRPr="00F94BE8">
        <w:rPr>
          <w:rFonts w:cs="Times New Roman"/>
          <w:sz w:val="24"/>
          <w:szCs w:val="24"/>
          <w:lang w:val="ru-RU"/>
        </w:rPr>
        <w:t>Проверить</w:t>
      </w:r>
      <w:r w:rsidRPr="00F94BE8">
        <w:rPr>
          <w:rFonts w:cs="Times New Roman"/>
          <w:sz w:val="24"/>
          <w:szCs w:val="24"/>
        </w:rPr>
        <w:t xml:space="preserve">", </w:t>
      </w:r>
    </w:p>
    <w:p w14:paraId="4D84E76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        command=self.check_word,</w:t>
      </w:r>
    </w:p>
    <w:p w14:paraId="7EAE207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        style="Action.TButton", state=tk.DISABLED)</w:t>
      </w:r>
    </w:p>
    <w:p w14:paraId="7920BBC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self.check_btn.pack(side=tk.LEFT, padx=5)</w:t>
      </w:r>
    </w:p>
    <w:p w14:paraId="77D11BB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2C20DB2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self.new_game_btn = </w:t>
      </w:r>
      <w:proofErr w:type="gramStart"/>
      <w:r w:rsidRPr="00F94BE8">
        <w:rPr>
          <w:rFonts w:cs="Times New Roman"/>
          <w:sz w:val="24"/>
          <w:szCs w:val="24"/>
        </w:rPr>
        <w:t>ttk.Button</w:t>
      </w:r>
      <w:proofErr w:type="gramEnd"/>
      <w:r w:rsidRPr="00F94BE8">
        <w:rPr>
          <w:rFonts w:cs="Times New Roman"/>
          <w:sz w:val="24"/>
          <w:szCs w:val="24"/>
        </w:rPr>
        <w:t>(action_frame, text="</w:t>
      </w:r>
      <w:r w:rsidRPr="00F94BE8">
        <w:rPr>
          <w:rFonts w:cs="Times New Roman"/>
          <w:sz w:val="24"/>
          <w:szCs w:val="24"/>
          <w:lang w:val="ru-RU"/>
        </w:rPr>
        <w:t>Новая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игра</w:t>
      </w:r>
      <w:r w:rsidRPr="00F94BE8">
        <w:rPr>
          <w:rFonts w:cs="Times New Roman"/>
          <w:sz w:val="24"/>
          <w:szCs w:val="24"/>
        </w:rPr>
        <w:t xml:space="preserve">", </w:t>
      </w:r>
    </w:p>
    <w:p w14:paraId="038520E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           command=self.new_game,</w:t>
      </w:r>
    </w:p>
    <w:p w14:paraId="254BB8F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           style="Action.TButton")</w:t>
      </w:r>
    </w:p>
    <w:p w14:paraId="650402B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self.new_game_btn.pack(side=tk.LEFT, padx=5)</w:t>
      </w:r>
    </w:p>
    <w:p w14:paraId="65EA2E8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6406F1E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Рамка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для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результата</w:t>
      </w:r>
    </w:p>
    <w:p w14:paraId="797A884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self.result_frame = ttk.Frame(main_frame)</w:t>
      </w:r>
    </w:p>
    <w:p w14:paraId="6CCBCEF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self.result_frame.pack(fill=tk.X, pady=10)</w:t>
      </w:r>
    </w:p>
    <w:p w14:paraId="61CF76E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6F10628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self.result_label = ttk.Label(self.result_frame, text="", </w:t>
      </w:r>
    </w:p>
    <w:p w14:paraId="62A128F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           font=("Arial", 12, "bold"))</w:t>
      </w:r>
    </w:p>
    <w:p w14:paraId="5BAC731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lastRenderedPageBreak/>
        <w:t xml:space="preserve">        self.result_label.pack()</w:t>
      </w:r>
    </w:p>
    <w:p w14:paraId="01C8863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04D19053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</w:t>
      </w:r>
      <w:r w:rsidRPr="00F94BE8">
        <w:rPr>
          <w:rFonts w:cs="Times New Roman"/>
          <w:sz w:val="24"/>
          <w:szCs w:val="24"/>
          <w:lang w:val="ru-RU"/>
        </w:rPr>
        <w:t># Статус бар (скрытый, но оставим для отладки)</w:t>
      </w:r>
    </w:p>
    <w:p w14:paraId="769A774D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self.status</w:t>
      </w:r>
      <w:proofErr w:type="gramEnd"/>
      <w:r w:rsidRPr="00F94BE8">
        <w:rPr>
          <w:rFonts w:cs="Times New Roman"/>
          <w:sz w:val="24"/>
          <w:szCs w:val="24"/>
          <w:lang w:val="ru-RU"/>
        </w:rPr>
        <w:t>_var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r w:rsidRPr="00F94BE8">
        <w:rPr>
          <w:rFonts w:cs="Times New Roman"/>
          <w:sz w:val="24"/>
          <w:szCs w:val="24"/>
          <w:lang w:val="ru-RU"/>
        </w:rPr>
        <w:t>tk.StringVar</w:t>
      </w:r>
      <w:proofErr w:type="spell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value</w:t>
      </w:r>
      <w:proofErr w:type="spellEnd"/>
      <w:r w:rsidRPr="00F94BE8">
        <w:rPr>
          <w:rFonts w:cs="Times New Roman"/>
          <w:sz w:val="24"/>
          <w:szCs w:val="24"/>
          <w:lang w:val="ru-RU"/>
        </w:rPr>
        <w:t>="Введите слово и нажмите 'Начать'")</w:t>
      </w:r>
    </w:p>
    <w:p w14:paraId="1EDFA9D2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0582945E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def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setup_bindings</w:t>
      </w:r>
      <w:proofErr w:type="spell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self</w:t>
      </w:r>
      <w:proofErr w:type="spellEnd"/>
      <w:r w:rsidRPr="00F94BE8">
        <w:rPr>
          <w:rFonts w:cs="Times New Roman"/>
          <w:sz w:val="24"/>
          <w:szCs w:val="24"/>
          <w:lang w:val="ru-RU"/>
        </w:rPr>
        <w:t>):</w:t>
      </w:r>
    </w:p>
    <w:p w14:paraId="7D827AAA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"""Настройка привязок событий"""</w:t>
      </w:r>
    </w:p>
    <w:p w14:paraId="11A8C58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self.root.bind('&lt;Return&gt;', lambda e: self.start_game())</w:t>
      </w:r>
    </w:p>
    <w:p w14:paraId="12AE393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self.word_entry.bind('&lt;KeyRelease&gt;', self.on_word_entry_change)</w:t>
      </w:r>
    </w:p>
    <w:p w14:paraId="40D69C4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0436DFD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def on_word_entry_change(self, event=None):</w:t>
      </w:r>
    </w:p>
    <w:p w14:paraId="4836C30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"""</w:t>
      </w:r>
      <w:r w:rsidRPr="00F94BE8">
        <w:rPr>
          <w:rFonts w:cs="Times New Roman"/>
          <w:sz w:val="24"/>
          <w:szCs w:val="24"/>
          <w:lang w:val="ru-RU"/>
        </w:rPr>
        <w:t>Обработка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изменения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поля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ввода</w:t>
      </w:r>
      <w:r w:rsidRPr="00F94BE8">
        <w:rPr>
          <w:rFonts w:cs="Times New Roman"/>
          <w:sz w:val="24"/>
          <w:szCs w:val="24"/>
        </w:rPr>
        <w:t>"""</w:t>
      </w:r>
    </w:p>
    <w:p w14:paraId="77E3CD2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word = self.word_entry.get().strip()</w:t>
      </w:r>
    </w:p>
    <w:p w14:paraId="794288E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if word and all(c.isalpha() for c in word):</w:t>
      </w:r>
    </w:p>
    <w:p w14:paraId="088A7B5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self.start_btn.config(state=tk.NORMAL)</w:t>
      </w:r>
    </w:p>
    <w:p w14:paraId="43AB148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else:</w:t>
      </w:r>
    </w:p>
    <w:p w14:paraId="153F109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self.start_btn.config(state=tk.DISABLED)</w:t>
      </w:r>
    </w:p>
    <w:p w14:paraId="2F6BC49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</w:t>
      </w:r>
    </w:p>
    <w:p w14:paraId="546107D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def scramble_word(self, word):</w:t>
      </w:r>
    </w:p>
    <w:p w14:paraId="29763459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</w:t>
      </w:r>
      <w:r w:rsidRPr="00F94BE8">
        <w:rPr>
          <w:rFonts w:cs="Times New Roman"/>
          <w:sz w:val="24"/>
          <w:szCs w:val="24"/>
          <w:lang w:val="ru-RU"/>
        </w:rPr>
        <w:t>"""Перемешивает буквы в слове"""</w:t>
      </w:r>
    </w:p>
    <w:p w14:paraId="36C2F620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letters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r w:rsidRPr="00F94BE8">
        <w:rPr>
          <w:rFonts w:cs="Times New Roman"/>
          <w:sz w:val="24"/>
          <w:szCs w:val="24"/>
          <w:lang w:val="ru-RU"/>
        </w:rPr>
        <w:t>list</w:t>
      </w:r>
      <w:proofErr w:type="spell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word.upper</w:t>
      </w:r>
      <w:proofErr w:type="spellEnd"/>
      <w:proofErr w:type="gramEnd"/>
      <w:r w:rsidRPr="00F94BE8">
        <w:rPr>
          <w:rFonts w:cs="Times New Roman"/>
          <w:sz w:val="24"/>
          <w:szCs w:val="24"/>
          <w:lang w:val="ru-RU"/>
        </w:rPr>
        <w:t>())</w:t>
      </w:r>
    </w:p>
    <w:p w14:paraId="7069018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random.shuffle(letters)</w:t>
      </w:r>
    </w:p>
    <w:p w14:paraId="076C014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return letters</w:t>
      </w:r>
    </w:p>
    <w:p w14:paraId="55795F2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</w:t>
      </w:r>
    </w:p>
    <w:p w14:paraId="2C441FA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def start_game(self):</w:t>
      </w:r>
    </w:p>
    <w:p w14:paraId="4C7F2441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lastRenderedPageBreak/>
        <w:t xml:space="preserve">        </w:t>
      </w:r>
      <w:r w:rsidRPr="00F94BE8">
        <w:rPr>
          <w:rFonts w:cs="Times New Roman"/>
          <w:sz w:val="24"/>
          <w:szCs w:val="24"/>
          <w:lang w:val="ru-RU"/>
        </w:rPr>
        <w:t>"""Начинает новую игру с введенным словом"""</w:t>
      </w:r>
    </w:p>
    <w:p w14:paraId="449EC29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word = self.word_entry.get().strip()</w:t>
      </w:r>
    </w:p>
    <w:p w14:paraId="199C8AD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25879F2B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if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94BE8">
        <w:rPr>
          <w:rFonts w:cs="Times New Roman"/>
          <w:sz w:val="24"/>
          <w:szCs w:val="24"/>
          <w:lang w:val="ru-RU"/>
        </w:rPr>
        <w:t>not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94BE8">
        <w:rPr>
          <w:rFonts w:cs="Times New Roman"/>
          <w:sz w:val="24"/>
          <w:szCs w:val="24"/>
          <w:lang w:val="ru-RU"/>
        </w:rPr>
        <w:t>word</w:t>
      </w:r>
      <w:proofErr w:type="spellEnd"/>
      <w:r w:rsidRPr="00F94BE8">
        <w:rPr>
          <w:rFonts w:cs="Times New Roman"/>
          <w:sz w:val="24"/>
          <w:szCs w:val="24"/>
          <w:lang w:val="ru-RU"/>
        </w:rPr>
        <w:t>:</w:t>
      </w:r>
    </w:p>
    <w:p w14:paraId="5EF20385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messagebox.showwarning</w:t>
      </w:r>
      <w:proofErr w:type="spellEnd"/>
      <w:proofErr w:type="gramEnd"/>
      <w:r w:rsidRPr="00F94BE8">
        <w:rPr>
          <w:rFonts w:cs="Times New Roman"/>
          <w:sz w:val="24"/>
          <w:szCs w:val="24"/>
          <w:lang w:val="ru-RU"/>
        </w:rPr>
        <w:t>("Предупреждение", "Введите слово для игры!")</w:t>
      </w:r>
    </w:p>
    <w:p w14:paraId="057DE96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r w:rsidRPr="00F94BE8">
        <w:rPr>
          <w:rFonts w:cs="Times New Roman"/>
          <w:sz w:val="24"/>
          <w:szCs w:val="24"/>
        </w:rPr>
        <w:t>return</w:t>
      </w:r>
    </w:p>
    <w:p w14:paraId="4A70A17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5DEFF64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if not all(c.isalpha() for c in word):</w:t>
      </w:r>
    </w:p>
    <w:p w14:paraId="59C8C329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messagebox.showwarning</w:t>
      </w:r>
      <w:proofErr w:type="spellEnd"/>
      <w:proofErr w:type="gramEnd"/>
      <w:r w:rsidRPr="00F94BE8">
        <w:rPr>
          <w:rFonts w:cs="Times New Roman"/>
          <w:sz w:val="24"/>
          <w:szCs w:val="24"/>
          <w:lang w:val="ru-RU"/>
        </w:rPr>
        <w:t>("Предупреждение", "Слово должно содержать только буквы!")</w:t>
      </w:r>
    </w:p>
    <w:p w14:paraId="05F3D7E9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return</w:t>
      </w:r>
      <w:proofErr w:type="spellEnd"/>
    </w:p>
    <w:p w14:paraId="76AEBB37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28512850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if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94BE8">
        <w:rPr>
          <w:rFonts w:cs="Times New Roman"/>
          <w:sz w:val="24"/>
          <w:szCs w:val="24"/>
          <w:lang w:val="ru-RU"/>
        </w:rPr>
        <w:t>len</w:t>
      </w:r>
      <w:proofErr w:type="spell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word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) </w:t>
      </w:r>
      <w:proofErr w:type="gramStart"/>
      <w:r w:rsidRPr="00F94BE8">
        <w:rPr>
          <w:rFonts w:cs="Times New Roman"/>
          <w:sz w:val="24"/>
          <w:szCs w:val="24"/>
          <w:lang w:val="ru-RU"/>
        </w:rPr>
        <w:t>&lt; 2</w:t>
      </w:r>
      <w:proofErr w:type="gramEnd"/>
      <w:r w:rsidRPr="00F94BE8">
        <w:rPr>
          <w:rFonts w:cs="Times New Roman"/>
          <w:sz w:val="24"/>
          <w:szCs w:val="24"/>
          <w:lang w:val="ru-RU"/>
        </w:rPr>
        <w:t>:</w:t>
      </w:r>
    </w:p>
    <w:p w14:paraId="4C845E4D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messagebox.showwarning</w:t>
      </w:r>
      <w:proofErr w:type="spellEnd"/>
      <w:proofErr w:type="gramEnd"/>
      <w:r w:rsidRPr="00F94BE8">
        <w:rPr>
          <w:rFonts w:cs="Times New Roman"/>
          <w:sz w:val="24"/>
          <w:szCs w:val="24"/>
          <w:lang w:val="ru-RU"/>
        </w:rPr>
        <w:t>("Предупреждение", "Слово должно содержать хотя бы 2 буквы!")</w:t>
      </w:r>
    </w:p>
    <w:p w14:paraId="0D2296A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r w:rsidRPr="00F94BE8">
        <w:rPr>
          <w:rFonts w:cs="Times New Roman"/>
          <w:sz w:val="24"/>
          <w:szCs w:val="24"/>
        </w:rPr>
        <w:t>return</w:t>
      </w:r>
    </w:p>
    <w:p w14:paraId="02F94C2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30EA0C7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Сохраняем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оригинальное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слово</w:t>
      </w:r>
    </w:p>
    <w:p w14:paraId="1DEDFF5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self.original_word = word.upper()</w:t>
      </w:r>
    </w:p>
    <w:p w14:paraId="4E69749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3EAB73D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Перемешиваем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буквы</w:t>
      </w:r>
    </w:p>
    <w:p w14:paraId="5288D46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self.scrambled_letters = self.scramble_word(word)</w:t>
      </w:r>
    </w:p>
    <w:p w14:paraId="66495B9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self.selected_letters = []</w:t>
      </w:r>
    </w:p>
    <w:p w14:paraId="274AB5F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self.history_stack = []</w:t>
      </w:r>
    </w:p>
    <w:p w14:paraId="7832F0C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554D249E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</w:t>
      </w:r>
      <w:r w:rsidRPr="00F94BE8">
        <w:rPr>
          <w:rFonts w:cs="Times New Roman"/>
          <w:sz w:val="24"/>
          <w:szCs w:val="24"/>
          <w:lang w:val="ru-RU"/>
        </w:rPr>
        <w:t># Очищаем поле ввода и блокируем его</w:t>
      </w:r>
    </w:p>
    <w:p w14:paraId="0B829F2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lastRenderedPageBreak/>
        <w:t xml:space="preserve">        </w:t>
      </w:r>
      <w:r w:rsidRPr="00F94BE8">
        <w:rPr>
          <w:rFonts w:cs="Times New Roman"/>
          <w:sz w:val="24"/>
          <w:szCs w:val="24"/>
        </w:rPr>
        <w:t>self.word_entry.delete(0, tk.END)</w:t>
      </w:r>
    </w:p>
    <w:p w14:paraId="2D1FBE1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self.word_entry.config(state=tk.DISABLED)</w:t>
      </w:r>
    </w:p>
    <w:p w14:paraId="35CCFB1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self.start_btn.config(state=tk.DISABLED)</w:t>
      </w:r>
    </w:p>
    <w:p w14:paraId="13C9365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293655B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Обновляем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отображение</w:t>
      </w:r>
    </w:p>
    <w:p w14:paraId="24820F9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self.update_display()</w:t>
      </w:r>
    </w:p>
    <w:p w14:paraId="2C9DC93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3C3DDC6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Активируем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кнопки</w:t>
      </w:r>
    </w:p>
    <w:p w14:paraId="2C3D8B4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self.check_btn.config(state=tk.NORMAL)</w:t>
      </w:r>
    </w:p>
    <w:p w14:paraId="5014E22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4C35F22D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def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94BE8">
        <w:rPr>
          <w:rFonts w:cs="Times New Roman"/>
          <w:sz w:val="24"/>
          <w:szCs w:val="24"/>
          <w:lang w:val="ru-RU"/>
        </w:rPr>
        <w:t>update_display</w:t>
      </w:r>
      <w:proofErr w:type="spell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self</w:t>
      </w:r>
      <w:proofErr w:type="spellEnd"/>
      <w:r w:rsidRPr="00F94BE8">
        <w:rPr>
          <w:rFonts w:cs="Times New Roman"/>
          <w:sz w:val="24"/>
          <w:szCs w:val="24"/>
          <w:lang w:val="ru-RU"/>
        </w:rPr>
        <w:t>):</w:t>
      </w:r>
    </w:p>
    <w:p w14:paraId="4C987EAA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"""Обновляет отображение игры"""</w:t>
      </w:r>
    </w:p>
    <w:p w14:paraId="1140233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 xml:space="preserve"># </w:t>
      </w:r>
      <w:r w:rsidRPr="00F94BE8">
        <w:rPr>
          <w:rFonts w:cs="Times New Roman"/>
          <w:sz w:val="24"/>
          <w:szCs w:val="24"/>
          <w:lang w:val="ru-RU"/>
        </w:rPr>
        <w:t>Очищаем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контейнеры</w:t>
      </w:r>
    </w:p>
    <w:p w14:paraId="6492C3B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for widget in self.scrambled_container.winfo_children():</w:t>
      </w:r>
    </w:p>
    <w:p w14:paraId="6D6A8D0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widget.destroy()</w:t>
      </w:r>
    </w:p>
    <w:p w14:paraId="2BB05D8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280172D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for widget in self.selected_container.winfo_children():</w:t>
      </w:r>
    </w:p>
    <w:p w14:paraId="5A9F77AC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widget.destroy</w:t>
      </w:r>
      <w:proofErr w:type="spellEnd"/>
      <w:proofErr w:type="gramEnd"/>
      <w:r w:rsidRPr="00F94BE8">
        <w:rPr>
          <w:rFonts w:cs="Times New Roman"/>
          <w:sz w:val="24"/>
          <w:szCs w:val="24"/>
          <w:lang w:val="ru-RU"/>
        </w:rPr>
        <w:t>()</w:t>
      </w:r>
    </w:p>
    <w:p w14:paraId="32BEEBF5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616EF41D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# Создаем кнопки для перепутанных букв</w:t>
      </w:r>
    </w:p>
    <w:p w14:paraId="7897DBC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self.button_letters = []</w:t>
      </w:r>
    </w:p>
    <w:p w14:paraId="74D6E93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for i, letter in enumerate(self.scrambled_letters):</w:t>
      </w:r>
    </w:p>
    <w:p w14:paraId="73BE868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btn = tk.Button(self.scrambled_container, text=letter, </w:t>
      </w:r>
    </w:p>
    <w:p w14:paraId="6F3BB9E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font=("Arial", 14, "bold"), </w:t>
      </w:r>
    </w:p>
    <w:p w14:paraId="6157395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width=3, height=1,</w:t>
      </w:r>
    </w:p>
    <w:p w14:paraId="6A40A76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lastRenderedPageBreak/>
        <w:t xml:space="preserve">                            bg='#f0f0f0', relief=tk.RAISED,</w:t>
      </w:r>
    </w:p>
    <w:p w14:paraId="4D624B7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command=lambda idx=i: self.select_letter(idx))</w:t>
      </w:r>
    </w:p>
    <w:p w14:paraId="4EF51D0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btn.grid(row=0, column=i, padx=2, pady=5)</w:t>
      </w:r>
    </w:p>
    <w:p w14:paraId="2C672308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self.button_letters.append(btn)</w:t>
      </w:r>
    </w:p>
    <w:p w14:paraId="0BB7B80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221CDC3C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</w:t>
      </w:r>
      <w:r w:rsidRPr="00F94BE8">
        <w:rPr>
          <w:rFonts w:cs="Times New Roman"/>
          <w:sz w:val="24"/>
          <w:szCs w:val="24"/>
          <w:lang w:val="ru-RU"/>
        </w:rPr>
        <w:t># Создаем метки для собранного слова</w:t>
      </w:r>
    </w:p>
    <w:p w14:paraId="4839B9E5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self.selected</w:t>
      </w:r>
      <w:proofErr w:type="gramEnd"/>
      <w:r w:rsidRPr="00F94BE8">
        <w:rPr>
          <w:rFonts w:cs="Times New Roman"/>
          <w:sz w:val="24"/>
          <w:szCs w:val="24"/>
          <w:lang w:val="ru-RU"/>
        </w:rPr>
        <w:t>_labels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= []</w:t>
      </w:r>
    </w:p>
    <w:p w14:paraId="699D66B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for i in range(len(self.original_word)):</w:t>
      </w:r>
    </w:p>
    <w:p w14:paraId="5679B91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if i &lt; len(self.selected_letters):</w:t>
      </w:r>
    </w:p>
    <w:p w14:paraId="16BDAB6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letter = self.selected_letters[i]</w:t>
      </w:r>
    </w:p>
    <w:p w14:paraId="05663DC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fg_color = "black"</w:t>
      </w:r>
    </w:p>
    <w:p w14:paraId="3E5DCD1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else:</w:t>
      </w:r>
    </w:p>
    <w:p w14:paraId="2F90FF1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letter = "?"</w:t>
      </w:r>
    </w:p>
    <w:p w14:paraId="6896B6C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fg_color = "gray"</w:t>
      </w:r>
    </w:p>
    <w:p w14:paraId="78EEA43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</w:t>
      </w:r>
    </w:p>
    <w:p w14:paraId="761ECD7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label = tk.Label(self.selected_container, text=letter, </w:t>
      </w:r>
    </w:p>
    <w:p w14:paraId="16BD0EE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font=("Arial", 16, "bold"), width=2,</w:t>
      </w:r>
    </w:p>
    <w:p w14:paraId="6DF137B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fg=fg_color, bg='#f0f0f0', relief=tk.RIDGE)</w:t>
      </w:r>
    </w:p>
    <w:p w14:paraId="59F4319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label.grid(row=0, column=i, padx=2, pady=5)</w:t>
      </w:r>
    </w:p>
    <w:p w14:paraId="082039D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self.selected_labels.append(label)</w:t>
      </w:r>
    </w:p>
    <w:p w14:paraId="5758A75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7F19204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Очищаем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результат</w:t>
      </w:r>
    </w:p>
    <w:p w14:paraId="01F7416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self.result_label.config(text="")</w:t>
      </w:r>
    </w:p>
    <w:p w14:paraId="05957D9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</w:t>
      </w:r>
    </w:p>
    <w:p w14:paraId="5300BE6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def select_letter(self, index):</w:t>
      </w:r>
    </w:p>
    <w:p w14:paraId="5E95B2D3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lastRenderedPageBreak/>
        <w:t xml:space="preserve">        </w:t>
      </w:r>
      <w:r w:rsidRPr="00F94BE8">
        <w:rPr>
          <w:rFonts w:cs="Times New Roman"/>
          <w:sz w:val="24"/>
          <w:szCs w:val="24"/>
          <w:lang w:val="ru-RU"/>
        </w:rPr>
        <w:t>"""Выбирает букву для добавления в слово"""</w:t>
      </w:r>
    </w:p>
    <w:p w14:paraId="2FFA40C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if len(self.selected_letters) &gt;= len(self.original_word):</w:t>
      </w:r>
    </w:p>
    <w:p w14:paraId="2E935933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return</w:t>
      </w:r>
      <w:proofErr w:type="spellEnd"/>
    </w:p>
    <w:p w14:paraId="65D1C3A1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3B4AE9FB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# Сохраняем состояние для отмены (но пока не используем)</w:t>
      </w:r>
    </w:p>
    <w:p w14:paraId="43FF0AA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self.history_stack.append({</w:t>
      </w:r>
    </w:p>
    <w:p w14:paraId="2A4801D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'selected': copy.copy(self.selected_letters),</w:t>
      </w:r>
    </w:p>
    <w:p w14:paraId="277C04F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'scrambled': copy.copy(self.scrambled_letters),</w:t>
      </w:r>
    </w:p>
    <w:p w14:paraId="5BD6C8A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'index': index</w:t>
      </w:r>
    </w:p>
    <w:p w14:paraId="59DD6BF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})</w:t>
      </w:r>
    </w:p>
    <w:p w14:paraId="1E84AC4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62D180F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Добавляем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букву</w:t>
      </w:r>
    </w:p>
    <w:p w14:paraId="1A4E9DB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letter = self.scrambled_letters.pop(index)</w:t>
      </w:r>
    </w:p>
    <w:p w14:paraId="5506331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self.selected_letters.append(letter)</w:t>
      </w:r>
    </w:p>
    <w:p w14:paraId="69E3454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4EE6D1D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Обновляем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отображение</w:t>
      </w:r>
    </w:p>
    <w:p w14:paraId="080E409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self.update_display()</w:t>
      </w:r>
    </w:p>
    <w:p w14:paraId="25D1906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</w:t>
      </w:r>
    </w:p>
    <w:p w14:paraId="739D1F7F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def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94BE8">
        <w:rPr>
          <w:rFonts w:cs="Times New Roman"/>
          <w:sz w:val="24"/>
          <w:szCs w:val="24"/>
          <w:lang w:val="ru-RU"/>
        </w:rPr>
        <w:t>check_word</w:t>
      </w:r>
      <w:proofErr w:type="spell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self</w:t>
      </w:r>
      <w:proofErr w:type="spellEnd"/>
      <w:r w:rsidRPr="00F94BE8">
        <w:rPr>
          <w:rFonts w:cs="Times New Roman"/>
          <w:sz w:val="24"/>
          <w:szCs w:val="24"/>
          <w:lang w:val="ru-RU"/>
        </w:rPr>
        <w:t>):</w:t>
      </w:r>
    </w:p>
    <w:p w14:paraId="6DCE3CCD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"""Проверяет собранное слово"""</w:t>
      </w:r>
    </w:p>
    <w:p w14:paraId="1BFF737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if len(self.selected_letters) != len(self.original_word):</w:t>
      </w:r>
    </w:p>
    <w:p w14:paraId="31FC9057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messagebox.showwarning</w:t>
      </w:r>
      <w:proofErr w:type="spellEnd"/>
      <w:proofErr w:type="gramEnd"/>
      <w:r w:rsidRPr="00F94BE8">
        <w:rPr>
          <w:rFonts w:cs="Times New Roman"/>
          <w:sz w:val="24"/>
          <w:szCs w:val="24"/>
          <w:lang w:val="ru-RU"/>
        </w:rPr>
        <w:t>("Предупреждение", "Соберите слово полностью!")</w:t>
      </w:r>
    </w:p>
    <w:p w14:paraId="413A2EB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r w:rsidRPr="00F94BE8">
        <w:rPr>
          <w:rFonts w:cs="Times New Roman"/>
          <w:sz w:val="24"/>
          <w:szCs w:val="24"/>
        </w:rPr>
        <w:t>return</w:t>
      </w:r>
    </w:p>
    <w:p w14:paraId="701F563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7D3C0C4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assembled_word = ''.join(self.selected_letters)</w:t>
      </w:r>
    </w:p>
    <w:p w14:paraId="03AF903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lastRenderedPageBreak/>
        <w:t xml:space="preserve">        </w:t>
      </w:r>
    </w:p>
    <w:p w14:paraId="013BEC58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Очищаем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предыдущий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результат</w:t>
      </w:r>
    </w:p>
    <w:p w14:paraId="72E68A1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self.result_label.config(text="")</w:t>
      </w:r>
    </w:p>
    <w:p w14:paraId="114C6EF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3C491028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if assembled_word == self.original_word:</w:t>
      </w:r>
    </w:p>
    <w:p w14:paraId="59FDAAFE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    </w:t>
      </w:r>
      <w:r w:rsidRPr="00F94BE8">
        <w:rPr>
          <w:rFonts w:cs="Times New Roman"/>
          <w:sz w:val="24"/>
          <w:szCs w:val="24"/>
          <w:lang w:val="ru-RU"/>
        </w:rPr>
        <w:t># Правильный ответ - добавляем отдельную метку с поздравлением</w:t>
      </w:r>
    </w:p>
    <w:p w14:paraId="7395B1A8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result_text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= "Поздравляем! Вы правильно собрали слово!"</w:t>
      </w:r>
    </w:p>
    <w:p w14:paraId="50CD5CA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r w:rsidRPr="00F94BE8">
        <w:rPr>
          <w:rFonts w:cs="Times New Roman"/>
          <w:sz w:val="24"/>
          <w:szCs w:val="24"/>
        </w:rPr>
        <w:t>self.result_label.config(text=result_text, foreground="green")</w:t>
      </w:r>
    </w:p>
    <w:p w14:paraId="7167B48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</w:t>
      </w:r>
    </w:p>
    <w:p w14:paraId="32866F2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# </w:t>
      </w:r>
      <w:r w:rsidRPr="00F94BE8">
        <w:rPr>
          <w:rFonts w:cs="Times New Roman"/>
          <w:sz w:val="24"/>
          <w:szCs w:val="24"/>
          <w:lang w:val="ru-RU"/>
        </w:rPr>
        <w:t>Блокируем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кнопки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с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буквами</w:t>
      </w:r>
    </w:p>
    <w:p w14:paraId="6A63BED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for btn in self.button_letters:</w:t>
      </w:r>
    </w:p>
    <w:p w14:paraId="0F9CAEA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btn.config(state=tk.DISABLED)</w:t>
      </w:r>
    </w:p>
    <w:p w14:paraId="08E5C64B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else</w:t>
      </w:r>
      <w:proofErr w:type="spellEnd"/>
      <w:r w:rsidRPr="00F94BE8">
        <w:rPr>
          <w:rFonts w:cs="Times New Roman"/>
          <w:sz w:val="24"/>
          <w:szCs w:val="24"/>
          <w:lang w:val="ru-RU"/>
        </w:rPr>
        <w:t>:</w:t>
      </w:r>
    </w:p>
    <w:p w14:paraId="71F4DB7F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# Неправильный ответ</w:t>
      </w:r>
    </w:p>
    <w:p w14:paraId="59959670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result_text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r w:rsidRPr="00F94BE8">
        <w:rPr>
          <w:rFonts w:cs="Times New Roman"/>
          <w:sz w:val="24"/>
          <w:szCs w:val="24"/>
          <w:lang w:val="ru-RU"/>
        </w:rPr>
        <w:t>f"Неверно</w:t>
      </w:r>
      <w:proofErr w:type="spellEnd"/>
      <w:r w:rsidRPr="00F94BE8">
        <w:rPr>
          <w:rFonts w:cs="Times New Roman"/>
          <w:sz w:val="24"/>
          <w:szCs w:val="24"/>
          <w:lang w:val="ru-RU"/>
        </w:rPr>
        <w:t>! Правильное слово: {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self.original</w:t>
      </w:r>
      <w:proofErr w:type="gramEnd"/>
      <w:r w:rsidRPr="00F94BE8">
        <w:rPr>
          <w:rFonts w:cs="Times New Roman"/>
          <w:sz w:val="24"/>
          <w:szCs w:val="24"/>
          <w:lang w:val="ru-RU"/>
        </w:rPr>
        <w:t>_word</w:t>
      </w:r>
      <w:proofErr w:type="spellEnd"/>
      <w:r w:rsidRPr="00F94BE8">
        <w:rPr>
          <w:rFonts w:cs="Times New Roman"/>
          <w:sz w:val="24"/>
          <w:szCs w:val="24"/>
          <w:lang w:val="ru-RU"/>
        </w:rPr>
        <w:t>}"</w:t>
      </w:r>
    </w:p>
    <w:p w14:paraId="5AB937E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r w:rsidRPr="00F94BE8">
        <w:rPr>
          <w:rFonts w:cs="Times New Roman"/>
          <w:sz w:val="24"/>
          <w:szCs w:val="24"/>
        </w:rPr>
        <w:t>self.result_label.config(text=result_text, foreground="red")</w:t>
      </w:r>
    </w:p>
    <w:p w14:paraId="0EA2845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</w:t>
      </w:r>
    </w:p>
    <w:p w14:paraId="0BBCCFC3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def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94BE8">
        <w:rPr>
          <w:rFonts w:cs="Times New Roman"/>
          <w:sz w:val="24"/>
          <w:szCs w:val="24"/>
          <w:lang w:val="ru-RU"/>
        </w:rPr>
        <w:t>new_game</w:t>
      </w:r>
      <w:proofErr w:type="spell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self</w:t>
      </w:r>
      <w:proofErr w:type="spellEnd"/>
      <w:r w:rsidRPr="00F94BE8">
        <w:rPr>
          <w:rFonts w:cs="Times New Roman"/>
          <w:sz w:val="24"/>
          <w:szCs w:val="24"/>
          <w:lang w:val="ru-RU"/>
        </w:rPr>
        <w:t>):</w:t>
      </w:r>
    </w:p>
    <w:p w14:paraId="657B157F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"""Начинает новую игру"""</w:t>
      </w:r>
    </w:p>
    <w:p w14:paraId="3DF4A90A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# Сбрасываем все переменные</w:t>
      </w:r>
    </w:p>
    <w:p w14:paraId="6E05C0C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self.original_word = ""</w:t>
      </w:r>
    </w:p>
    <w:p w14:paraId="6DC2159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self.scrambled_letters = []</w:t>
      </w:r>
    </w:p>
    <w:p w14:paraId="49C4419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self.selected_letters = []</w:t>
      </w:r>
    </w:p>
    <w:p w14:paraId="0914123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self.button_letters = []</w:t>
      </w:r>
    </w:p>
    <w:p w14:paraId="620ADCA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self.history_stack = []</w:t>
      </w:r>
    </w:p>
    <w:p w14:paraId="55C0FB3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lastRenderedPageBreak/>
        <w:t xml:space="preserve">        </w:t>
      </w:r>
    </w:p>
    <w:p w14:paraId="67725E6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Разблокируем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поле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ввода</w:t>
      </w:r>
    </w:p>
    <w:p w14:paraId="299D2F3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self.word_entry.config(state=tk.NORMAL)</w:t>
      </w:r>
    </w:p>
    <w:p w14:paraId="0E297D5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self.word_entry.delete(0, tk.END)</w:t>
      </w:r>
    </w:p>
    <w:p w14:paraId="68B95D9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self.start_btn.config(state=tk.NORMAL)</w:t>
      </w:r>
    </w:p>
    <w:p w14:paraId="2A479F6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18BA10F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Блокируем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кнопку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проверки</w:t>
      </w:r>
    </w:p>
    <w:p w14:paraId="3529036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self.check_btn.config(state=tk.DISABLED)</w:t>
      </w:r>
    </w:p>
    <w:p w14:paraId="0174916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6FFB40CF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</w:t>
      </w:r>
      <w:r w:rsidRPr="00F94BE8">
        <w:rPr>
          <w:rFonts w:cs="Times New Roman"/>
          <w:sz w:val="24"/>
          <w:szCs w:val="24"/>
          <w:lang w:val="ru-RU"/>
        </w:rPr>
        <w:t># Очищаем контейнеры</w:t>
      </w:r>
    </w:p>
    <w:p w14:paraId="14F232F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for widget in self.scrambled_container.winfo_children():</w:t>
      </w:r>
    </w:p>
    <w:p w14:paraId="2A9A3D8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widget.destroy()</w:t>
      </w:r>
    </w:p>
    <w:p w14:paraId="7A36E098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265319C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for widget in self.selected_container.winfo_children():</w:t>
      </w:r>
    </w:p>
    <w:p w14:paraId="5D11038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widget.destroy()</w:t>
      </w:r>
    </w:p>
    <w:p w14:paraId="70C0D47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30A2C5B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Очищаем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результат</w:t>
      </w:r>
    </w:p>
    <w:p w14:paraId="6F8724F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self.result_label.config(text="")</w:t>
      </w:r>
    </w:p>
    <w:p w14:paraId="2EA2EA4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3B01B2A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self.word_entry.focus()</w:t>
      </w:r>
    </w:p>
    <w:p w14:paraId="4B2E9D5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</w:p>
    <w:p w14:paraId="5657A83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>def main():</w:t>
      </w:r>
    </w:p>
    <w:p w14:paraId="7BDD1EF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root = tk.Tk()</w:t>
      </w:r>
    </w:p>
    <w:p w14:paraId="6CFAEE6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app = FieldOfMiracles(root)</w:t>
      </w:r>
    </w:p>
    <w:p w14:paraId="71980608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root.mainloop()</w:t>
      </w:r>
    </w:p>
    <w:p w14:paraId="702C586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</w:p>
    <w:p w14:paraId="7048CFE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>if __name__ == "__main__":</w:t>
      </w:r>
    </w:p>
    <w:p w14:paraId="2630AAF4" w14:textId="345D5C7D" w:rsidR="00F94BE8" w:rsidRPr="00630A44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main</w:t>
      </w:r>
      <w:proofErr w:type="spellEnd"/>
      <w:r w:rsidRPr="00F94BE8">
        <w:rPr>
          <w:rFonts w:cs="Times New Roman"/>
          <w:sz w:val="24"/>
          <w:szCs w:val="24"/>
          <w:lang w:val="ru-RU"/>
        </w:rPr>
        <w:t>()</w:t>
      </w:r>
    </w:p>
    <w:p w14:paraId="47A16FF9" w14:textId="77777777" w:rsidR="00DA7433" w:rsidRPr="00630A44" w:rsidRDefault="00DA7433" w:rsidP="00630A44">
      <w:pPr>
        <w:rPr>
          <w:rFonts w:cs="Times New Roman"/>
          <w:sz w:val="24"/>
          <w:szCs w:val="24"/>
          <w:lang w:val="ru-RU"/>
        </w:rPr>
      </w:pPr>
    </w:p>
    <w:sectPr w:rsidR="00DA7433" w:rsidRPr="00630A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675875"/>
    <w:multiLevelType w:val="multilevel"/>
    <w:tmpl w:val="A20A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52764"/>
    <w:multiLevelType w:val="multilevel"/>
    <w:tmpl w:val="D16A5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3485B"/>
    <w:multiLevelType w:val="multilevel"/>
    <w:tmpl w:val="38D4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E2C88"/>
    <w:multiLevelType w:val="multilevel"/>
    <w:tmpl w:val="1BF6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6269B"/>
    <w:multiLevelType w:val="multilevel"/>
    <w:tmpl w:val="7324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2"/>
  </w:num>
  <w:num w:numId="13">
    <w:abstractNumId w:val="1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0A44"/>
    <w:rsid w:val="0075067D"/>
    <w:rsid w:val="00AA1D8D"/>
    <w:rsid w:val="00B47730"/>
    <w:rsid w:val="00CB0664"/>
    <w:rsid w:val="00DA7433"/>
    <w:rsid w:val="00F94B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D00C6D"/>
  <w14:defaultImageDpi w14:val="300"/>
  <w15:docId w15:val="{13FAE2D5-668D-4F1D-8B82-8088637B8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5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6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0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8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09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491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4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7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8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8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5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6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1275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43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4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0776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5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2227</Words>
  <Characters>12700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Kisle</cp:lastModifiedBy>
  <cp:revision>2</cp:revision>
  <dcterms:created xsi:type="dcterms:W3CDTF">2026-02-27T00:47:00Z</dcterms:created>
  <dcterms:modified xsi:type="dcterms:W3CDTF">2026-02-27T00:47:00Z</dcterms:modified>
  <cp:category/>
</cp:coreProperties>
</file>