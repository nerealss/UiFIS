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0C6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Практикум №2</w:t>
      </w:r>
    </w:p>
    <w:p w14:paraId="63AA8681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Тема: Разработка игрового приложения со словами</w:t>
      </w:r>
    </w:p>
    <w:p w14:paraId="1FF6F595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2861456">
          <v:rect id="_x0000_i1025" style="width:0;height:.75pt" o:hralign="center" o:hrstd="t" o:hr="t" fillcolor="#a0a0a0" stroked="f"/>
        </w:pict>
      </w:r>
    </w:p>
    <w:p w14:paraId="60380C2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Цель работы:</w:t>
      </w:r>
    </w:p>
    <w:p w14:paraId="61360DE7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 xml:space="preserve">Разработать игровое приложение со словами на платформе Windows </w:t>
      </w:r>
      <w:proofErr w:type="spellStart"/>
      <w:r w:rsidRPr="00630A44">
        <w:rPr>
          <w:rFonts w:cs="Times New Roman"/>
          <w:sz w:val="24"/>
          <w:szCs w:val="24"/>
          <w:lang w:val="ru-RU"/>
        </w:rPr>
        <w:t>Forms</w:t>
      </w:r>
      <w:proofErr w:type="spellEnd"/>
      <w:r w:rsidRPr="00630A44">
        <w:rPr>
          <w:rFonts w:cs="Times New Roman"/>
          <w:sz w:val="24"/>
          <w:szCs w:val="24"/>
          <w:lang w:val="ru-RU"/>
        </w:rPr>
        <w:t xml:space="preserve">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71C02E6E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CC6EE33">
          <v:rect id="_x0000_i1026" style="width:0;height:.75pt" o:hralign="center" o:hrstd="t" o:hr="t" fillcolor="#a0a0a0" stroked="f"/>
        </w:pict>
      </w:r>
    </w:p>
    <w:p w14:paraId="74C2382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59F13CA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«Поле чудес» – популярная игровая программа, основанная на форме викторины, в которой участники угадывают слово, скрытое за определённым количеством букв.</w:t>
      </w:r>
    </w:p>
    <w:p w14:paraId="16B0E90D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Основные игровые механики:</w:t>
      </w:r>
    </w:p>
    <w:p w14:paraId="1BE96068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Ввод пользователем произвольного слова</w:t>
      </w:r>
    </w:p>
    <w:p w14:paraId="63243099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Перемешивание букв исходного слова</w:t>
      </w:r>
    </w:p>
    <w:p w14:paraId="7E694DF9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Последовательный выбор букв для восстановления слова</w:t>
      </w:r>
    </w:p>
    <w:p w14:paraId="28E134FB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Проверка правильности собранного слова</w:t>
      </w:r>
    </w:p>
    <w:p w14:paraId="62BA4DD5" w14:textId="77777777" w:rsidR="00630A44" w:rsidRPr="00630A44" w:rsidRDefault="00630A44" w:rsidP="00630A44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Возможность начать новую игру</w:t>
      </w:r>
    </w:p>
    <w:p w14:paraId="2048DD9D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6ACF4E4">
          <v:rect id="_x0000_i1027" style="width:0;height:.75pt" o:hralign="center" o:hrstd="t" o:hr="t" fillcolor="#a0a0a0" stroked="f"/>
        </w:pict>
      </w:r>
    </w:p>
    <w:p w14:paraId="266AA5D4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Выполнение задания:</w:t>
      </w:r>
    </w:p>
    <w:p w14:paraId="64688F07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 xml:space="preserve">Разработано игровое приложение «Поле чудес» на языке Python с использованием библиотеки </w:t>
      </w:r>
      <w:proofErr w:type="spellStart"/>
      <w:r w:rsidRPr="00630A44">
        <w:rPr>
          <w:rFonts w:cs="Times New Roman"/>
          <w:sz w:val="24"/>
          <w:szCs w:val="24"/>
          <w:lang w:val="ru-RU"/>
        </w:rPr>
        <w:t>tkinter</w:t>
      </w:r>
      <w:proofErr w:type="spellEnd"/>
      <w:r w:rsidRPr="00630A44">
        <w:rPr>
          <w:rFonts w:cs="Times New Roman"/>
          <w:sz w:val="24"/>
          <w:szCs w:val="24"/>
          <w:lang w:val="ru-RU"/>
        </w:rPr>
        <w:t>.</w:t>
      </w:r>
    </w:p>
    <w:p w14:paraId="1A43F7A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3C80A207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Ввод слова:</w:t>
      </w:r>
    </w:p>
    <w:p w14:paraId="2DD4B0A6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Поле для ввода произвольного слова</w:t>
      </w:r>
    </w:p>
    <w:p w14:paraId="53899C6E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Проверка на пустое слово</w:t>
      </w:r>
    </w:p>
    <w:p w14:paraId="614316C7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Проверка на наличие только букв</w:t>
      </w:r>
    </w:p>
    <w:p w14:paraId="65CDC2EE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lastRenderedPageBreak/>
        <w:t>Минимальная длина слова – 2 буквы</w:t>
      </w:r>
    </w:p>
    <w:p w14:paraId="21BC2138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Игровой процесс:</w:t>
      </w:r>
    </w:p>
    <w:p w14:paraId="49532561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Автоматическое перемешивание букв введенного слова</w:t>
      </w:r>
    </w:p>
    <w:p w14:paraId="15CDD162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Отображение перепутанных букв в виде кнопок</w:t>
      </w:r>
    </w:p>
    <w:p w14:paraId="13E65999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Возможность выбора букв в правильной последовательности</w:t>
      </w:r>
    </w:p>
    <w:p w14:paraId="0707F084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Визуальное отображение собранного слова (зеленые буквы, знаки вопросов)</w:t>
      </w:r>
    </w:p>
    <w:p w14:paraId="56A2B8B1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Управление:</w:t>
      </w:r>
    </w:p>
    <w:p w14:paraId="3B9435BE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Кнопка «Начать» – запуск игры с введенным словом</w:t>
      </w:r>
    </w:p>
    <w:p w14:paraId="3FDE92E4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Кнопка «Проверить» – проверка правильности собранного слова</w:t>
      </w:r>
    </w:p>
    <w:p w14:paraId="58B5F8A3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Кнопка «Новая игра» – сброс и начало новой игры</w:t>
      </w:r>
    </w:p>
    <w:p w14:paraId="58106DD0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Визуальная обратная связь:</w:t>
      </w:r>
    </w:p>
    <w:p w14:paraId="0951B449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Зеленый цвет – правильная буква на своем месте</w:t>
      </w:r>
    </w:p>
    <w:p w14:paraId="1E7E0154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Красный цвет – подсветка ошибок при проверке</w:t>
      </w:r>
    </w:p>
    <w:p w14:paraId="6305BED1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Отдельное сообщение с результатом под кнопками</w:t>
      </w:r>
    </w:p>
    <w:p w14:paraId="6E7646D1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Блокировка кнопок после завершения игры</w:t>
      </w:r>
    </w:p>
    <w:p w14:paraId="4A87B989" w14:textId="77777777" w:rsidR="00630A44" w:rsidRPr="00630A44" w:rsidRDefault="00630A44" w:rsidP="00630A44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Обработка результатов:</w:t>
      </w:r>
    </w:p>
    <w:p w14:paraId="53E58F1D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 правильном сборе: "Поздравляем! Вы правильно собрали слово!"</w:t>
      </w:r>
    </w:p>
    <w:p w14:paraId="28B03D47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 неправильном сборе: "Неверно! Правильное слово: ..."</w:t>
      </w:r>
    </w:p>
    <w:p w14:paraId="0C2B9C4C" w14:textId="77777777" w:rsidR="00630A44" w:rsidRPr="00630A44" w:rsidRDefault="00630A44" w:rsidP="00630A44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Блокировка дальнейших действий после завершения</w:t>
      </w:r>
    </w:p>
    <w:p w14:paraId="0017B860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43BAAEA">
          <v:rect id="_x0000_i1028" style="width:0;height:.75pt" o:hralign="center" o:hrstd="t" o:hr="t" fillcolor="#a0a0a0" stroked="f"/>
        </w:pict>
      </w:r>
    </w:p>
    <w:p w14:paraId="2908E72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5598D0C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Тест 1: Запуск приложения и ввод слова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8130"/>
      </w:tblGrid>
      <w:tr w:rsidR="00630A44" w:rsidRPr="00630A44" w14:paraId="0A83A0DB" w14:textId="77777777" w:rsidTr="00630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7BAB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485C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630A44" w:rsidRPr="00F94BE8" w14:paraId="630C3937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EA435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lastRenderedPageBreak/>
              <w:t>Ввод слова "Космос"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E7D5E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Слово отображается в поле ввода</w:t>
            </w:r>
          </w:p>
        </w:tc>
      </w:tr>
      <w:tr w:rsidR="00630A44" w:rsidRPr="00F94BE8" w14:paraId="2912CA92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BEA6A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Нажатие кнопки «Начать»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D2E0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Поле ввода блокируется, появляются кнопки с перепутанными буквами</w:t>
            </w:r>
          </w:p>
        </w:tc>
      </w:tr>
    </w:tbl>
    <w:p w14:paraId="50F20BCB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Тест 2: Процесс сборки слова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7845"/>
      </w:tblGrid>
      <w:tr w:rsidR="00630A44" w:rsidRPr="00630A44" w14:paraId="7AF325D6" w14:textId="77777777" w:rsidTr="00630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B52E5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0776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630A44" w:rsidRPr="00630A44" w14:paraId="7CA4D734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F7921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Исходное 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6C087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КОСМОС</w:t>
            </w:r>
          </w:p>
        </w:tc>
      </w:tr>
      <w:tr w:rsidR="00630A44" w:rsidRPr="00F94BE8" w14:paraId="003C8A2D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0CFC3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Перепутанные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5F00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С, К, О, М, О, С (в случайном порядке)</w:t>
            </w:r>
          </w:p>
        </w:tc>
      </w:tr>
      <w:tr w:rsidR="00630A44" w:rsidRPr="00F94BE8" w14:paraId="64719CDB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D8789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Последовательный выбор букв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56C89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Собираемое слово отображается с зелеными буквами и знаками вопросов</w:t>
            </w:r>
          </w:p>
        </w:tc>
      </w:tr>
    </w:tbl>
    <w:p w14:paraId="759B7CA2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Тест 3: Проверка результата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5732"/>
      </w:tblGrid>
      <w:tr w:rsidR="00630A44" w:rsidRPr="00630A44" w14:paraId="36BA353D" w14:textId="77777777" w:rsidTr="00630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5573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0DB2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630A44" w:rsidRPr="00F94BE8" w14:paraId="08E95558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3B41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Правильная сборка (КОСМОС)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FB24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"Поздравляем! Вы правильно собрали слово!"</w:t>
            </w:r>
          </w:p>
        </w:tc>
      </w:tr>
      <w:tr w:rsidR="00630A44" w:rsidRPr="00630A44" w14:paraId="438636C2" w14:textId="77777777" w:rsidTr="00630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BCC75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Неправильная сборка (например, КОСМОК)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FAD3F" w14:textId="77777777" w:rsidR="00630A44" w:rsidRPr="00630A44" w:rsidRDefault="00630A44" w:rsidP="00630A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0A44">
              <w:rPr>
                <w:rFonts w:cs="Times New Roman"/>
                <w:sz w:val="24"/>
                <w:szCs w:val="24"/>
                <w:lang w:val="ru-RU"/>
              </w:rPr>
              <w:t>"Неверно! Правильное слово: КОСМОС"</w:t>
            </w:r>
          </w:p>
        </w:tc>
      </w:tr>
    </w:tbl>
    <w:p w14:paraId="0EEF8779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018B5EA">
          <v:rect id="_x0000_i1029" style="width:0;height:.75pt" o:hralign="center" o:hrstd="t" o:hr="t" fillcolor="#a0a0a0" stroked="f"/>
        </w:pict>
      </w:r>
    </w:p>
    <w:p w14:paraId="7921A2E4" w14:textId="112DA885" w:rsid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A6B7F5" wp14:editId="59EBE9F9">
            <wp:extent cx="4925112" cy="469648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DC04" w14:textId="73149EEB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Рисунок 1 – Интерфейс приложения «Поле чудес»</w:t>
      </w:r>
    </w:p>
    <w:p w14:paraId="7C71DA0B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F07A2DC">
          <v:rect id="_x0000_i1030" style="width:0;height:.75pt" o:hralign="center" o:hrstd="t" o:hr="t" fillcolor="#a0a0a0" stroked="f"/>
        </w:pict>
      </w:r>
    </w:p>
    <w:p w14:paraId="36C6DCEB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Пример работы программы:</w:t>
      </w:r>
    </w:p>
    <w:p w14:paraId="06160635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text</w:t>
      </w:r>
      <w:proofErr w:type="spellEnd"/>
    </w:p>
    <w:p w14:paraId="15F8C2C6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Введите слово для угадывания: Космос [Начать]</w:t>
      </w:r>
    </w:p>
    <w:p w14:paraId="0354DD2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69B4F5FC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Перепутанные буквы:</w:t>
      </w:r>
    </w:p>
    <w:p w14:paraId="5E4DB61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[С] [К] [О] [М] [О] [С]</w:t>
      </w:r>
    </w:p>
    <w:p w14:paraId="664E7BC5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6BEF2D5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Соберите слово (нажимайте кнопки в правильном порядке):</w:t>
      </w:r>
    </w:p>
    <w:p w14:paraId="51ABA80A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lastRenderedPageBreak/>
        <w:t>[К] [О] [С] [М] [О] [?]</w:t>
      </w:r>
    </w:p>
    <w:p w14:paraId="415A7973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46F2073F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[Проверить] [Новая игра]</w:t>
      </w:r>
    </w:p>
    <w:p w14:paraId="4E0CC6E4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</w:p>
    <w:p w14:paraId="5B36EBD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Поздравляем! Вы правильно собрали слово!</w:t>
      </w:r>
    </w:p>
    <w:p w14:paraId="6502C78F" w14:textId="77777777" w:rsidR="00630A44" w:rsidRPr="00630A44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2FF8506">
          <v:rect id="_x0000_i1031" style="width:0;height:.75pt" o:hralign="center" o:hrstd="t" o:hr="t" fillcolor="#a0a0a0" stroked="f"/>
        </w:pict>
      </w:r>
    </w:p>
    <w:p w14:paraId="36AEB016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66A60E7C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1. Какие принципы ООП используются в программе?</w:t>
      </w:r>
    </w:p>
    <w:p w14:paraId="0B86AABA" w14:textId="77777777" w:rsidR="00630A44" w:rsidRPr="00630A44" w:rsidRDefault="00630A44" w:rsidP="00630A44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Инкапсуляция – данные игры (оригинальное слово, перемешанные буквы, выбранные буквы) хранятся как атрибуты класса, доступ к ним осуществляется через методы</w:t>
      </w:r>
    </w:p>
    <w:p w14:paraId="485068D4" w14:textId="77777777" w:rsidR="00630A44" w:rsidRPr="00630A44" w:rsidRDefault="00630A44" w:rsidP="00630A44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Абстракция – класс </w:t>
      </w:r>
      <w:proofErr w:type="spellStart"/>
      <w:r w:rsidRPr="00630A44">
        <w:rPr>
          <w:rFonts w:cs="Times New Roman"/>
          <w:sz w:val="24"/>
          <w:szCs w:val="24"/>
          <w:lang w:val="ru-RU"/>
        </w:rPr>
        <w:t>FieldOfMiracles</w:t>
      </w:r>
      <w:proofErr w:type="spellEnd"/>
      <w:r w:rsidRPr="00630A44">
        <w:rPr>
          <w:rFonts w:cs="Times New Roman"/>
          <w:sz w:val="24"/>
          <w:szCs w:val="24"/>
          <w:lang w:val="ru-RU"/>
        </w:rPr>
        <w:t> представляет игровое приложение, скрывая детали реализации</w:t>
      </w:r>
    </w:p>
    <w:p w14:paraId="4FD25CE3" w14:textId="77777777" w:rsidR="00630A44" w:rsidRPr="00630A44" w:rsidRDefault="00630A44" w:rsidP="00630A44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 xml:space="preserve">Наследование – графические компоненты наследуются от базовых классов </w:t>
      </w:r>
      <w:proofErr w:type="spellStart"/>
      <w:r w:rsidRPr="00630A44">
        <w:rPr>
          <w:rFonts w:cs="Times New Roman"/>
          <w:sz w:val="24"/>
          <w:szCs w:val="24"/>
          <w:lang w:val="ru-RU"/>
        </w:rPr>
        <w:t>tkinter</w:t>
      </w:r>
      <w:proofErr w:type="spellEnd"/>
    </w:p>
    <w:p w14:paraId="5442626E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  <w:lang w:val="ru-RU"/>
        </w:rPr>
        <w:t>2. Как работает алгоритм перемешивания букв?</w:t>
      </w:r>
      <w:r w:rsidRPr="00630A44">
        <w:rPr>
          <w:rFonts w:cs="Times New Roman"/>
          <w:sz w:val="24"/>
          <w:szCs w:val="24"/>
          <w:lang w:val="ru-RU"/>
        </w:rPr>
        <w:br/>
        <w:t>Алгоритм</w:t>
      </w:r>
      <w:r w:rsidRPr="00630A44">
        <w:rPr>
          <w:rFonts w:cs="Times New Roman"/>
          <w:sz w:val="24"/>
          <w:szCs w:val="24"/>
        </w:rPr>
        <w:t xml:space="preserve"> </w:t>
      </w:r>
      <w:r w:rsidRPr="00630A44">
        <w:rPr>
          <w:rFonts w:cs="Times New Roman"/>
          <w:sz w:val="24"/>
          <w:szCs w:val="24"/>
          <w:lang w:val="ru-RU"/>
        </w:rPr>
        <w:t>перемешивания</w:t>
      </w:r>
      <w:r w:rsidRPr="00630A44">
        <w:rPr>
          <w:rFonts w:cs="Times New Roman"/>
          <w:sz w:val="24"/>
          <w:szCs w:val="24"/>
        </w:rPr>
        <w:t>:</w:t>
      </w:r>
    </w:p>
    <w:p w14:paraId="11C6FA5E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>python</w:t>
      </w:r>
    </w:p>
    <w:p w14:paraId="197FAAEA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def </w:t>
      </w:r>
      <w:proofErr w:type="spellStart"/>
      <w:r w:rsidRPr="00630A44">
        <w:rPr>
          <w:rFonts w:cs="Times New Roman"/>
          <w:sz w:val="24"/>
          <w:szCs w:val="24"/>
        </w:rPr>
        <w:t>scramble_</w:t>
      </w:r>
      <w:proofErr w:type="gramStart"/>
      <w:r w:rsidRPr="00630A44">
        <w:rPr>
          <w:rFonts w:cs="Times New Roman"/>
          <w:sz w:val="24"/>
          <w:szCs w:val="24"/>
        </w:rPr>
        <w:t>word</w:t>
      </w:r>
      <w:proofErr w:type="spellEnd"/>
      <w:r w:rsidRPr="00630A44">
        <w:rPr>
          <w:rFonts w:cs="Times New Roman"/>
          <w:sz w:val="24"/>
          <w:szCs w:val="24"/>
        </w:rPr>
        <w:t>(</w:t>
      </w:r>
      <w:proofErr w:type="gramEnd"/>
      <w:r w:rsidRPr="00630A44">
        <w:rPr>
          <w:rFonts w:cs="Times New Roman"/>
          <w:sz w:val="24"/>
          <w:szCs w:val="24"/>
        </w:rPr>
        <w:t>self, word):</w:t>
      </w:r>
    </w:p>
    <w:p w14:paraId="51CC806A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letters = list(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word.upper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())</w:t>
      </w:r>
    </w:p>
    <w:p w14:paraId="2D673F32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random.shuffle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(letters)</w:t>
      </w:r>
    </w:p>
    <w:p w14:paraId="6CF02F16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</w:rPr>
        <w:t xml:space="preserve">    </w:t>
      </w:r>
      <w:proofErr w:type="spellStart"/>
      <w:r w:rsidRPr="00630A44">
        <w:rPr>
          <w:rFonts w:cs="Times New Roman"/>
          <w:sz w:val="24"/>
          <w:szCs w:val="24"/>
          <w:lang w:val="ru-RU"/>
        </w:rPr>
        <w:t>return</w:t>
      </w:r>
      <w:proofErr w:type="spellEnd"/>
      <w:r w:rsidRPr="00630A44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630A44">
        <w:rPr>
          <w:rFonts w:cs="Times New Roman"/>
          <w:sz w:val="24"/>
          <w:szCs w:val="24"/>
          <w:lang w:val="ru-RU"/>
        </w:rPr>
        <w:t>letters</w:t>
      </w:r>
      <w:proofErr w:type="spellEnd"/>
    </w:p>
    <w:p w14:paraId="554B5B99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Сначала слово преобразуется в список букв в верхнем регистре, затем функция </w:t>
      </w:r>
      <w:proofErr w:type="spellStart"/>
      <w:proofErr w:type="gramStart"/>
      <w:r w:rsidRPr="00630A44">
        <w:rPr>
          <w:rFonts w:cs="Times New Roman"/>
          <w:sz w:val="24"/>
          <w:szCs w:val="24"/>
          <w:lang w:val="ru-RU"/>
        </w:rPr>
        <w:t>random.shuffle</w:t>
      </w:r>
      <w:proofErr w:type="spellEnd"/>
      <w:proofErr w:type="gramEnd"/>
      <w:r w:rsidRPr="00630A44">
        <w:rPr>
          <w:rFonts w:cs="Times New Roman"/>
          <w:sz w:val="24"/>
          <w:szCs w:val="24"/>
          <w:lang w:val="ru-RU"/>
        </w:rPr>
        <w:t>() случайным образом перемешивает элементы списка.</w:t>
      </w:r>
    </w:p>
    <w:p w14:paraId="4705D91E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3. Как организована обработка событий в программе?</w:t>
      </w:r>
      <w:r w:rsidRPr="00630A44">
        <w:rPr>
          <w:rFonts w:cs="Times New Roman"/>
          <w:sz w:val="24"/>
          <w:szCs w:val="24"/>
          <w:lang w:val="ru-RU"/>
        </w:rPr>
        <w:br/>
        <w:t>Обработка событий осуществляется через механизм привязки функций к событиям:</w:t>
      </w:r>
    </w:p>
    <w:p w14:paraId="46673A40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Привязка &lt;Return&gt; к клавише Enter для запуска игры</w:t>
      </w:r>
    </w:p>
    <w:p w14:paraId="013287BD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Привязка &lt;</w:t>
      </w:r>
      <w:proofErr w:type="spellStart"/>
      <w:r w:rsidRPr="00630A44">
        <w:rPr>
          <w:rFonts w:cs="Times New Roman"/>
          <w:sz w:val="24"/>
          <w:szCs w:val="24"/>
          <w:lang w:val="ru-RU"/>
        </w:rPr>
        <w:t>KeyRelease</w:t>
      </w:r>
      <w:proofErr w:type="spellEnd"/>
      <w:r w:rsidRPr="00630A44">
        <w:rPr>
          <w:rFonts w:cs="Times New Roman"/>
          <w:sz w:val="24"/>
          <w:szCs w:val="24"/>
          <w:lang w:val="ru-RU"/>
        </w:rPr>
        <w:t>&gt; к полю ввода для проверки корректности</w:t>
      </w:r>
    </w:p>
    <w:p w14:paraId="0A8E1303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lastRenderedPageBreak/>
        <w:t>Назначение функций через параметр </w:t>
      </w:r>
      <w:proofErr w:type="spellStart"/>
      <w:r w:rsidRPr="00630A44">
        <w:rPr>
          <w:rFonts w:cs="Times New Roman"/>
          <w:sz w:val="24"/>
          <w:szCs w:val="24"/>
          <w:lang w:val="ru-RU"/>
        </w:rPr>
        <w:t>command</w:t>
      </w:r>
      <w:proofErr w:type="spellEnd"/>
      <w:r w:rsidRPr="00630A44">
        <w:rPr>
          <w:rFonts w:cs="Times New Roman"/>
          <w:sz w:val="24"/>
          <w:szCs w:val="24"/>
          <w:lang w:val="ru-RU"/>
        </w:rPr>
        <w:t> для кнопок</w:t>
      </w:r>
    </w:p>
    <w:p w14:paraId="077C1A29" w14:textId="77777777" w:rsidR="00630A44" w:rsidRPr="00630A44" w:rsidRDefault="00630A44" w:rsidP="00630A44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Привязка функций к нажатию на кнопки с буквами через </w:t>
      </w:r>
      <w:proofErr w:type="spellStart"/>
      <w:r w:rsidRPr="00630A44">
        <w:rPr>
          <w:rFonts w:cs="Times New Roman"/>
          <w:sz w:val="24"/>
          <w:szCs w:val="24"/>
          <w:lang w:val="ru-RU"/>
        </w:rPr>
        <w:t>lambda</w:t>
      </w:r>
      <w:proofErr w:type="spellEnd"/>
    </w:p>
    <w:p w14:paraId="3F043B1F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4. Какие методы отвечают за визуальное представление состояния игры?</w:t>
      </w:r>
    </w:p>
    <w:p w14:paraId="205CFA81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update_</w:t>
      </w:r>
      <w:proofErr w:type="gramStart"/>
      <w:r w:rsidRPr="00630A44">
        <w:rPr>
          <w:rFonts w:cs="Times New Roman"/>
          <w:sz w:val="24"/>
          <w:szCs w:val="24"/>
          <w:lang w:val="ru-RU"/>
        </w:rPr>
        <w:t>display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обновляет все визуальные элементы интерфейса</w:t>
      </w:r>
    </w:p>
    <w:p w14:paraId="2A02E7C1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select_</w:t>
      </w:r>
      <w:proofErr w:type="gramStart"/>
      <w:r w:rsidRPr="00630A44">
        <w:rPr>
          <w:rFonts w:cs="Times New Roman"/>
          <w:sz w:val="24"/>
          <w:szCs w:val="24"/>
          <w:lang w:val="ru-RU"/>
        </w:rPr>
        <w:t>letter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обновляет отображение при выборе буквы</w:t>
      </w:r>
    </w:p>
    <w:p w14:paraId="4C819621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check_</w:t>
      </w:r>
      <w:proofErr w:type="gramStart"/>
      <w:r w:rsidRPr="00630A44">
        <w:rPr>
          <w:rFonts w:cs="Times New Roman"/>
          <w:sz w:val="24"/>
          <w:szCs w:val="24"/>
          <w:lang w:val="ru-RU"/>
        </w:rPr>
        <w:t>word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обновляет результат и подсвечивает ошибки</w:t>
      </w:r>
    </w:p>
    <w:p w14:paraId="2269409D" w14:textId="77777777" w:rsidR="00630A44" w:rsidRPr="00630A44" w:rsidRDefault="00630A44" w:rsidP="00630A44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spellStart"/>
      <w:r w:rsidRPr="00630A44">
        <w:rPr>
          <w:rFonts w:cs="Times New Roman"/>
          <w:sz w:val="24"/>
          <w:szCs w:val="24"/>
          <w:lang w:val="ru-RU"/>
        </w:rPr>
        <w:t>new_</w:t>
      </w:r>
      <w:proofErr w:type="gramStart"/>
      <w:r w:rsidRPr="00630A44">
        <w:rPr>
          <w:rFonts w:cs="Times New Roman"/>
          <w:sz w:val="24"/>
          <w:szCs w:val="24"/>
          <w:lang w:val="ru-RU"/>
        </w:rPr>
        <w:t>game</w:t>
      </w:r>
      <w:proofErr w:type="spellEnd"/>
      <w:r w:rsidRPr="00630A44">
        <w:rPr>
          <w:rFonts w:cs="Times New Roman"/>
          <w:sz w:val="24"/>
          <w:szCs w:val="24"/>
          <w:lang w:val="ru-RU"/>
        </w:rPr>
        <w:t>(</w:t>
      </w:r>
      <w:proofErr w:type="gramEnd"/>
      <w:r w:rsidRPr="00630A44">
        <w:rPr>
          <w:rFonts w:cs="Times New Roman"/>
          <w:sz w:val="24"/>
          <w:szCs w:val="24"/>
          <w:lang w:val="ru-RU"/>
        </w:rPr>
        <w:t>) – сбрасывает интерфейс для новой игры</w:t>
      </w:r>
    </w:p>
    <w:p w14:paraId="3AE08B98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5. Как программа обеспечивает возможность отмены действия?</w:t>
      </w:r>
      <w:r w:rsidRPr="00630A44">
        <w:rPr>
          <w:rFonts w:cs="Times New Roman"/>
          <w:sz w:val="24"/>
          <w:szCs w:val="24"/>
          <w:lang w:val="ru-RU"/>
        </w:rPr>
        <w:br/>
        <w:t>Программа использует стек истории (</w:t>
      </w:r>
      <w:proofErr w:type="spellStart"/>
      <w:r w:rsidRPr="00630A44">
        <w:rPr>
          <w:rFonts w:cs="Times New Roman"/>
          <w:sz w:val="24"/>
          <w:szCs w:val="24"/>
          <w:lang w:val="ru-RU"/>
        </w:rPr>
        <w:t>history_stack</w:t>
      </w:r>
      <w:proofErr w:type="spellEnd"/>
      <w:r w:rsidRPr="00630A44">
        <w:rPr>
          <w:rFonts w:cs="Times New Roman"/>
          <w:sz w:val="24"/>
          <w:szCs w:val="24"/>
          <w:lang w:val="ru-RU"/>
        </w:rPr>
        <w:t>), в который сохраняется состояние игры перед каждым выбором буквы:</w:t>
      </w:r>
    </w:p>
    <w:p w14:paraId="535827C6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>python</w:t>
      </w:r>
    </w:p>
    <w:p w14:paraId="77FAC3CC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proofErr w:type="spellStart"/>
      <w:proofErr w:type="gramStart"/>
      <w:r w:rsidRPr="00630A44">
        <w:rPr>
          <w:rFonts w:cs="Times New Roman"/>
          <w:sz w:val="24"/>
          <w:szCs w:val="24"/>
        </w:rPr>
        <w:t>self.history</w:t>
      </w:r>
      <w:proofErr w:type="gramEnd"/>
      <w:r w:rsidRPr="00630A44">
        <w:rPr>
          <w:rFonts w:cs="Times New Roman"/>
          <w:sz w:val="24"/>
          <w:szCs w:val="24"/>
        </w:rPr>
        <w:t>_stack.append</w:t>
      </w:r>
      <w:proofErr w:type="spellEnd"/>
      <w:r w:rsidRPr="00630A44">
        <w:rPr>
          <w:rFonts w:cs="Times New Roman"/>
          <w:sz w:val="24"/>
          <w:szCs w:val="24"/>
        </w:rPr>
        <w:t>({</w:t>
      </w:r>
    </w:p>
    <w:p w14:paraId="6A366663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'selected': 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copy.copy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</w:t>
      </w:r>
      <w:proofErr w:type="spellStart"/>
      <w:r w:rsidRPr="00630A44">
        <w:rPr>
          <w:rFonts w:cs="Times New Roman"/>
          <w:sz w:val="24"/>
          <w:szCs w:val="24"/>
        </w:rPr>
        <w:t>self.selected_letters</w:t>
      </w:r>
      <w:proofErr w:type="spellEnd"/>
      <w:r w:rsidRPr="00630A44">
        <w:rPr>
          <w:rFonts w:cs="Times New Roman"/>
          <w:sz w:val="24"/>
          <w:szCs w:val="24"/>
        </w:rPr>
        <w:t>),</w:t>
      </w:r>
    </w:p>
    <w:p w14:paraId="4402D8C7" w14:textId="77777777" w:rsidR="00630A44" w:rsidRPr="00630A44" w:rsidRDefault="00630A44" w:rsidP="00630A44">
      <w:pPr>
        <w:rPr>
          <w:rFonts w:cs="Times New Roman"/>
          <w:sz w:val="24"/>
          <w:szCs w:val="24"/>
        </w:rPr>
      </w:pPr>
      <w:r w:rsidRPr="00630A44">
        <w:rPr>
          <w:rFonts w:cs="Times New Roman"/>
          <w:sz w:val="24"/>
          <w:szCs w:val="24"/>
        </w:rPr>
        <w:t xml:space="preserve">    'scrambled': </w:t>
      </w:r>
      <w:proofErr w:type="spellStart"/>
      <w:proofErr w:type="gramStart"/>
      <w:r w:rsidRPr="00630A44">
        <w:rPr>
          <w:rFonts w:cs="Times New Roman"/>
          <w:sz w:val="24"/>
          <w:szCs w:val="24"/>
        </w:rPr>
        <w:t>copy.copy</w:t>
      </w:r>
      <w:proofErr w:type="spellEnd"/>
      <w:proofErr w:type="gramEnd"/>
      <w:r w:rsidRPr="00630A44">
        <w:rPr>
          <w:rFonts w:cs="Times New Roman"/>
          <w:sz w:val="24"/>
          <w:szCs w:val="24"/>
        </w:rPr>
        <w:t>(</w:t>
      </w:r>
      <w:proofErr w:type="spellStart"/>
      <w:r w:rsidRPr="00630A44">
        <w:rPr>
          <w:rFonts w:cs="Times New Roman"/>
          <w:sz w:val="24"/>
          <w:szCs w:val="24"/>
        </w:rPr>
        <w:t>self.scrambled_letters</w:t>
      </w:r>
      <w:proofErr w:type="spellEnd"/>
      <w:r w:rsidRPr="00630A44">
        <w:rPr>
          <w:rFonts w:cs="Times New Roman"/>
          <w:sz w:val="24"/>
          <w:szCs w:val="24"/>
        </w:rPr>
        <w:t>),</w:t>
      </w:r>
    </w:p>
    <w:p w14:paraId="3C432AF3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</w:rPr>
        <w:t xml:space="preserve">    </w:t>
      </w:r>
      <w:r w:rsidRPr="00630A44">
        <w:rPr>
          <w:rFonts w:cs="Times New Roman"/>
          <w:sz w:val="24"/>
          <w:szCs w:val="24"/>
          <w:lang w:val="ru-RU"/>
        </w:rPr>
        <w:t>'</w:t>
      </w:r>
      <w:proofErr w:type="spellStart"/>
      <w:r w:rsidRPr="00630A44">
        <w:rPr>
          <w:rFonts w:cs="Times New Roman"/>
          <w:sz w:val="24"/>
          <w:szCs w:val="24"/>
          <w:lang w:val="ru-RU"/>
        </w:rPr>
        <w:t>index</w:t>
      </w:r>
      <w:proofErr w:type="spellEnd"/>
      <w:r w:rsidRPr="00630A44">
        <w:rPr>
          <w:rFonts w:cs="Times New Roman"/>
          <w:sz w:val="24"/>
          <w:szCs w:val="24"/>
          <w:lang w:val="ru-RU"/>
        </w:rPr>
        <w:t xml:space="preserve">': </w:t>
      </w:r>
      <w:proofErr w:type="spellStart"/>
      <w:r w:rsidRPr="00630A44">
        <w:rPr>
          <w:rFonts w:cs="Times New Roman"/>
          <w:sz w:val="24"/>
          <w:szCs w:val="24"/>
          <w:lang w:val="ru-RU"/>
        </w:rPr>
        <w:t>index</w:t>
      </w:r>
      <w:proofErr w:type="spellEnd"/>
    </w:p>
    <w:p w14:paraId="77D39240" w14:textId="77777777" w:rsidR="00630A44" w:rsidRP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})</w:t>
      </w:r>
    </w:p>
    <w:p w14:paraId="0A9EA9A0" w14:textId="14066117" w:rsidR="00630A44" w:rsidRDefault="00630A44" w:rsidP="00630A44">
      <w:pPr>
        <w:rPr>
          <w:rFonts w:cs="Times New Roman"/>
          <w:sz w:val="24"/>
          <w:szCs w:val="24"/>
          <w:lang w:val="ru-RU"/>
        </w:rPr>
      </w:pPr>
      <w:r w:rsidRPr="00630A44">
        <w:rPr>
          <w:rFonts w:cs="Times New Roman"/>
          <w:sz w:val="24"/>
          <w:szCs w:val="24"/>
          <w:lang w:val="ru-RU"/>
        </w:rPr>
        <w:t>При необходимости отмены последнее состояние извлекается из стека и восстанавливается.</w:t>
      </w:r>
    </w:p>
    <w:p w14:paraId="53C7623B" w14:textId="23105816" w:rsidR="00F94BE8" w:rsidRDefault="00F94BE8" w:rsidP="00630A44">
      <w:pPr>
        <w:rPr>
          <w:rFonts w:cs="Times New Roman"/>
          <w:sz w:val="24"/>
          <w:szCs w:val="24"/>
          <w:lang w:val="ru-RU"/>
        </w:rPr>
      </w:pPr>
    </w:p>
    <w:p w14:paraId="451017FD" w14:textId="15751024" w:rsidR="00F94BE8" w:rsidRDefault="00F94BE8" w:rsidP="00630A44">
      <w:pPr>
        <w:rPr>
          <w:rFonts w:cs="Times New Roman"/>
          <w:sz w:val="24"/>
          <w:szCs w:val="24"/>
          <w:lang w:val="ru-RU"/>
        </w:rPr>
      </w:pPr>
    </w:p>
    <w:p w14:paraId="46F8F6A4" w14:textId="3DF97600" w:rsidR="00F94BE8" w:rsidRDefault="00F94BE8" w:rsidP="00630A44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6BBF06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import tkinter as tk</w:t>
      </w:r>
    </w:p>
    <w:p w14:paraId="1A564B6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from tkinter import ttk, messagebox</w:t>
      </w:r>
    </w:p>
    <w:p w14:paraId="7B98603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import random</w:t>
      </w:r>
    </w:p>
    <w:p w14:paraId="1FAF68E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import copy</w:t>
      </w:r>
    </w:p>
    <w:p w14:paraId="27595B9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</w:p>
    <w:p w14:paraId="2A1B5D4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>class FieldOfMiracles:</w:t>
      </w:r>
    </w:p>
    <w:p w14:paraId="76D5B00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__init_</w:t>
      </w:r>
      <w:proofErr w:type="gramStart"/>
      <w:r w:rsidRPr="00F94BE8">
        <w:rPr>
          <w:rFonts w:cs="Times New Roman"/>
          <w:sz w:val="24"/>
          <w:szCs w:val="24"/>
        </w:rPr>
        <w:t>_(</w:t>
      </w:r>
      <w:proofErr w:type="gramEnd"/>
      <w:r w:rsidRPr="00F94BE8">
        <w:rPr>
          <w:rFonts w:cs="Times New Roman"/>
          <w:sz w:val="24"/>
          <w:szCs w:val="24"/>
        </w:rPr>
        <w:t>self, root):</w:t>
      </w:r>
    </w:p>
    <w:p w14:paraId="7ECECA7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 xml:space="preserve"> = root</w:t>
      </w:r>
    </w:p>
    <w:p w14:paraId="5E3A33D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>.title("</w:t>
      </w:r>
      <w:r w:rsidRPr="00F94BE8">
        <w:rPr>
          <w:rFonts w:cs="Times New Roman"/>
          <w:sz w:val="24"/>
          <w:szCs w:val="24"/>
          <w:lang w:val="ru-RU"/>
        </w:rPr>
        <w:t>ПОЛЕ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ЧУДЕС</w:t>
      </w:r>
      <w:r w:rsidRPr="00F94BE8">
        <w:rPr>
          <w:rFonts w:cs="Times New Roman"/>
          <w:sz w:val="24"/>
          <w:szCs w:val="24"/>
        </w:rPr>
        <w:t>")</w:t>
      </w:r>
    </w:p>
    <w:p w14:paraId="79E3754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>.geometry("600x550")</w:t>
      </w:r>
    </w:p>
    <w:p w14:paraId="26170B2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self.root</w:t>
      </w:r>
      <w:proofErr w:type="gramEnd"/>
      <w:r w:rsidRPr="00F94BE8">
        <w:rPr>
          <w:rFonts w:cs="Times New Roman"/>
          <w:sz w:val="24"/>
          <w:szCs w:val="24"/>
        </w:rPr>
        <w:t>.resizable(False, False)</w:t>
      </w:r>
    </w:p>
    <w:p w14:paraId="5D13691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CB2E78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Переменные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игры</w:t>
      </w:r>
    </w:p>
    <w:p w14:paraId="0669EA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self.original</w:t>
      </w:r>
      <w:proofErr w:type="gramEnd"/>
      <w:r w:rsidRPr="00F94BE8">
        <w:rPr>
          <w:rFonts w:cs="Times New Roman"/>
          <w:sz w:val="24"/>
          <w:szCs w:val="24"/>
        </w:rPr>
        <w:t>_word = ""</w:t>
      </w:r>
    </w:p>
    <w:p w14:paraId="28527DF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self.scrambled</w:t>
      </w:r>
      <w:proofErr w:type="gramEnd"/>
      <w:r w:rsidRPr="00F94BE8">
        <w:rPr>
          <w:rFonts w:cs="Times New Roman"/>
          <w:sz w:val="24"/>
          <w:szCs w:val="24"/>
        </w:rPr>
        <w:t>_letters = []</w:t>
      </w:r>
    </w:p>
    <w:p w14:paraId="7FB7FD1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self.selected</w:t>
      </w:r>
      <w:proofErr w:type="gramEnd"/>
      <w:r w:rsidRPr="00F94BE8">
        <w:rPr>
          <w:rFonts w:cs="Times New Roman"/>
          <w:sz w:val="24"/>
          <w:szCs w:val="24"/>
        </w:rPr>
        <w:t>_letters = []</w:t>
      </w:r>
    </w:p>
    <w:p w14:paraId="507565A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self.button</w:t>
      </w:r>
      <w:proofErr w:type="gramEnd"/>
      <w:r w:rsidRPr="00F94BE8">
        <w:rPr>
          <w:rFonts w:cs="Times New Roman"/>
          <w:sz w:val="24"/>
          <w:szCs w:val="24"/>
        </w:rPr>
        <w:t>_letters = []</w:t>
      </w:r>
    </w:p>
    <w:p w14:paraId="42CA5D5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self.history</w:t>
      </w:r>
      <w:proofErr w:type="gramEnd"/>
      <w:r w:rsidRPr="00F94BE8">
        <w:rPr>
          <w:rFonts w:cs="Times New Roman"/>
          <w:sz w:val="24"/>
          <w:szCs w:val="24"/>
          <w:lang w:val="ru-RU"/>
        </w:rPr>
        <w:t>_stack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[]  # Для отмены действий</w:t>
      </w:r>
    </w:p>
    <w:p w14:paraId="686A9A21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5CA7DC8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Настройка стилей</w:t>
      </w:r>
    </w:p>
    <w:p w14:paraId="2EC4CAA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94BE8">
        <w:rPr>
          <w:rFonts w:cs="Times New Roman"/>
          <w:sz w:val="24"/>
          <w:szCs w:val="24"/>
          <w:lang w:val="ru-RU"/>
        </w:rPr>
        <w:t>_styles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4E9FB38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5FB603E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64BF821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94BE8">
        <w:rPr>
          <w:rFonts w:cs="Times New Roman"/>
          <w:sz w:val="24"/>
          <w:szCs w:val="24"/>
          <w:lang w:val="ru-RU"/>
        </w:rPr>
        <w:t>_ui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21ED89E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30D09147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Привязка событий</w:t>
      </w:r>
    </w:p>
    <w:p w14:paraId="4C621E4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94BE8">
        <w:rPr>
          <w:rFonts w:cs="Times New Roman"/>
          <w:sz w:val="24"/>
          <w:szCs w:val="24"/>
          <w:lang w:val="ru-RU"/>
        </w:rPr>
        <w:t>_bindings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6B300FD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2DDD601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setup_styles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20BCEF4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"""Настройка стилей для виджетов"""</w:t>
      </w:r>
    </w:p>
    <w:p w14:paraId="0B357B1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</w:rPr>
        <w:t>style = ttk.Style()</w:t>
      </w:r>
    </w:p>
    <w:p w14:paraId="1DBF456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style.configure("Title.TLabel", font=("Arial", 18, "bold"))</w:t>
      </w:r>
    </w:p>
    <w:p w14:paraId="4DD6F89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style.configure("Header.TLabel", font=("Arial", 11, "bold"))</w:t>
      </w:r>
    </w:p>
    <w:p w14:paraId="4B0B366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style.configure("Letter.TButton", font=("Arial", 14, "bold"), width=3)</w:t>
      </w:r>
    </w:p>
    <w:p w14:paraId="083227A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style.configure("Action.TButton", font=("Arial", 11))</w:t>
      </w:r>
    </w:p>
    <w:p w14:paraId="07288B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9762F4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setup_ui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0600396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 в соответствии с макетом"""</w:t>
      </w:r>
    </w:p>
    <w:p w14:paraId="51A77F0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21C23D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 xml:space="preserve"># </w:t>
      </w:r>
      <w:r w:rsidRPr="00F94BE8">
        <w:rPr>
          <w:rFonts w:cs="Times New Roman"/>
          <w:sz w:val="24"/>
          <w:szCs w:val="24"/>
          <w:lang w:val="ru-RU"/>
        </w:rPr>
        <w:t>Заголовок</w:t>
      </w:r>
    </w:p>
    <w:p w14:paraId="33B7F2B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title_frame = ttk.Frame(self.root, padding="10")</w:t>
      </w:r>
    </w:p>
    <w:p w14:paraId="32E84F7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title_frame.pack(fill=tk.X)</w:t>
      </w:r>
    </w:p>
    <w:p w14:paraId="153C9BE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5135144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F94BE8">
        <w:rPr>
          <w:rFonts w:cs="Times New Roman"/>
          <w:sz w:val="24"/>
          <w:szCs w:val="24"/>
        </w:rPr>
        <w:t>ttk.Label</w:t>
      </w:r>
      <w:proofErr w:type="gramEnd"/>
      <w:r w:rsidRPr="00F94BE8">
        <w:rPr>
          <w:rFonts w:cs="Times New Roman"/>
          <w:sz w:val="24"/>
          <w:szCs w:val="24"/>
        </w:rPr>
        <w:t>(title_frame, text="</w:t>
      </w:r>
      <w:r w:rsidRPr="00F94BE8">
        <w:rPr>
          <w:rFonts w:cs="Times New Roman"/>
          <w:sz w:val="24"/>
          <w:szCs w:val="24"/>
          <w:lang w:val="ru-RU"/>
        </w:rPr>
        <w:t>ПОЛЕ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ЧУДЕС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7C57C63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4E5B8DA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title_label.pack()</w:t>
      </w:r>
    </w:p>
    <w:p w14:paraId="29556A7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CE290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Основной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контейнер</w:t>
      </w:r>
    </w:p>
    <w:p w14:paraId="2ABB4D5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main_frame = ttk.Frame(self.root, padding="20")</w:t>
      </w:r>
    </w:p>
    <w:p w14:paraId="6E93717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main_frame.pack(fill=tk.BOTH, expand=True)</w:t>
      </w:r>
    </w:p>
    <w:p w14:paraId="297531D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100684F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ввода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слова</w:t>
      </w:r>
    </w:p>
    <w:p w14:paraId="65289CF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input_frame = ttk.Frame(main_frame)</w:t>
      </w:r>
    </w:p>
    <w:p w14:paraId="621BE09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input_frame.pack(fill=tk.X, pady=10)</w:t>
      </w:r>
    </w:p>
    <w:p w14:paraId="6283E7A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95AF9F6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input_frame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F94BE8">
        <w:rPr>
          <w:rFonts w:cs="Times New Roman"/>
          <w:sz w:val="24"/>
          <w:szCs w:val="24"/>
          <w:lang w:val="ru-RU"/>
        </w:rPr>
        <w:t>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="Введите слово для угадывания:", </w:t>
      </w:r>
    </w:p>
    <w:p w14:paraId="32343BB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      </w:t>
      </w:r>
      <w:r w:rsidRPr="00F94BE8">
        <w:rPr>
          <w:rFonts w:cs="Times New Roman"/>
          <w:sz w:val="24"/>
          <w:szCs w:val="24"/>
        </w:rPr>
        <w:t>font=("Arial", 11)).pack(anchor=tk.W)</w:t>
      </w:r>
    </w:p>
    <w:p w14:paraId="18E3C44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4EEC29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input_row = ttk.Frame(input_frame)</w:t>
      </w:r>
    </w:p>
    <w:p w14:paraId="06AC2E6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input_row.pack(fill=tk.X, pady=5)</w:t>
      </w:r>
    </w:p>
    <w:p w14:paraId="167C7ED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11A765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 = ttk.Entry(input_row, font=("Arial", 12), width=25)</w:t>
      </w:r>
    </w:p>
    <w:p w14:paraId="2F39B91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self.word_entry.pack(side=tk.LEFT, padx=(0, 10))</w:t>
      </w:r>
    </w:p>
    <w:p w14:paraId="547ECC5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self.word_entry.focus()</w:t>
      </w:r>
    </w:p>
    <w:p w14:paraId="1F724B2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EB8C77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self.start</w:t>
      </w:r>
      <w:proofErr w:type="gramEnd"/>
      <w:r w:rsidRPr="00F94BE8">
        <w:rPr>
          <w:rFonts w:cs="Times New Roman"/>
          <w:sz w:val="24"/>
          <w:szCs w:val="24"/>
        </w:rPr>
        <w:t>_btn = ttk.Button(input_row, text="</w:t>
      </w:r>
      <w:r w:rsidRPr="00F94BE8">
        <w:rPr>
          <w:rFonts w:cs="Times New Roman"/>
          <w:sz w:val="24"/>
          <w:szCs w:val="24"/>
          <w:lang w:val="ru-RU"/>
        </w:rPr>
        <w:t>Начать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11C90CF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command=self.start_game,</w:t>
      </w:r>
    </w:p>
    <w:p w14:paraId="6902B5B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style="Action.TButton")</w:t>
      </w:r>
    </w:p>
    <w:p w14:paraId="28014B5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self.start_btn.pack(side=tk.LEFT)</w:t>
      </w:r>
    </w:p>
    <w:p w14:paraId="54B38AF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06E6069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перепутанных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</w:t>
      </w:r>
    </w:p>
    <w:p w14:paraId="4197637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scrambled_frame = </w:t>
      </w:r>
      <w:proofErr w:type="gramStart"/>
      <w:r w:rsidRPr="00F94BE8">
        <w:rPr>
          <w:rFonts w:cs="Times New Roman"/>
          <w:sz w:val="24"/>
          <w:szCs w:val="24"/>
        </w:rPr>
        <w:t>ttk.LabelFrame</w:t>
      </w:r>
      <w:proofErr w:type="gramEnd"/>
      <w:r w:rsidRPr="00F94BE8">
        <w:rPr>
          <w:rFonts w:cs="Times New Roman"/>
          <w:sz w:val="24"/>
          <w:szCs w:val="24"/>
        </w:rPr>
        <w:t>(main_frame, text="</w:t>
      </w:r>
      <w:r w:rsidRPr="00F94BE8">
        <w:rPr>
          <w:rFonts w:cs="Times New Roman"/>
          <w:sz w:val="24"/>
          <w:szCs w:val="24"/>
          <w:lang w:val="ru-RU"/>
        </w:rPr>
        <w:t>Перепутанные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буквы</w:t>
      </w:r>
      <w:r w:rsidRPr="00F94BE8">
        <w:rPr>
          <w:rFonts w:cs="Times New Roman"/>
          <w:sz w:val="24"/>
          <w:szCs w:val="24"/>
        </w:rPr>
        <w:t>:", padding=10)</w:t>
      </w:r>
    </w:p>
    <w:p w14:paraId="67CF7DD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scrambled_frame.pack(fill=tk.X, pady=10)</w:t>
      </w:r>
    </w:p>
    <w:p w14:paraId="1E1B37A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15331BB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self.scrambled_container = ttk.Frame(scrambled_frame)</w:t>
      </w:r>
    </w:p>
    <w:p w14:paraId="64BB4D1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self.scrambled</w:t>
      </w:r>
      <w:proofErr w:type="gramEnd"/>
      <w:r w:rsidRPr="00F94BE8">
        <w:rPr>
          <w:rFonts w:cs="Times New Roman"/>
          <w:sz w:val="24"/>
          <w:szCs w:val="24"/>
          <w:lang w:val="ru-RU"/>
        </w:rPr>
        <w:t>_container.pack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00885C3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0A4792E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Рамка для собранного слова</w:t>
      </w:r>
    </w:p>
    <w:p w14:paraId="76DBCD0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selected_frame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ttk.LabelFrame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main_frame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F94BE8">
        <w:rPr>
          <w:rFonts w:cs="Times New Roman"/>
          <w:sz w:val="24"/>
          <w:szCs w:val="24"/>
          <w:lang w:val="ru-RU"/>
        </w:rPr>
        <w:t>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="Соберите слово (нажимайте кнопки в правильном порядке):", </w:t>
      </w:r>
      <w:proofErr w:type="spellStart"/>
      <w:r w:rsidRPr="00F94BE8">
        <w:rPr>
          <w:rFonts w:cs="Times New Roman"/>
          <w:sz w:val="24"/>
          <w:szCs w:val="24"/>
          <w:lang w:val="ru-RU"/>
        </w:rPr>
        <w:t>padding</w:t>
      </w:r>
      <w:proofErr w:type="spellEnd"/>
      <w:r w:rsidRPr="00F94BE8">
        <w:rPr>
          <w:rFonts w:cs="Times New Roman"/>
          <w:sz w:val="24"/>
          <w:szCs w:val="24"/>
          <w:lang w:val="ru-RU"/>
        </w:rPr>
        <w:t>=10)</w:t>
      </w:r>
    </w:p>
    <w:p w14:paraId="6956AAA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</w:rPr>
        <w:t>selected_frame.pack(fill=tk.X, pady=10)</w:t>
      </w:r>
    </w:p>
    <w:p w14:paraId="3CDE989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28FFE3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self.selected_container = ttk.Frame(selected_frame)</w:t>
      </w:r>
    </w:p>
    <w:p w14:paraId="29177FE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self.selected_container.pack()</w:t>
      </w:r>
    </w:p>
    <w:p w14:paraId="0591D20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633109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кнопок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действий</w:t>
      </w:r>
    </w:p>
    <w:p w14:paraId="3011281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action_frame = ttk.Frame(main_frame)</w:t>
      </w:r>
    </w:p>
    <w:p w14:paraId="1D3C822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action_frame.pack(fill=tk.X, pady=15)</w:t>
      </w:r>
    </w:p>
    <w:p w14:paraId="355AE78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B71884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gramStart"/>
      <w:r w:rsidRPr="00F94BE8">
        <w:rPr>
          <w:rFonts w:cs="Times New Roman"/>
          <w:sz w:val="24"/>
          <w:szCs w:val="24"/>
        </w:rPr>
        <w:t>self.check</w:t>
      </w:r>
      <w:proofErr w:type="gramEnd"/>
      <w:r w:rsidRPr="00F94BE8">
        <w:rPr>
          <w:rFonts w:cs="Times New Roman"/>
          <w:sz w:val="24"/>
          <w:szCs w:val="24"/>
        </w:rPr>
        <w:t>_btn = ttk.Button(action_frame, text="</w:t>
      </w:r>
      <w:r w:rsidRPr="00F94BE8">
        <w:rPr>
          <w:rFonts w:cs="Times New Roman"/>
          <w:sz w:val="24"/>
          <w:szCs w:val="24"/>
          <w:lang w:val="ru-RU"/>
        </w:rPr>
        <w:t>Проверить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4D84E76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command=self.check_word,</w:t>
      </w:r>
    </w:p>
    <w:p w14:paraId="7EAE207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style="Action.TButton", state=tk.DISABLED)</w:t>
      </w:r>
    </w:p>
    <w:p w14:paraId="7920BBC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self.check_btn.pack(side=tk.LEFT, padx=5)</w:t>
      </w:r>
    </w:p>
    <w:p w14:paraId="77D11BB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C20DB2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self.new_game_btn = </w:t>
      </w:r>
      <w:proofErr w:type="gramStart"/>
      <w:r w:rsidRPr="00F94BE8">
        <w:rPr>
          <w:rFonts w:cs="Times New Roman"/>
          <w:sz w:val="24"/>
          <w:szCs w:val="24"/>
        </w:rPr>
        <w:t>ttk.Button</w:t>
      </w:r>
      <w:proofErr w:type="gramEnd"/>
      <w:r w:rsidRPr="00F94BE8">
        <w:rPr>
          <w:rFonts w:cs="Times New Roman"/>
          <w:sz w:val="24"/>
          <w:szCs w:val="24"/>
        </w:rPr>
        <w:t>(action_frame, text="</w:t>
      </w:r>
      <w:r w:rsidRPr="00F94BE8">
        <w:rPr>
          <w:rFonts w:cs="Times New Roman"/>
          <w:sz w:val="24"/>
          <w:szCs w:val="24"/>
          <w:lang w:val="ru-RU"/>
        </w:rPr>
        <w:t>Новая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игра</w:t>
      </w:r>
      <w:r w:rsidRPr="00F94BE8">
        <w:rPr>
          <w:rFonts w:cs="Times New Roman"/>
          <w:sz w:val="24"/>
          <w:szCs w:val="24"/>
        </w:rPr>
        <w:t xml:space="preserve">", </w:t>
      </w:r>
    </w:p>
    <w:p w14:paraId="038520E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   command=self.new_game,</w:t>
      </w:r>
    </w:p>
    <w:p w14:paraId="254BB8F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   style="Action.TButton")</w:t>
      </w:r>
    </w:p>
    <w:p w14:paraId="650402B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self.new_game_btn.pack(side=tk.LEFT, padx=5)</w:t>
      </w:r>
    </w:p>
    <w:p w14:paraId="65EA2E8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406F1E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Рамка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для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результата</w:t>
      </w:r>
    </w:p>
    <w:p w14:paraId="797A884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self.result_frame = ttk.Frame(main_frame)</w:t>
      </w:r>
    </w:p>
    <w:p w14:paraId="6CCBCEF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self.result_frame.pack(fill=tk.X, pady=10)</w:t>
      </w:r>
    </w:p>
    <w:p w14:paraId="61CF76E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F10628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 = ttk.Label(self.result_frame, text="", </w:t>
      </w:r>
    </w:p>
    <w:p w14:paraId="62A128F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           font=("Arial", 12, "bold"))</w:t>
      </w:r>
    </w:p>
    <w:p w14:paraId="5BAC731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self.result_label.pack()</w:t>
      </w:r>
    </w:p>
    <w:p w14:paraId="01C886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04D1905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Статус бар (скрытый, но оставим для отладки)</w:t>
      </w:r>
    </w:p>
    <w:p w14:paraId="769A774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self.status</w:t>
      </w:r>
      <w:proofErr w:type="gramEnd"/>
      <w:r w:rsidRPr="00F94BE8">
        <w:rPr>
          <w:rFonts w:cs="Times New Roman"/>
          <w:sz w:val="24"/>
          <w:szCs w:val="24"/>
          <w:lang w:val="ru-RU"/>
        </w:rPr>
        <w:t>_var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94BE8">
        <w:rPr>
          <w:rFonts w:cs="Times New Roman"/>
          <w:sz w:val="24"/>
          <w:szCs w:val="24"/>
          <w:lang w:val="ru-RU"/>
        </w:rPr>
        <w:t>tk.StringVar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value</w:t>
      </w:r>
      <w:proofErr w:type="spellEnd"/>
      <w:r w:rsidRPr="00F94BE8">
        <w:rPr>
          <w:rFonts w:cs="Times New Roman"/>
          <w:sz w:val="24"/>
          <w:szCs w:val="24"/>
          <w:lang w:val="ru-RU"/>
        </w:rPr>
        <w:t>="Введите слово и нажмите 'Начать'")</w:t>
      </w:r>
    </w:p>
    <w:p w14:paraId="1EDFA9D2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0582945E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setup_bindings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7D827AA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"""Настройка привязок событий"""</w:t>
      </w:r>
    </w:p>
    <w:p w14:paraId="11A8C58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self.root.bind('&lt;Return&gt;', lambda e: self.start_game())</w:t>
      </w:r>
    </w:p>
    <w:p w14:paraId="12AE393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self.word_entry.bind('&lt;KeyRelease&gt;', self.on_word_entry_change)</w:t>
      </w:r>
    </w:p>
    <w:p w14:paraId="40D69C4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0436DFD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on_word_entry_change(self, event=None):</w:t>
      </w:r>
    </w:p>
    <w:p w14:paraId="4836C3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"""</w:t>
      </w:r>
      <w:r w:rsidRPr="00F94BE8">
        <w:rPr>
          <w:rFonts w:cs="Times New Roman"/>
          <w:sz w:val="24"/>
          <w:szCs w:val="24"/>
          <w:lang w:val="ru-RU"/>
        </w:rPr>
        <w:t>Обработка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изменения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поля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ввода</w:t>
      </w:r>
      <w:r w:rsidRPr="00F94BE8">
        <w:rPr>
          <w:rFonts w:cs="Times New Roman"/>
          <w:sz w:val="24"/>
          <w:szCs w:val="24"/>
        </w:rPr>
        <w:t>"""</w:t>
      </w:r>
    </w:p>
    <w:p w14:paraId="77E3CD2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word = self.word_entry.get().strip()</w:t>
      </w:r>
    </w:p>
    <w:p w14:paraId="794288E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if word and all(c.isalpha() for c in word):</w:t>
      </w:r>
    </w:p>
    <w:p w14:paraId="088A7B5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self.start_btn.config(state=tk.NORMAL)</w:t>
      </w:r>
    </w:p>
    <w:p w14:paraId="43AB148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else:</w:t>
      </w:r>
    </w:p>
    <w:p w14:paraId="153F109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self.start_btn.config(state=tk.DISABLED)</w:t>
      </w:r>
    </w:p>
    <w:p w14:paraId="2F6BC49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546107D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scramble_word(self, word):</w:t>
      </w:r>
    </w:p>
    <w:p w14:paraId="29763459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"""Перемешивает буквы в слове"""</w:t>
      </w:r>
    </w:p>
    <w:p w14:paraId="36C2F62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letters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94BE8">
        <w:rPr>
          <w:rFonts w:cs="Times New Roman"/>
          <w:sz w:val="24"/>
          <w:szCs w:val="24"/>
          <w:lang w:val="ru-RU"/>
        </w:rPr>
        <w:t>list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word.upper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())</w:t>
      </w:r>
    </w:p>
    <w:p w14:paraId="7069018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random.shuffle(letters)</w:t>
      </w:r>
    </w:p>
    <w:p w14:paraId="076C014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return letters</w:t>
      </w:r>
    </w:p>
    <w:p w14:paraId="55795F2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2C441FA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start_game(self):</w:t>
      </w:r>
    </w:p>
    <w:p w14:paraId="4C7F2441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"""Начинает новую игру с введенным словом"""</w:t>
      </w:r>
    </w:p>
    <w:p w14:paraId="449EC29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word = self.word_entry.get().strip()</w:t>
      </w:r>
    </w:p>
    <w:p w14:paraId="199C8AD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5879F2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if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not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word</w:t>
      </w:r>
      <w:proofErr w:type="spellEnd"/>
      <w:r w:rsidRPr="00F94BE8">
        <w:rPr>
          <w:rFonts w:cs="Times New Roman"/>
          <w:sz w:val="24"/>
          <w:szCs w:val="24"/>
          <w:lang w:val="ru-RU"/>
        </w:rPr>
        <w:t>:</w:t>
      </w:r>
    </w:p>
    <w:p w14:paraId="5EF2038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"Введите слово для игры!")</w:t>
      </w:r>
    </w:p>
    <w:p w14:paraId="057DE96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return</w:t>
      </w:r>
    </w:p>
    <w:p w14:paraId="4A70A17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5DEFF64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if not all(c.isalpha() for c in word):</w:t>
      </w:r>
    </w:p>
    <w:p w14:paraId="59C8C329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"Слово должно содержать только буквы!")</w:t>
      </w:r>
    </w:p>
    <w:p w14:paraId="05F3D7E9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76AEBB37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2851285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if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len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word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F94BE8">
        <w:rPr>
          <w:rFonts w:cs="Times New Roman"/>
          <w:sz w:val="24"/>
          <w:szCs w:val="24"/>
          <w:lang w:val="ru-RU"/>
        </w:rPr>
        <w:t>&lt; 2</w:t>
      </w:r>
      <w:proofErr w:type="gramEnd"/>
      <w:r w:rsidRPr="00F94BE8">
        <w:rPr>
          <w:rFonts w:cs="Times New Roman"/>
          <w:sz w:val="24"/>
          <w:szCs w:val="24"/>
          <w:lang w:val="ru-RU"/>
        </w:rPr>
        <w:t>:</w:t>
      </w:r>
    </w:p>
    <w:p w14:paraId="4C845E4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"Слово должно содержать хотя бы 2 буквы!")</w:t>
      </w:r>
    </w:p>
    <w:p w14:paraId="0D2296A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return</w:t>
      </w:r>
    </w:p>
    <w:p w14:paraId="02F94C2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0EA0C7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Сохраняем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оригинальное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слово</w:t>
      </w:r>
    </w:p>
    <w:p w14:paraId="1DEDFF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self.original_word = word.upper()</w:t>
      </w:r>
    </w:p>
    <w:p w14:paraId="4E69749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EAB73D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Перемешиваем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буквы</w:t>
      </w:r>
    </w:p>
    <w:p w14:paraId="5288D46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self.scrambled_letters = self.scramble_word(word)</w:t>
      </w:r>
    </w:p>
    <w:p w14:paraId="66495B9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self.selected_letters = []</w:t>
      </w:r>
    </w:p>
    <w:p w14:paraId="274AB5F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self.history_stack = []</w:t>
      </w:r>
    </w:p>
    <w:p w14:paraId="7832F0C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554D249E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Очищаем поле ввода и блокируем его</w:t>
      </w:r>
    </w:p>
    <w:p w14:paraId="0B829F2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</w:rPr>
        <w:t>self.word_entry.delete(0, tk.END)</w:t>
      </w:r>
    </w:p>
    <w:p w14:paraId="2D1FBE1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self.word_entry.config(state=tk.DISABLED)</w:t>
      </w:r>
    </w:p>
    <w:p w14:paraId="35CCFB1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self.start_btn.config(state=tk.DISABLED)</w:t>
      </w:r>
    </w:p>
    <w:p w14:paraId="13C9365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93655B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Обновляем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отображение</w:t>
      </w:r>
    </w:p>
    <w:p w14:paraId="24820F9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self.update_display()</w:t>
      </w:r>
    </w:p>
    <w:p w14:paraId="2C9DC93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C3DDC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Активируем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кнопки</w:t>
      </w:r>
    </w:p>
    <w:p w14:paraId="2C3D8B4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self.check_btn.config(state=tk.NORMAL)</w:t>
      </w:r>
    </w:p>
    <w:p w14:paraId="5014E22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C35F22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update_display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4C987EA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"""Обновляет отображение игры"""</w:t>
      </w:r>
    </w:p>
    <w:p w14:paraId="1140233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 xml:space="preserve">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контейнеры</w:t>
      </w:r>
    </w:p>
    <w:p w14:paraId="6492C3B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widget in self.scrambled_container.winfo_children():</w:t>
      </w:r>
    </w:p>
    <w:p w14:paraId="6D6A8D0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widget.destroy()</w:t>
      </w:r>
    </w:p>
    <w:p w14:paraId="2BB05D8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80172D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widget in self.selected_container.winfo_children():</w:t>
      </w:r>
    </w:p>
    <w:p w14:paraId="5A9F77A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widget.destroy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()</w:t>
      </w:r>
    </w:p>
    <w:p w14:paraId="32BEEBF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616EF41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Создаем кнопки для перепутанных букв</w:t>
      </w:r>
    </w:p>
    <w:p w14:paraId="7897DBC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self.button_letters = []</w:t>
      </w:r>
    </w:p>
    <w:p w14:paraId="74D6E93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i, letter in enumerate(self.scrambled_letters):</w:t>
      </w:r>
    </w:p>
    <w:p w14:paraId="73BE868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btn = tk.Button(self.scrambled_container, text=letter, </w:t>
      </w:r>
    </w:p>
    <w:p w14:paraId="6F3BB9E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font=("Arial", 14, "bold"), </w:t>
      </w:r>
    </w:p>
    <w:p w14:paraId="6157395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width=3, height=1,</w:t>
      </w:r>
    </w:p>
    <w:p w14:paraId="6A40A76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                    bg='#f0f0f0', relief=tk.RAISED,</w:t>
      </w:r>
    </w:p>
    <w:p w14:paraId="4D624B7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command=lambda idx=i: self.select_letter(idx))</w:t>
      </w:r>
    </w:p>
    <w:p w14:paraId="4EF51D0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btn.grid(row=0, column=i, padx=2, pady=5)</w:t>
      </w:r>
    </w:p>
    <w:p w14:paraId="2C67230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self.button_letters.append(btn)</w:t>
      </w:r>
    </w:p>
    <w:p w14:paraId="0BB7B80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21CDC3C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Создаем метки для собранного слова</w:t>
      </w:r>
    </w:p>
    <w:p w14:paraId="4839B9E5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self.selected</w:t>
      </w:r>
      <w:proofErr w:type="gramEnd"/>
      <w:r w:rsidRPr="00F94BE8">
        <w:rPr>
          <w:rFonts w:cs="Times New Roman"/>
          <w:sz w:val="24"/>
          <w:szCs w:val="24"/>
          <w:lang w:val="ru-RU"/>
        </w:rPr>
        <w:t>_labels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[]</w:t>
      </w:r>
    </w:p>
    <w:p w14:paraId="699D66B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for i in range(len(self.original_word)):</w:t>
      </w:r>
    </w:p>
    <w:p w14:paraId="5679B91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if i &lt; len(self.selected_letters):</w:t>
      </w:r>
    </w:p>
    <w:p w14:paraId="16BDAB6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letter = self.selected_letters[i]</w:t>
      </w:r>
    </w:p>
    <w:p w14:paraId="05663DC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fg_color = "black"</w:t>
      </w:r>
    </w:p>
    <w:p w14:paraId="3E5DCD1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else:</w:t>
      </w:r>
    </w:p>
    <w:p w14:paraId="2F90FF1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letter = "?"</w:t>
      </w:r>
    </w:p>
    <w:p w14:paraId="6896B6C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fg_color = "gray"</w:t>
      </w:r>
    </w:p>
    <w:p w14:paraId="78EEA4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</w:t>
      </w:r>
    </w:p>
    <w:p w14:paraId="761ECD7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label = tk.Label(self.selected_container, text=letter, </w:t>
      </w:r>
    </w:p>
    <w:p w14:paraId="16BD0EE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font=("Arial", 16, "bold"), width=2,</w:t>
      </w:r>
    </w:p>
    <w:p w14:paraId="6DF137B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             fg=fg_color, bg='#f0f0f0', relief=tk.RIDGE)</w:t>
      </w:r>
    </w:p>
    <w:p w14:paraId="59F4319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label.grid(row=0, column=i, padx=2, pady=5)</w:t>
      </w:r>
    </w:p>
    <w:p w14:paraId="082039D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self.selected_labels.append(label)</w:t>
      </w:r>
    </w:p>
    <w:p w14:paraId="5758A75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F19204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</w:t>
      </w:r>
    </w:p>
    <w:p w14:paraId="01F7416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self.result_label.config(text="")</w:t>
      </w:r>
    </w:p>
    <w:p w14:paraId="05957D9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5300BE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def select_letter(self, index):</w:t>
      </w:r>
    </w:p>
    <w:p w14:paraId="5E95B2D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"""Выбирает букву для добавления в слово"""</w:t>
      </w:r>
    </w:p>
    <w:p w14:paraId="2FFA40C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if len(self.selected_letters) &gt;= len(self.original_word):</w:t>
      </w:r>
    </w:p>
    <w:p w14:paraId="2E93593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65D1C3A1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</w:p>
    <w:p w14:paraId="3B4AE9F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Сохраняем состояние для отмены (но пока не используем)</w:t>
      </w:r>
    </w:p>
    <w:p w14:paraId="43FF0AA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self.history_stack.append({</w:t>
      </w:r>
    </w:p>
    <w:p w14:paraId="2A4801D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'selected': copy.copy(self.selected_letters),</w:t>
      </w:r>
    </w:p>
    <w:p w14:paraId="277C04F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'scrambled': copy.copy(self.scrambled_letters),</w:t>
      </w:r>
    </w:p>
    <w:p w14:paraId="5BD6C8A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'index': index</w:t>
      </w:r>
    </w:p>
    <w:p w14:paraId="59DD6BF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})</w:t>
      </w:r>
    </w:p>
    <w:p w14:paraId="1E84AC4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2D180F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Добавляем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букву</w:t>
      </w:r>
    </w:p>
    <w:p w14:paraId="1A4E9DB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letter = self.scrambled_letters.pop(index)</w:t>
      </w:r>
    </w:p>
    <w:p w14:paraId="5506331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self.selected_letters.append(letter)</w:t>
      </w:r>
    </w:p>
    <w:p w14:paraId="69E3454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4EE6D1DF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Обновляем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отображение</w:t>
      </w:r>
    </w:p>
    <w:p w14:paraId="080E409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self.update_display()</w:t>
      </w:r>
    </w:p>
    <w:p w14:paraId="25D1906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739D1F7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check_word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6DCE3CCD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"""Проверяет собранное слово"""</w:t>
      </w:r>
    </w:p>
    <w:p w14:paraId="1BFF737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if len(self.selected_letters) != len(self.original_word):</w:t>
      </w:r>
    </w:p>
    <w:p w14:paraId="31FC9057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F94BE8">
        <w:rPr>
          <w:rFonts w:cs="Times New Roman"/>
          <w:sz w:val="24"/>
          <w:szCs w:val="24"/>
          <w:lang w:val="ru-RU"/>
        </w:rPr>
        <w:t>("Предупреждение", "Соберите слово полностью!")</w:t>
      </w:r>
    </w:p>
    <w:p w14:paraId="413A2EB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return</w:t>
      </w:r>
    </w:p>
    <w:p w14:paraId="701F563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7D3C0C4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assembled_word = ''.join(self.selected_letters)</w:t>
      </w:r>
    </w:p>
    <w:p w14:paraId="03AF903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</w:p>
    <w:p w14:paraId="013BEC5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предыдущий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</w:t>
      </w:r>
    </w:p>
    <w:p w14:paraId="72E68A16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self.result_label.config(text="")</w:t>
      </w:r>
    </w:p>
    <w:p w14:paraId="114C6EF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C49102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if assembled_word == self.original_word:</w:t>
      </w:r>
    </w:p>
    <w:p w14:paraId="59FDAAFE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    </w:t>
      </w:r>
      <w:r w:rsidRPr="00F94BE8">
        <w:rPr>
          <w:rFonts w:cs="Times New Roman"/>
          <w:sz w:val="24"/>
          <w:szCs w:val="24"/>
          <w:lang w:val="ru-RU"/>
        </w:rPr>
        <w:t># Правильный ответ - добавляем отдельную метку с поздравлением</w:t>
      </w:r>
    </w:p>
    <w:p w14:paraId="7395B1A8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"Поздравляем! Вы правильно собрали слово!"</w:t>
      </w:r>
    </w:p>
    <w:p w14:paraId="50CD5CA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self.result_label.config(text=result_text, foreground="green")</w:t>
      </w:r>
    </w:p>
    <w:p w14:paraId="7167B48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</w:t>
      </w:r>
    </w:p>
    <w:p w14:paraId="32866F2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# </w:t>
      </w:r>
      <w:r w:rsidRPr="00F94BE8">
        <w:rPr>
          <w:rFonts w:cs="Times New Roman"/>
          <w:sz w:val="24"/>
          <w:szCs w:val="24"/>
          <w:lang w:val="ru-RU"/>
        </w:rPr>
        <w:t>Блокируем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кнопки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с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буквами</w:t>
      </w:r>
    </w:p>
    <w:p w14:paraId="6A63BED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for btn in self.button_letters:</w:t>
      </w:r>
    </w:p>
    <w:p w14:paraId="0F9CAEA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    btn.config(state=tk.DISABLED)</w:t>
      </w:r>
    </w:p>
    <w:p w14:paraId="08E5C64B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else</w:t>
      </w:r>
      <w:proofErr w:type="spellEnd"/>
      <w:r w:rsidRPr="00F94BE8">
        <w:rPr>
          <w:rFonts w:cs="Times New Roman"/>
          <w:sz w:val="24"/>
          <w:szCs w:val="24"/>
          <w:lang w:val="ru-RU"/>
        </w:rPr>
        <w:t>:</w:t>
      </w:r>
    </w:p>
    <w:p w14:paraId="71F4DB7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# Неправильный ответ</w:t>
      </w:r>
    </w:p>
    <w:p w14:paraId="59959670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94BE8">
        <w:rPr>
          <w:rFonts w:cs="Times New Roman"/>
          <w:sz w:val="24"/>
          <w:szCs w:val="24"/>
          <w:lang w:val="ru-RU"/>
        </w:rPr>
        <w:t>f"Неверно</w:t>
      </w:r>
      <w:proofErr w:type="spellEnd"/>
      <w:r w:rsidRPr="00F94BE8">
        <w:rPr>
          <w:rFonts w:cs="Times New Roman"/>
          <w:sz w:val="24"/>
          <w:szCs w:val="24"/>
          <w:lang w:val="ru-RU"/>
        </w:rPr>
        <w:t>! Правильное слово: {</w:t>
      </w:r>
      <w:proofErr w:type="spellStart"/>
      <w:proofErr w:type="gramStart"/>
      <w:r w:rsidRPr="00F94BE8">
        <w:rPr>
          <w:rFonts w:cs="Times New Roman"/>
          <w:sz w:val="24"/>
          <w:szCs w:val="24"/>
          <w:lang w:val="ru-RU"/>
        </w:rPr>
        <w:t>self.original</w:t>
      </w:r>
      <w:proofErr w:type="gramEnd"/>
      <w:r w:rsidRPr="00F94BE8">
        <w:rPr>
          <w:rFonts w:cs="Times New Roman"/>
          <w:sz w:val="24"/>
          <w:szCs w:val="24"/>
          <w:lang w:val="ru-RU"/>
        </w:rPr>
        <w:t>_word</w:t>
      </w:r>
      <w:proofErr w:type="spellEnd"/>
      <w:r w:rsidRPr="00F94BE8">
        <w:rPr>
          <w:rFonts w:cs="Times New Roman"/>
          <w:sz w:val="24"/>
          <w:szCs w:val="24"/>
          <w:lang w:val="ru-RU"/>
        </w:rPr>
        <w:t>}"</w:t>
      </w:r>
    </w:p>
    <w:p w14:paraId="5AB937E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    </w:t>
      </w:r>
      <w:r w:rsidRPr="00F94BE8">
        <w:rPr>
          <w:rFonts w:cs="Times New Roman"/>
          <w:sz w:val="24"/>
          <w:szCs w:val="24"/>
        </w:rPr>
        <w:t>self.result_label.config(text=result_text, foreground="red")</w:t>
      </w:r>
    </w:p>
    <w:p w14:paraId="0EA2845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</w:t>
      </w:r>
    </w:p>
    <w:p w14:paraId="0BBCCFC3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def</w:t>
      </w:r>
      <w:proofErr w:type="spellEnd"/>
      <w:r w:rsidRPr="00F94BE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94BE8">
        <w:rPr>
          <w:rFonts w:cs="Times New Roman"/>
          <w:sz w:val="24"/>
          <w:szCs w:val="24"/>
          <w:lang w:val="ru-RU"/>
        </w:rPr>
        <w:t>new_game</w:t>
      </w:r>
      <w:proofErr w:type="spellEnd"/>
      <w:r w:rsidRPr="00F94BE8">
        <w:rPr>
          <w:rFonts w:cs="Times New Roman"/>
          <w:sz w:val="24"/>
          <w:szCs w:val="24"/>
          <w:lang w:val="ru-RU"/>
        </w:rPr>
        <w:t>(</w:t>
      </w:r>
      <w:proofErr w:type="spellStart"/>
      <w:r w:rsidRPr="00F94BE8">
        <w:rPr>
          <w:rFonts w:cs="Times New Roman"/>
          <w:sz w:val="24"/>
          <w:szCs w:val="24"/>
          <w:lang w:val="ru-RU"/>
        </w:rPr>
        <w:t>self</w:t>
      </w:r>
      <w:proofErr w:type="spellEnd"/>
      <w:r w:rsidRPr="00F94BE8">
        <w:rPr>
          <w:rFonts w:cs="Times New Roman"/>
          <w:sz w:val="24"/>
          <w:szCs w:val="24"/>
          <w:lang w:val="ru-RU"/>
        </w:rPr>
        <w:t>):</w:t>
      </w:r>
    </w:p>
    <w:p w14:paraId="657B157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"""Начинает новую игру"""</w:t>
      </w:r>
    </w:p>
    <w:p w14:paraId="3DF4A90A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# Сбрасываем все переменные</w:t>
      </w:r>
    </w:p>
    <w:p w14:paraId="6E05C0C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self.original_word = ""</w:t>
      </w:r>
    </w:p>
    <w:p w14:paraId="6DC2159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self.scrambled_letters = []</w:t>
      </w:r>
    </w:p>
    <w:p w14:paraId="49C4419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self.selected_letters = []</w:t>
      </w:r>
    </w:p>
    <w:p w14:paraId="0914123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self.button_letters = []</w:t>
      </w:r>
    </w:p>
    <w:p w14:paraId="620ADCA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self.history_stack = []</w:t>
      </w:r>
    </w:p>
    <w:p w14:paraId="55C0FB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lastRenderedPageBreak/>
        <w:t xml:space="preserve">        </w:t>
      </w:r>
    </w:p>
    <w:p w14:paraId="67725E6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Разблокируем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поле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ввода</w:t>
      </w:r>
    </w:p>
    <w:p w14:paraId="299D2F3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self.word_entry.config(state=tk.NORMAL)</w:t>
      </w:r>
    </w:p>
    <w:p w14:paraId="0E297D5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self.word_entry.delete(0, tk.END)</w:t>
      </w:r>
    </w:p>
    <w:p w14:paraId="68B95D9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self.start_btn.config(state=tk.NORMAL)</w:t>
      </w:r>
    </w:p>
    <w:p w14:paraId="2A479F6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18BA10F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Блокируем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кнопку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проверки</w:t>
      </w:r>
    </w:p>
    <w:p w14:paraId="3529036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self.check_btn.config(state=tk.DISABLED)</w:t>
      </w:r>
    </w:p>
    <w:p w14:paraId="0174916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6FFB40CF" w14:textId="77777777" w:rsidR="00F94BE8" w:rsidRPr="00F94BE8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    </w:t>
      </w:r>
      <w:r w:rsidRPr="00F94BE8">
        <w:rPr>
          <w:rFonts w:cs="Times New Roman"/>
          <w:sz w:val="24"/>
          <w:szCs w:val="24"/>
          <w:lang w:val="ru-RU"/>
        </w:rPr>
        <w:t># Очищаем контейнеры</w:t>
      </w:r>
    </w:p>
    <w:p w14:paraId="14F232F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  <w:lang w:val="ru-RU"/>
        </w:rPr>
        <w:t xml:space="preserve">        </w:t>
      </w:r>
      <w:r w:rsidRPr="00F94BE8">
        <w:rPr>
          <w:rFonts w:cs="Times New Roman"/>
          <w:sz w:val="24"/>
          <w:szCs w:val="24"/>
        </w:rPr>
        <w:t>for widget in self.scrambled_container.winfo_children():</w:t>
      </w:r>
    </w:p>
    <w:p w14:paraId="2A9A3D85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widget.destroy()</w:t>
      </w:r>
    </w:p>
    <w:p w14:paraId="7A36E09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265319C9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for widget in self.selected_container.winfo_children():</w:t>
      </w:r>
    </w:p>
    <w:p w14:paraId="5D110384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    widget.destroy()</w:t>
      </w:r>
    </w:p>
    <w:p w14:paraId="70C0D470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0A2C5B3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# </w:t>
      </w:r>
      <w:r w:rsidRPr="00F94BE8">
        <w:rPr>
          <w:rFonts w:cs="Times New Roman"/>
          <w:sz w:val="24"/>
          <w:szCs w:val="24"/>
          <w:lang w:val="ru-RU"/>
        </w:rPr>
        <w:t>Очищаем</w:t>
      </w:r>
      <w:r w:rsidRPr="00F94BE8">
        <w:rPr>
          <w:rFonts w:cs="Times New Roman"/>
          <w:sz w:val="24"/>
          <w:szCs w:val="24"/>
        </w:rPr>
        <w:t xml:space="preserve"> </w:t>
      </w:r>
      <w:r w:rsidRPr="00F94BE8">
        <w:rPr>
          <w:rFonts w:cs="Times New Roman"/>
          <w:sz w:val="24"/>
          <w:szCs w:val="24"/>
          <w:lang w:val="ru-RU"/>
        </w:rPr>
        <w:t>результат</w:t>
      </w:r>
    </w:p>
    <w:p w14:paraId="6F8724FD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self.result_label.config(text="")</w:t>
      </w:r>
    </w:p>
    <w:p w14:paraId="2EA2EA4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</w:t>
      </w:r>
    </w:p>
    <w:p w14:paraId="3B01B2A1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    self.word_entry.focus()</w:t>
      </w:r>
    </w:p>
    <w:p w14:paraId="4B2E9D5C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</w:p>
    <w:p w14:paraId="5657A837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def main():</w:t>
      </w:r>
    </w:p>
    <w:p w14:paraId="7BDD1EFE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root = tk.Tk()</w:t>
      </w:r>
    </w:p>
    <w:p w14:paraId="6CFAEE62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app = FieldOfMiracles(root)</w:t>
      </w:r>
    </w:p>
    <w:p w14:paraId="71980608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 xml:space="preserve">    root.mainloop()</w:t>
      </w:r>
    </w:p>
    <w:p w14:paraId="702C586A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</w:p>
    <w:p w14:paraId="7048CFEB" w14:textId="77777777" w:rsidR="00F94BE8" w:rsidRPr="00F94BE8" w:rsidRDefault="00F94BE8" w:rsidP="00F94BE8">
      <w:pPr>
        <w:rPr>
          <w:rFonts w:cs="Times New Roman"/>
          <w:sz w:val="24"/>
          <w:szCs w:val="24"/>
        </w:rPr>
      </w:pPr>
      <w:r w:rsidRPr="00F94BE8">
        <w:rPr>
          <w:rFonts w:cs="Times New Roman"/>
          <w:sz w:val="24"/>
          <w:szCs w:val="24"/>
        </w:rPr>
        <w:t>if __name__ == "__main__":</w:t>
      </w:r>
    </w:p>
    <w:p w14:paraId="2630AAF4" w14:textId="345D5C7D" w:rsidR="00F94BE8" w:rsidRPr="00630A44" w:rsidRDefault="00F94BE8" w:rsidP="00F94BE8">
      <w:pPr>
        <w:rPr>
          <w:rFonts w:cs="Times New Roman"/>
          <w:sz w:val="24"/>
          <w:szCs w:val="24"/>
          <w:lang w:val="ru-RU"/>
        </w:rPr>
      </w:pPr>
      <w:r w:rsidRPr="00F94BE8">
        <w:rPr>
          <w:rFonts w:cs="Times New Roman"/>
          <w:sz w:val="24"/>
          <w:szCs w:val="24"/>
        </w:rPr>
        <w:t xml:space="preserve">    </w:t>
      </w:r>
      <w:proofErr w:type="spellStart"/>
      <w:r w:rsidRPr="00F94BE8">
        <w:rPr>
          <w:rFonts w:cs="Times New Roman"/>
          <w:sz w:val="24"/>
          <w:szCs w:val="24"/>
          <w:lang w:val="ru-RU"/>
        </w:rPr>
        <w:t>main</w:t>
      </w:r>
      <w:proofErr w:type="spellEnd"/>
      <w:r w:rsidRPr="00F94BE8">
        <w:rPr>
          <w:rFonts w:cs="Times New Roman"/>
          <w:sz w:val="24"/>
          <w:szCs w:val="24"/>
          <w:lang w:val="ru-RU"/>
        </w:rPr>
        <w:t>()</w:t>
      </w:r>
    </w:p>
    <w:p w14:paraId="47A16FF9" w14:textId="77777777" w:rsidR="00DA7433" w:rsidRPr="00630A44" w:rsidRDefault="00DA7433" w:rsidP="00630A44">
      <w:pPr>
        <w:rPr>
          <w:rFonts w:cs="Times New Roman"/>
          <w:sz w:val="24"/>
          <w:szCs w:val="24"/>
          <w:lang w:val="ru-RU"/>
        </w:rPr>
      </w:pPr>
    </w:p>
    <w:sectPr w:rsidR="00DA7433" w:rsidRPr="00630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75875"/>
    <w:multiLevelType w:val="multilevel"/>
    <w:tmpl w:val="A20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52764"/>
    <w:multiLevelType w:val="multilevel"/>
    <w:tmpl w:val="D16A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3485B"/>
    <w:multiLevelType w:val="multilevel"/>
    <w:tmpl w:val="38D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E2C88"/>
    <w:multiLevelType w:val="multilevel"/>
    <w:tmpl w:val="1BF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269B"/>
    <w:multiLevelType w:val="multilevel"/>
    <w:tmpl w:val="732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A44"/>
    <w:rsid w:val="00AA1D8D"/>
    <w:rsid w:val="00B47730"/>
    <w:rsid w:val="00CB0664"/>
    <w:rsid w:val="00DA7433"/>
    <w:rsid w:val="00F94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00C6D"/>
  <w14:defaultImageDpi w14:val="300"/>
  <w15:docId w15:val="{13FAE2D5-668D-4F1D-8B82-8088637B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6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0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9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127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077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2227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2026-02-26T23:29:00Z</dcterms:modified>
  <cp:category/>
</cp:coreProperties>
</file>