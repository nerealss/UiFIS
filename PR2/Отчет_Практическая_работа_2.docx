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18D40" w14:textId="77777777" w:rsidR="00534899" w:rsidRPr="00725973" w:rsidRDefault="00725973">
      <w:pPr>
        <w:jc w:val="center"/>
        <w:rPr>
          <w:lang w:val="ru-RU"/>
        </w:rPr>
      </w:pPr>
      <w:r w:rsidRPr="00725973">
        <w:rPr>
          <w:b/>
          <w:lang w:val="ru-RU"/>
        </w:rPr>
        <w:t>Практическая работа №2</w:t>
      </w:r>
    </w:p>
    <w:p w14:paraId="331492A3" w14:textId="77777777" w:rsidR="00534899" w:rsidRPr="00725973" w:rsidRDefault="00725973">
      <w:pPr>
        <w:jc w:val="center"/>
        <w:rPr>
          <w:lang w:val="ru-RU"/>
        </w:rPr>
      </w:pPr>
      <w:r w:rsidRPr="00725973">
        <w:rPr>
          <w:lang w:val="ru-RU"/>
        </w:rPr>
        <w:t>Тема: Определение показателей безотказности системы</w:t>
      </w:r>
    </w:p>
    <w:p w14:paraId="374A4E82" w14:textId="77777777" w:rsidR="00534899" w:rsidRPr="00725973" w:rsidRDefault="00534899">
      <w:pPr>
        <w:rPr>
          <w:lang w:val="ru-RU"/>
        </w:rPr>
      </w:pPr>
    </w:p>
    <w:p w14:paraId="38B29C28" w14:textId="77777777" w:rsidR="00534899" w:rsidRPr="00725973" w:rsidRDefault="00725973">
      <w:pPr>
        <w:rPr>
          <w:lang w:val="ru-RU"/>
        </w:rPr>
      </w:pPr>
      <w:r w:rsidRPr="00725973">
        <w:rPr>
          <w:b/>
          <w:lang w:val="ru-RU"/>
        </w:rPr>
        <w:t>Цель работы:</w:t>
      </w:r>
    </w:p>
    <w:p w14:paraId="371D7696" w14:textId="77777777" w:rsidR="00534899" w:rsidRPr="00725973" w:rsidRDefault="00725973">
      <w:pPr>
        <w:rPr>
          <w:lang w:val="ru-RU"/>
        </w:rPr>
      </w:pPr>
      <w:r w:rsidRPr="00725973">
        <w:rPr>
          <w:lang w:val="ru-RU"/>
        </w:rPr>
        <w:t xml:space="preserve">Разработать программу на языке </w:t>
      </w:r>
      <w:r>
        <w:t>C</w:t>
      </w:r>
      <w:r w:rsidRPr="00725973">
        <w:rPr>
          <w:lang w:val="ru-RU"/>
        </w:rPr>
        <w:t xml:space="preserve"># с использованием </w:t>
      </w:r>
      <w:r>
        <w:t>Windows</w:t>
      </w:r>
      <w:r w:rsidRPr="00725973">
        <w:rPr>
          <w:lang w:val="ru-RU"/>
        </w:rPr>
        <w:t xml:space="preserve"> </w:t>
      </w:r>
      <w:r>
        <w:t>Forms</w:t>
      </w:r>
      <w:r w:rsidRPr="00725973">
        <w:rPr>
          <w:lang w:val="ru-RU"/>
        </w:rPr>
        <w:t xml:space="preserve"> для определения и анализа показателей безотказности системы.</w:t>
      </w:r>
    </w:p>
    <w:p w14:paraId="005B19FC" w14:textId="77777777" w:rsidR="00534899" w:rsidRPr="00725973" w:rsidRDefault="00534899">
      <w:pPr>
        <w:rPr>
          <w:lang w:val="ru-RU"/>
        </w:rPr>
      </w:pPr>
    </w:p>
    <w:p w14:paraId="42008295" w14:textId="77777777" w:rsidR="00534899" w:rsidRPr="00725973" w:rsidRDefault="00725973">
      <w:pPr>
        <w:rPr>
          <w:lang w:val="ru-RU"/>
        </w:rPr>
      </w:pPr>
      <w:r w:rsidRPr="00725973">
        <w:rPr>
          <w:b/>
          <w:lang w:val="ru-RU"/>
        </w:rPr>
        <w:t>Теоретические сведения:</w:t>
      </w:r>
    </w:p>
    <w:p w14:paraId="289E6426" w14:textId="77777777" w:rsidR="00534899" w:rsidRPr="00725973" w:rsidRDefault="00725973">
      <w:pPr>
        <w:rPr>
          <w:lang w:val="ru-RU"/>
        </w:rPr>
      </w:pPr>
      <w:r w:rsidRPr="00725973">
        <w:rPr>
          <w:lang w:val="ru-RU"/>
        </w:rPr>
        <w:t>Показатели безотказности характеризуют способность системы выполнять заданные функции без отказов в течение определенного времени.</w:t>
      </w:r>
    </w:p>
    <w:p w14:paraId="5F74DBBF" w14:textId="77777777" w:rsidR="00534899" w:rsidRPr="00725973" w:rsidRDefault="00725973">
      <w:pPr>
        <w:rPr>
          <w:lang w:val="ru-RU"/>
        </w:rPr>
      </w:pPr>
      <w:r w:rsidRPr="00725973">
        <w:rPr>
          <w:lang w:val="ru-RU"/>
        </w:rPr>
        <w:t>Средняя наработка на отказ (</w:t>
      </w:r>
      <w:r>
        <w:t>T</w:t>
      </w:r>
      <w:r w:rsidRPr="00725973">
        <w:rPr>
          <w:lang w:val="ru-RU"/>
        </w:rPr>
        <w:t>0) определяется как отношение суммарной наработки системы к общему количеству отказов.</w:t>
      </w:r>
    </w:p>
    <w:p w14:paraId="211F1557" w14:textId="77777777" w:rsidR="00534899" w:rsidRPr="00725973" w:rsidRDefault="00534899">
      <w:pPr>
        <w:rPr>
          <w:lang w:val="ru-RU"/>
        </w:rPr>
      </w:pPr>
    </w:p>
    <w:p w14:paraId="4082741C" w14:textId="77777777" w:rsidR="00534899" w:rsidRPr="00725973" w:rsidRDefault="00725973">
      <w:pPr>
        <w:rPr>
          <w:lang w:val="ru-RU"/>
        </w:rPr>
      </w:pPr>
      <w:r w:rsidRPr="00725973">
        <w:rPr>
          <w:b/>
          <w:lang w:val="ru-RU"/>
        </w:rPr>
        <w:t>Выполнен</w:t>
      </w:r>
      <w:r w:rsidRPr="00725973">
        <w:rPr>
          <w:b/>
          <w:lang w:val="ru-RU"/>
        </w:rPr>
        <w:t>ие задания 2:</w:t>
      </w:r>
    </w:p>
    <w:p w14:paraId="67AD3747" w14:textId="77777777" w:rsidR="00534899" w:rsidRPr="00725973" w:rsidRDefault="00725973">
      <w:pPr>
        <w:rPr>
          <w:lang w:val="ru-RU"/>
        </w:rPr>
      </w:pPr>
      <w:r w:rsidRPr="00725973">
        <w:rPr>
          <w:lang w:val="ru-RU"/>
        </w:rPr>
        <w:t>Исходные данные:</w:t>
      </w:r>
    </w:p>
    <w:p w14:paraId="7B2E8837" w14:textId="77777777" w:rsidR="00534899" w:rsidRPr="00725973" w:rsidRDefault="00725973">
      <w:pPr>
        <w:rPr>
          <w:lang w:val="ru-RU"/>
        </w:rPr>
      </w:pPr>
      <w:r>
        <w:t>t</w:t>
      </w:r>
      <w:r w:rsidRPr="00725973">
        <w:rPr>
          <w:lang w:val="ru-RU"/>
        </w:rPr>
        <w:t xml:space="preserve">1 = 358 ч, </w:t>
      </w:r>
      <w:r>
        <w:t>n</w:t>
      </w:r>
      <w:r w:rsidRPr="00725973">
        <w:rPr>
          <w:lang w:val="ru-RU"/>
        </w:rPr>
        <w:t>1 = 4</w:t>
      </w:r>
    </w:p>
    <w:p w14:paraId="432C95A0" w14:textId="77777777" w:rsidR="00534899" w:rsidRPr="00725973" w:rsidRDefault="00725973">
      <w:pPr>
        <w:rPr>
          <w:lang w:val="ru-RU"/>
        </w:rPr>
      </w:pPr>
      <w:r>
        <w:t>t</w:t>
      </w:r>
      <w:r w:rsidRPr="00725973">
        <w:rPr>
          <w:lang w:val="ru-RU"/>
        </w:rPr>
        <w:t xml:space="preserve">2 = 385 ч, </w:t>
      </w:r>
      <w:r>
        <w:t>n</w:t>
      </w:r>
      <w:r w:rsidRPr="00725973">
        <w:rPr>
          <w:lang w:val="ru-RU"/>
        </w:rPr>
        <w:t>2 = 3</w:t>
      </w:r>
    </w:p>
    <w:p w14:paraId="2074E77B" w14:textId="77777777" w:rsidR="00534899" w:rsidRPr="00725973" w:rsidRDefault="00725973">
      <w:pPr>
        <w:rPr>
          <w:lang w:val="ru-RU"/>
        </w:rPr>
      </w:pPr>
      <w:r>
        <w:t>t</w:t>
      </w:r>
      <w:r w:rsidRPr="00725973">
        <w:rPr>
          <w:lang w:val="ru-RU"/>
        </w:rPr>
        <w:t xml:space="preserve">3 = 400 ч, </w:t>
      </w:r>
      <w:r>
        <w:t>n</w:t>
      </w:r>
      <w:r w:rsidRPr="00725973">
        <w:rPr>
          <w:lang w:val="ru-RU"/>
        </w:rPr>
        <w:t>3 = 2</w:t>
      </w:r>
    </w:p>
    <w:p w14:paraId="3FE110AE" w14:textId="77777777" w:rsidR="00534899" w:rsidRPr="00725973" w:rsidRDefault="00534899">
      <w:pPr>
        <w:rPr>
          <w:lang w:val="ru-RU"/>
        </w:rPr>
      </w:pPr>
    </w:p>
    <w:p w14:paraId="3849C97D" w14:textId="77777777" w:rsidR="00534899" w:rsidRPr="00725973" w:rsidRDefault="00725973">
      <w:pPr>
        <w:rPr>
          <w:lang w:val="ru-RU"/>
        </w:rPr>
      </w:pPr>
      <w:r w:rsidRPr="00725973">
        <w:rPr>
          <w:lang w:val="ru-RU"/>
        </w:rPr>
        <w:t>Суммарная наработка всех систем: 1143 часов.</w:t>
      </w:r>
    </w:p>
    <w:p w14:paraId="01C397EE" w14:textId="77777777" w:rsidR="00534899" w:rsidRPr="00725973" w:rsidRDefault="00725973">
      <w:pPr>
        <w:rPr>
          <w:lang w:val="ru-RU"/>
        </w:rPr>
      </w:pPr>
      <w:r w:rsidRPr="00725973">
        <w:rPr>
          <w:lang w:val="ru-RU"/>
        </w:rPr>
        <w:t>Общее количество отказов: 9.</w:t>
      </w:r>
    </w:p>
    <w:p w14:paraId="47A83EEE" w14:textId="77777777" w:rsidR="00534899" w:rsidRPr="00725973" w:rsidRDefault="00725973">
      <w:pPr>
        <w:rPr>
          <w:lang w:val="ru-RU"/>
        </w:rPr>
      </w:pPr>
      <w:r w:rsidRPr="00725973">
        <w:rPr>
          <w:lang w:val="ru-RU"/>
        </w:rPr>
        <w:t>Средняя наработка на отказ (</w:t>
      </w:r>
      <w:r>
        <w:t>T</w:t>
      </w:r>
      <w:r w:rsidRPr="00725973">
        <w:rPr>
          <w:lang w:val="ru-RU"/>
        </w:rPr>
        <w:t>0): 127.00 часов.</w:t>
      </w:r>
    </w:p>
    <w:p w14:paraId="1C831685" w14:textId="77777777" w:rsidR="00534899" w:rsidRPr="00725973" w:rsidRDefault="00534899">
      <w:pPr>
        <w:rPr>
          <w:lang w:val="ru-RU"/>
        </w:rPr>
      </w:pPr>
    </w:p>
    <w:p w14:paraId="6C039F91" w14:textId="77777777" w:rsidR="00534899" w:rsidRPr="00725973" w:rsidRDefault="00725973">
      <w:pPr>
        <w:rPr>
          <w:lang w:val="ru-RU"/>
        </w:rPr>
      </w:pPr>
      <w:r w:rsidRPr="00725973">
        <w:rPr>
          <w:b/>
          <w:lang w:val="ru-RU"/>
        </w:rPr>
        <w:lastRenderedPageBreak/>
        <w:t>Рисунок 1 – Интерфейс программы для расчета п</w:t>
      </w:r>
      <w:r w:rsidRPr="00725973">
        <w:rPr>
          <w:b/>
          <w:lang w:val="ru-RU"/>
        </w:rPr>
        <w:t>оказателей безотказности</w:t>
      </w:r>
    </w:p>
    <w:p w14:paraId="620D60CE" w14:textId="77777777" w:rsidR="00534899" w:rsidRDefault="00725973">
      <w:r>
        <w:rPr>
          <w:noProof/>
        </w:rPr>
        <w:drawing>
          <wp:inline distT="0" distB="0" distL="0" distR="0" wp14:anchorId="12899417" wp14:editId="4302EA0E">
            <wp:extent cx="4572000" cy="24442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4d86c8b-acc3-4c84-b408-b5044e52819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4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7A4AA" w14:textId="77777777" w:rsidR="00534899" w:rsidRDefault="00534899"/>
    <w:p w14:paraId="7584E1D3" w14:textId="77777777" w:rsidR="00534899" w:rsidRPr="00725973" w:rsidRDefault="00725973">
      <w:pPr>
        <w:rPr>
          <w:lang w:val="ru-RU"/>
        </w:rPr>
      </w:pPr>
      <w:r w:rsidRPr="00725973">
        <w:rPr>
          <w:b/>
          <w:lang w:val="ru-RU"/>
        </w:rPr>
        <w:t>Заключение:</w:t>
      </w:r>
    </w:p>
    <w:p w14:paraId="05D85437" w14:textId="77777777" w:rsidR="00534899" w:rsidRPr="00725973" w:rsidRDefault="00725973">
      <w:pPr>
        <w:rPr>
          <w:lang w:val="ru-RU"/>
        </w:rPr>
      </w:pPr>
      <w:r w:rsidRPr="00725973">
        <w:rPr>
          <w:lang w:val="ru-RU"/>
        </w:rPr>
        <w:t>В результате выполнения работы была разработана программа для расчета показателей безотказности системы.</w:t>
      </w:r>
    </w:p>
    <w:p w14:paraId="57237F7F" w14:textId="77777777" w:rsidR="00534899" w:rsidRPr="00725973" w:rsidRDefault="00725973">
      <w:pPr>
        <w:rPr>
          <w:lang w:val="ru-RU"/>
        </w:rPr>
      </w:pPr>
      <w:r w:rsidRPr="00725973">
        <w:rPr>
          <w:lang w:val="ru-RU"/>
        </w:rPr>
        <w:t>Получена средняя наработка на отказ, равная 127.00 часов.</w:t>
      </w:r>
    </w:p>
    <w:p w14:paraId="07DF09DA" w14:textId="67BFA3EA" w:rsidR="00534899" w:rsidRPr="00725973" w:rsidRDefault="00534899">
      <w:pPr>
        <w:rPr>
          <w:lang w:val="ru-RU"/>
        </w:rPr>
      </w:pPr>
    </w:p>
    <w:p w14:paraId="3E002E83" w14:textId="2BDC6D38" w:rsidR="00725973" w:rsidRDefault="00725973">
      <w:pPr>
        <w:rPr>
          <w:lang w:val="ru-RU"/>
        </w:rPr>
      </w:pPr>
      <w:r>
        <w:rPr>
          <w:lang w:val="ru-RU"/>
        </w:rPr>
        <w:t>Код</w:t>
      </w:r>
    </w:p>
    <w:p w14:paraId="4256D216" w14:textId="17C6808B" w:rsidR="00725973" w:rsidRDefault="00725973">
      <w:pPr>
        <w:rPr>
          <w:lang w:val="ru-RU"/>
        </w:rPr>
      </w:pPr>
    </w:p>
    <w:p w14:paraId="353E1336" w14:textId="2973D9BB" w:rsidR="00725973" w:rsidRDefault="00725973">
      <w:pPr>
        <w:rPr>
          <w:lang w:val="ru-RU"/>
        </w:rPr>
      </w:pPr>
    </w:p>
    <w:p w14:paraId="2F9C408A" w14:textId="77777777" w:rsidR="00725973" w:rsidRPr="00725973" w:rsidRDefault="00725973" w:rsidP="00725973">
      <w:r w:rsidRPr="00725973">
        <w:t xml:space="preserve">import </w:t>
      </w:r>
      <w:proofErr w:type="spellStart"/>
      <w:r w:rsidRPr="00725973">
        <w:t>tkinter</w:t>
      </w:r>
      <w:proofErr w:type="spellEnd"/>
      <w:r w:rsidRPr="00725973">
        <w:t xml:space="preserve"> as </w:t>
      </w:r>
      <w:proofErr w:type="spellStart"/>
      <w:r w:rsidRPr="00725973">
        <w:t>tk</w:t>
      </w:r>
      <w:proofErr w:type="spellEnd"/>
    </w:p>
    <w:p w14:paraId="1864A848" w14:textId="77777777" w:rsidR="00725973" w:rsidRPr="00725973" w:rsidRDefault="00725973" w:rsidP="00725973">
      <w:r w:rsidRPr="00725973">
        <w:t xml:space="preserve">from </w:t>
      </w:r>
      <w:proofErr w:type="spellStart"/>
      <w:r w:rsidRPr="00725973">
        <w:t>tkinter</w:t>
      </w:r>
      <w:proofErr w:type="spellEnd"/>
      <w:r w:rsidRPr="00725973">
        <w:t xml:space="preserve"> import </w:t>
      </w:r>
      <w:proofErr w:type="spellStart"/>
      <w:r w:rsidRPr="00725973">
        <w:t>ttk</w:t>
      </w:r>
      <w:proofErr w:type="spellEnd"/>
      <w:r w:rsidRPr="00725973">
        <w:t xml:space="preserve">, </w:t>
      </w:r>
      <w:proofErr w:type="spellStart"/>
      <w:r w:rsidRPr="00725973">
        <w:t>messagebox</w:t>
      </w:r>
      <w:proofErr w:type="spellEnd"/>
    </w:p>
    <w:p w14:paraId="689883D5" w14:textId="77777777" w:rsidR="00725973" w:rsidRPr="00725973" w:rsidRDefault="00725973" w:rsidP="00725973">
      <w:r w:rsidRPr="00725973">
        <w:t>import math</w:t>
      </w:r>
    </w:p>
    <w:p w14:paraId="3E066CA1" w14:textId="77777777" w:rsidR="00725973" w:rsidRPr="00725973" w:rsidRDefault="00725973" w:rsidP="00725973"/>
    <w:p w14:paraId="178225B2" w14:textId="77777777" w:rsidR="00725973" w:rsidRPr="00725973" w:rsidRDefault="00725973" w:rsidP="00725973">
      <w:r w:rsidRPr="00725973">
        <w:t xml:space="preserve">class </w:t>
      </w:r>
      <w:proofErr w:type="spellStart"/>
      <w:r w:rsidRPr="00725973">
        <w:t>ReliabilityApp</w:t>
      </w:r>
      <w:proofErr w:type="spellEnd"/>
      <w:r w:rsidRPr="00725973">
        <w:t>:</w:t>
      </w:r>
    </w:p>
    <w:p w14:paraId="76ECE2E5" w14:textId="77777777" w:rsidR="00725973" w:rsidRPr="00725973" w:rsidRDefault="00725973" w:rsidP="00725973">
      <w:r w:rsidRPr="00725973">
        <w:lastRenderedPageBreak/>
        <w:t xml:space="preserve">    def __</w:t>
      </w:r>
      <w:proofErr w:type="spellStart"/>
      <w:r w:rsidRPr="00725973">
        <w:t>init</w:t>
      </w:r>
      <w:proofErr w:type="spellEnd"/>
      <w:r w:rsidRPr="00725973">
        <w:t>__(self):</w:t>
      </w:r>
    </w:p>
    <w:p w14:paraId="78C96519" w14:textId="77777777" w:rsidR="00725973" w:rsidRPr="00725973" w:rsidRDefault="00725973" w:rsidP="00725973">
      <w:pPr>
        <w:rPr>
          <w:lang w:val="ru-RU"/>
        </w:rPr>
      </w:pPr>
      <w:r w:rsidRPr="00725973">
        <w:t xml:space="preserve">        </w:t>
      </w:r>
      <w:proofErr w:type="spellStart"/>
      <w:proofErr w:type="gramStart"/>
      <w:r w:rsidRPr="00725973">
        <w:rPr>
          <w:lang w:val="ru-RU"/>
        </w:rPr>
        <w:t>self.root</w:t>
      </w:r>
      <w:proofErr w:type="spellEnd"/>
      <w:proofErr w:type="gramEnd"/>
      <w:r w:rsidRPr="00725973">
        <w:rPr>
          <w:lang w:val="ru-RU"/>
        </w:rPr>
        <w:t xml:space="preserve"> = tk.Tk()</w:t>
      </w:r>
    </w:p>
    <w:p w14:paraId="61385E4D" w14:textId="77777777" w:rsidR="00725973" w:rsidRPr="00725973" w:rsidRDefault="00725973" w:rsidP="00725973">
      <w:pPr>
        <w:rPr>
          <w:lang w:val="ru-RU"/>
        </w:rPr>
      </w:pPr>
      <w:r w:rsidRPr="00725973">
        <w:rPr>
          <w:lang w:val="ru-RU"/>
        </w:rPr>
        <w:t xml:space="preserve">        </w:t>
      </w:r>
      <w:proofErr w:type="spellStart"/>
      <w:proofErr w:type="gramStart"/>
      <w:r w:rsidRPr="00725973">
        <w:rPr>
          <w:lang w:val="ru-RU"/>
        </w:rPr>
        <w:t>self.root</w:t>
      </w:r>
      <w:proofErr w:type="gramEnd"/>
      <w:r w:rsidRPr="00725973">
        <w:rPr>
          <w:lang w:val="ru-RU"/>
        </w:rPr>
        <w:t>.title</w:t>
      </w:r>
      <w:proofErr w:type="spellEnd"/>
      <w:r w:rsidRPr="00725973">
        <w:rPr>
          <w:lang w:val="ru-RU"/>
        </w:rPr>
        <w:t>("Определение показателей безотказности системы")</w:t>
      </w:r>
    </w:p>
    <w:p w14:paraId="4A86914E" w14:textId="77777777" w:rsidR="00725973" w:rsidRPr="00725973" w:rsidRDefault="00725973" w:rsidP="00725973">
      <w:r w:rsidRPr="00725973">
        <w:rPr>
          <w:lang w:val="ru-RU"/>
        </w:rPr>
        <w:t xml:space="preserve">        </w:t>
      </w:r>
      <w:proofErr w:type="spellStart"/>
      <w:r w:rsidRPr="00725973">
        <w:t>self.root.geometry</w:t>
      </w:r>
      <w:proofErr w:type="spellEnd"/>
      <w:r w:rsidRPr="00725973">
        <w:t>("700x500")</w:t>
      </w:r>
    </w:p>
    <w:p w14:paraId="2781354E" w14:textId="77777777" w:rsidR="00725973" w:rsidRPr="00725973" w:rsidRDefault="00725973" w:rsidP="00725973">
      <w:r w:rsidRPr="00725973">
        <w:t xml:space="preserve">        </w:t>
      </w:r>
    </w:p>
    <w:p w14:paraId="22E6AE41" w14:textId="77777777" w:rsidR="00725973" w:rsidRPr="00725973" w:rsidRDefault="00725973" w:rsidP="00725973">
      <w:r w:rsidRPr="00725973">
        <w:t xml:space="preserve">        </w:t>
      </w:r>
      <w:proofErr w:type="spellStart"/>
      <w:r w:rsidRPr="00725973">
        <w:t>self.setup_ui</w:t>
      </w:r>
      <w:proofErr w:type="spellEnd"/>
      <w:r w:rsidRPr="00725973">
        <w:t>()</w:t>
      </w:r>
    </w:p>
    <w:p w14:paraId="06B7C0F1" w14:textId="77777777" w:rsidR="00725973" w:rsidRPr="00725973" w:rsidRDefault="00725973" w:rsidP="00725973">
      <w:r w:rsidRPr="00725973">
        <w:t xml:space="preserve">        </w:t>
      </w:r>
    </w:p>
    <w:p w14:paraId="5271A269" w14:textId="77777777" w:rsidR="00725973" w:rsidRPr="00725973" w:rsidRDefault="00725973" w:rsidP="00725973">
      <w:r w:rsidRPr="00725973">
        <w:t xml:space="preserve">        </w:t>
      </w:r>
      <w:proofErr w:type="spellStart"/>
      <w:r w:rsidRPr="00725973">
        <w:t>self.root.mainloop</w:t>
      </w:r>
      <w:proofErr w:type="spellEnd"/>
      <w:r w:rsidRPr="00725973">
        <w:t>()</w:t>
      </w:r>
    </w:p>
    <w:p w14:paraId="6C706D35" w14:textId="77777777" w:rsidR="00725973" w:rsidRPr="00725973" w:rsidRDefault="00725973" w:rsidP="00725973">
      <w:r w:rsidRPr="00725973">
        <w:t xml:space="preserve">    </w:t>
      </w:r>
    </w:p>
    <w:p w14:paraId="301A8D01" w14:textId="77777777" w:rsidR="00725973" w:rsidRPr="00725973" w:rsidRDefault="00725973" w:rsidP="00725973">
      <w:r w:rsidRPr="00725973">
        <w:t xml:space="preserve">    def </w:t>
      </w:r>
      <w:proofErr w:type="spellStart"/>
      <w:r w:rsidRPr="00725973">
        <w:t>setup_ui</w:t>
      </w:r>
      <w:proofErr w:type="spellEnd"/>
      <w:r w:rsidRPr="00725973">
        <w:t>(self):</w:t>
      </w:r>
    </w:p>
    <w:p w14:paraId="05A037DC" w14:textId="77777777" w:rsidR="00725973" w:rsidRPr="00725973" w:rsidRDefault="00725973" w:rsidP="00725973">
      <w:r w:rsidRPr="00725973">
        <w:t xml:space="preserve">        </w:t>
      </w:r>
      <w:proofErr w:type="spellStart"/>
      <w:r w:rsidRPr="00725973">
        <w:t>main_frame</w:t>
      </w:r>
      <w:proofErr w:type="spellEnd"/>
      <w:r w:rsidRPr="00725973">
        <w:t xml:space="preserve"> = </w:t>
      </w:r>
      <w:proofErr w:type="spellStart"/>
      <w:r w:rsidRPr="00725973">
        <w:t>ttk.Frame</w:t>
      </w:r>
      <w:proofErr w:type="spellEnd"/>
      <w:r w:rsidRPr="00725973">
        <w:t>(</w:t>
      </w:r>
      <w:proofErr w:type="spellStart"/>
      <w:r w:rsidRPr="00725973">
        <w:t>self.root</w:t>
      </w:r>
      <w:proofErr w:type="spellEnd"/>
      <w:r w:rsidRPr="00725973">
        <w:t>, padding="10")</w:t>
      </w:r>
    </w:p>
    <w:p w14:paraId="6E8B93E3" w14:textId="77777777" w:rsidR="00725973" w:rsidRPr="00725973" w:rsidRDefault="00725973" w:rsidP="00725973">
      <w:r w:rsidRPr="00725973">
        <w:t xml:space="preserve">        </w:t>
      </w:r>
      <w:proofErr w:type="spellStart"/>
      <w:r w:rsidRPr="00725973">
        <w:t>main_frame.pack</w:t>
      </w:r>
      <w:proofErr w:type="spellEnd"/>
      <w:r w:rsidRPr="00725973">
        <w:t>(fill=</w:t>
      </w:r>
      <w:proofErr w:type="spellStart"/>
      <w:r w:rsidRPr="00725973">
        <w:t>tk.BOTH</w:t>
      </w:r>
      <w:proofErr w:type="spellEnd"/>
      <w:r w:rsidRPr="00725973">
        <w:t>, expand=True)</w:t>
      </w:r>
    </w:p>
    <w:p w14:paraId="7BB568AB" w14:textId="77777777" w:rsidR="00725973" w:rsidRPr="00725973" w:rsidRDefault="00725973" w:rsidP="00725973">
      <w:r w:rsidRPr="00725973">
        <w:t xml:space="preserve">        </w:t>
      </w:r>
    </w:p>
    <w:p w14:paraId="797D560A" w14:textId="77777777" w:rsidR="00725973" w:rsidRPr="00725973" w:rsidRDefault="00725973" w:rsidP="00725973">
      <w:pPr>
        <w:rPr>
          <w:lang w:val="ru-RU"/>
        </w:rPr>
      </w:pPr>
      <w:r w:rsidRPr="00725973">
        <w:t xml:space="preserve">        </w:t>
      </w:r>
      <w:proofErr w:type="spellStart"/>
      <w:r w:rsidRPr="00725973">
        <w:rPr>
          <w:lang w:val="ru-RU"/>
        </w:rPr>
        <w:t>title_label</w:t>
      </w:r>
      <w:proofErr w:type="spellEnd"/>
      <w:r w:rsidRPr="00725973">
        <w:rPr>
          <w:lang w:val="ru-RU"/>
        </w:rPr>
        <w:t xml:space="preserve"> = </w:t>
      </w:r>
      <w:proofErr w:type="spellStart"/>
      <w:proofErr w:type="gramStart"/>
      <w:r w:rsidRPr="00725973">
        <w:rPr>
          <w:lang w:val="ru-RU"/>
        </w:rPr>
        <w:t>ttk.Label</w:t>
      </w:r>
      <w:proofErr w:type="spellEnd"/>
      <w:proofErr w:type="gramEnd"/>
      <w:r w:rsidRPr="00725973">
        <w:rPr>
          <w:lang w:val="ru-RU"/>
        </w:rPr>
        <w:t>(</w:t>
      </w:r>
      <w:proofErr w:type="spellStart"/>
      <w:r w:rsidRPr="00725973">
        <w:rPr>
          <w:lang w:val="ru-RU"/>
        </w:rPr>
        <w:t>main_frame</w:t>
      </w:r>
      <w:proofErr w:type="spellEnd"/>
      <w:r w:rsidRPr="00725973">
        <w:rPr>
          <w:lang w:val="ru-RU"/>
        </w:rPr>
        <w:t xml:space="preserve">, </w:t>
      </w:r>
      <w:proofErr w:type="spellStart"/>
      <w:r w:rsidRPr="00725973">
        <w:rPr>
          <w:lang w:val="ru-RU"/>
        </w:rPr>
        <w:t>text</w:t>
      </w:r>
      <w:proofErr w:type="spellEnd"/>
      <w:r w:rsidRPr="00725973">
        <w:rPr>
          <w:lang w:val="ru-RU"/>
        </w:rPr>
        <w:t xml:space="preserve">="Определение показателей безотказности системы", </w:t>
      </w:r>
    </w:p>
    <w:p w14:paraId="585AA974" w14:textId="77777777" w:rsidR="00725973" w:rsidRPr="00725973" w:rsidRDefault="00725973" w:rsidP="00725973">
      <w:r w:rsidRPr="00725973">
        <w:rPr>
          <w:lang w:val="ru-RU"/>
        </w:rPr>
        <w:t xml:space="preserve">                               </w:t>
      </w:r>
      <w:r w:rsidRPr="00725973">
        <w:t>font=('Arial', 14, 'bold'))</w:t>
      </w:r>
    </w:p>
    <w:p w14:paraId="2923AFAB" w14:textId="77777777" w:rsidR="00725973" w:rsidRPr="00725973" w:rsidRDefault="00725973" w:rsidP="00725973">
      <w:r w:rsidRPr="00725973">
        <w:t xml:space="preserve">        </w:t>
      </w:r>
      <w:proofErr w:type="spellStart"/>
      <w:r w:rsidRPr="00725973">
        <w:t>title_label.pack</w:t>
      </w:r>
      <w:proofErr w:type="spellEnd"/>
      <w:r w:rsidRPr="00725973">
        <w:t>(</w:t>
      </w:r>
      <w:proofErr w:type="spellStart"/>
      <w:r w:rsidRPr="00725973">
        <w:t>pady</w:t>
      </w:r>
      <w:proofErr w:type="spellEnd"/>
      <w:r w:rsidRPr="00725973">
        <w:t>=10)</w:t>
      </w:r>
    </w:p>
    <w:p w14:paraId="5916F582" w14:textId="77777777" w:rsidR="00725973" w:rsidRPr="00725973" w:rsidRDefault="00725973" w:rsidP="00725973">
      <w:r w:rsidRPr="00725973">
        <w:t xml:space="preserve">        </w:t>
      </w:r>
    </w:p>
    <w:p w14:paraId="60D55384" w14:textId="77777777" w:rsidR="00725973" w:rsidRPr="00725973" w:rsidRDefault="00725973" w:rsidP="00725973">
      <w:r w:rsidRPr="00725973">
        <w:t xml:space="preserve">        notebook = </w:t>
      </w:r>
      <w:proofErr w:type="spellStart"/>
      <w:r w:rsidRPr="00725973">
        <w:t>ttk.Notebook</w:t>
      </w:r>
      <w:proofErr w:type="spellEnd"/>
      <w:r w:rsidRPr="00725973">
        <w:t>(</w:t>
      </w:r>
      <w:proofErr w:type="spellStart"/>
      <w:r w:rsidRPr="00725973">
        <w:t>main_frame</w:t>
      </w:r>
      <w:proofErr w:type="spellEnd"/>
      <w:r w:rsidRPr="00725973">
        <w:t>)</w:t>
      </w:r>
    </w:p>
    <w:p w14:paraId="72F1E03E" w14:textId="77777777" w:rsidR="00725973" w:rsidRPr="00725973" w:rsidRDefault="00725973" w:rsidP="00725973">
      <w:r w:rsidRPr="00725973">
        <w:t xml:space="preserve">        </w:t>
      </w:r>
      <w:proofErr w:type="spellStart"/>
      <w:r w:rsidRPr="00725973">
        <w:t>notebook.pack</w:t>
      </w:r>
      <w:proofErr w:type="spellEnd"/>
      <w:r w:rsidRPr="00725973">
        <w:t>(fill=</w:t>
      </w:r>
      <w:proofErr w:type="spellStart"/>
      <w:r w:rsidRPr="00725973">
        <w:t>tk.BOTH</w:t>
      </w:r>
      <w:proofErr w:type="spellEnd"/>
      <w:r w:rsidRPr="00725973">
        <w:t xml:space="preserve">, expand=True, </w:t>
      </w:r>
      <w:proofErr w:type="spellStart"/>
      <w:r w:rsidRPr="00725973">
        <w:t>pady</w:t>
      </w:r>
      <w:proofErr w:type="spellEnd"/>
      <w:r w:rsidRPr="00725973">
        <w:t>=10)</w:t>
      </w:r>
    </w:p>
    <w:p w14:paraId="44349CF0" w14:textId="77777777" w:rsidR="00725973" w:rsidRPr="00725973" w:rsidRDefault="00725973" w:rsidP="00725973">
      <w:r w:rsidRPr="00725973">
        <w:t xml:space="preserve">        </w:t>
      </w:r>
    </w:p>
    <w:p w14:paraId="31758B1D" w14:textId="77777777" w:rsidR="00725973" w:rsidRPr="00725973" w:rsidRDefault="00725973" w:rsidP="00725973">
      <w:r w:rsidRPr="00725973">
        <w:t xml:space="preserve">        task1_frame = </w:t>
      </w:r>
      <w:proofErr w:type="spellStart"/>
      <w:r w:rsidRPr="00725973">
        <w:t>ttk.Frame</w:t>
      </w:r>
      <w:proofErr w:type="spellEnd"/>
      <w:r w:rsidRPr="00725973">
        <w:t>(notebook)</w:t>
      </w:r>
    </w:p>
    <w:p w14:paraId="0566AEE8" w14:textId="77777777" w:rsidR="00725973" w:rsidRPr="00725973" w:rsidRDefault="00725973" w:rsidP="00725973">
      <w:r w:rsidRPr="00725973">
        <w:t xml:space="preserve">        task2_frame = </w:t>
      </w:r>
      <w:proofErr w:type="spellStart"/>
      <w:r w:rsidRPr="00725973">
        <w:t>ttk.Frame</w:t>
      </w:r>
      <w:proofErr w:type="spellEnd"/>
      <w:r w:rsidRPr="00725973">
        <w:t>(notebook)</w:t>
      </w:r>
    </w:p>
    <w:p w14:paraId="4F50A5D0" w14:textId="77777777" w:rsidR="00725973" w:rsidRPr="00725973" w:rsidRDefault="00725973" w:rsidP="00725973">
      <w:r w:rsidRPr="00725973">
        <w:lastRenderedPageBreak/>
        <w:t xml:space="preserve">        task3_frame = </w:t>
      </w:r>
      <w:proofErr w:type="spellStart"/>
      <w:r w:rsidRPr="00725973">
        <w:t>ttk.Frame</w:t>
      </w:r>
      <w:proofErr w:type="spellEnd"/>
      <w:r w:rsidRPr="00725973">
        <w:t>(notebook)</w:t>
      </w:r>
    </w:p>
    <w:p w14:paraId="63F60ADB" w14:textId="77777777" w:rsidR="00725973" w:rsidRPr="00725973" w:rsidRDefault="00725973" w:rsidP="00725973">
      <w:r w:rsidRPr="00725973">
        <w:t xml:space="preserve">        </w:t>
      </w:r>
    </w:p>
    <w:p w14:paraId="710B5BC8" w14:textId="77777777" w:rsidR="00725973" w:rsidRPr="00725973" w:rsidRDefault="00725973" w:rsidP="00725973">
      <w:r w:rsidRPr="00725973">
        <w:t xml:space="preserve">        </w:t>
      </w:r>
      <w:proofErr w:type="spellStart"/>
      <w:proofErr w:type="gramStart"/>
      <w:r w:rsidRPr="00725973">
        <w:t>notebook.add</w:t>
      </w:r>
      <w:proofErr w:type="spellEnd"/>
      <w:r w:rsidRPr="00725973">
        <w:t>(</w:t>
      </w:r>
      <w:proofErr w:type="gramEnd"/>
      <w:r w:rsidRPr="00725973">
        <w:t>task1_frame, text="</w:t>
      </w:r>
      <w:r w:rsidRPr="00725973">
        <w:rPr>
          <w:lang w:val="ru-RU"/>
        </w:rPr>
        <w:t>Задание</w:t>
      </w:r>
      <w:r w:rsidRPr="00725973">
        <w:t xml:space="preserve"> 1")</w:t>
      </w:r>
    </w:p>
    <w:p w14:paraId="5BCCFAE5" w14:textId="77777777" w:rsidR="00725973" w:rsidRPr="00725973" w:rsidRDefault="00725973" w:rsidP="00725973">
      <w:r w:rsidRPr="00725973">
        <w:t xml:space="preserve">        </w:t>
      </w:r>
      <w:proofErr w:type="spellStart"/>
      <w:proofErr w:type="gramStart"/>
      <w:r w:rsidRPr="00725973">
        <w:t>notebook.add</w:t>
      </w:r>
      <w:proofErr w:type="spellEnd"/>
      <w:r w:rsidRPr="00725973">
        <w:t>(</w:t>
      </w:r>
      <w:proofErr w:type="gramEnd"/>
      <w:r w:rsidRPr="00725973">
        <w:t>task2_frame, text="</w:t>
      </w:r>
      <w:r w:rsidRPr="00725973">
        <w:rPr>
          <w:lang w:val="ru-RU"/>
        </w:rPr>
        <w:t>Задание</w:t>
      </w:r>
      <w:r w:rsidRPr="00725973">
        <w:t xml:space="preserve"> 2")</w:t>
      </w:r>
    </w:p>
    <w:p w14:paraId="61C20B1D" w14:textId="77777777" w:rsidR="00725973" w:rsidRPr="00725973" w:rsidRDefault="00725973" w:rsidP="00725973">
      <w:r w:rsidRPr="00725973">
        <w:t xml:space="preserve">        </w:t>
      </w:r>
      <w:proofErr w:type="spellStart"/>
      <w:proofErr w:type="gramStart"/>
      <w:r w:rsidRPr="00725973">
        <w:t>notebook.add</w:t>
      </w:r>
      <w:proofErr w:type="spellEnd"/>
      <w:r w:rsidRPr="00725973">
        <w:t>(</w:t>
      </w:r>
      <w:proofErr w:type="gramEnd"/>
      <w:r w:rsidRPr="00725973">
        <w:t>task3_frame, text="</w:t>
      </w:r>
      <w:r w:rsidRPr="00725973">
        <w:rPr>
          <w:lang w:val="ru-RU"/>
        </w:rPr>
        <w:t>Задание</w:t>
      </w:r>
      <w:r w:rsidRPr="00725973">
        <w:t xml:space="preserve"> 3")</w:t>
      </w:r>
    </w:p>
    <w:p w14:paraId="6C315543" w14:textId="77777777" w:rsidR="00725973" w:rsidRPr="00725973" w:rsidRDefault="00725973" w:rsidP="00725973">
      <w:r w:rsidRPr="00725973">
        <w:t xml:space="preserve">        </w:t>
      </w:r>
    </w:p>
    <w:p w14:paraId="3BA0E39A" w14:textId="77777777" w:rsidR="00725973" w:rsidRPr="00725973" w:rsidRDefault="00725973" w:rsidP="00725973">
      <w:r w:rsidRPr="00725973">
        <w:t xml:space="preserve">        self.setup_task1(task1_frame)</w:t>
      </w:r>
    </w:p>
    <w:p w14:paraId="264852F4" w14:textId="77777777" w:rsidR="00725973" w:rsidRPr="00725973" w:rsidRDefault="00725973" w:rsidP="00725973">
      <w:r w:rsidRPr="00725973">
        <w:t xml:space="preserve">        self.setup_task2(task2_frame)</w:t>
      </w:r>
    </w:p>
    <w:p w14:paraId="3FA32379" w14:textId="77777777" w:rsidR="00725973" w:rsidRPr="00725973" w:rsidRDefault="00725973" w:rsidP="00725973">
      <w:r w:rsidRPr="00725973">
        <w:t xml:space="preserve">        self.setup_task3(task3_frame)</w:t>
      </w:r>
    </w:p>
    <w:p w14:paraId="7094A1B6" w14:textId="77777777" w:rsidR="00725973" w:rsidRPr="00725973" w:rsidRDefault="00725973" w:rsidP="00725973">
      <w:r w:rsidRPr="00725973">
        <w:t xml:space="preserve">    </w:t>
      </w:r>
    </w:p>
    <w:p w14:paraId="110CAB45" w14:textId="77777777" w:rsidR="00725973" w:rsidRPr="00725973" w:rsidRDefault="00725973" w:rsidP="00725973">
      <w:r w:rsidRPr="00725973">
        <w:t xml:space="preserve">    def setup_task1(self, parent):</w:t>
      </w:r>
    </w:p>
    <w:p w14:paraId="2E133C20" w14:textId="77777777" w:rsidR="00725973" w:rsidRPr="00725973" w:rsidRDefault="00725973" w:rsidP="00725973">
      <w:r w:rsidRPr="00725973">
        <w:t xml:space="preserve">        frame = </w:t>
      </w:r>
      <w:proofErr w:type="spellStart"/>
      <w:r w:rsidRPr="00725973">
        <w:t>ttk.Frame</w:t>
      </w:r>
      <w:proofErr w:type="spellEnd"/>
      <w:r w:rsidRPr="00725973">
        <w:t>(parent, padding="20")</w:t>
      </w:r>
    </w:p>
    <w:p w14:paraId="32F66B19" w14:textId="77777777" w:rsidR="00725973" w:rsidRPr="00725973" w:rsidRDefault="00725973" w:rsidP="00725973">
      <w:r w:rsidRPr="00725973">
        <w:t xml:space="preserve">        </w:t>
      </w:r>
      <w:proofErr w:type="spellStart"/>
      <w:r w:rsidRPr="00725973">
        <w:t>frame.pack</w:t>
      </w:r>
      <w:proofErr w:type="spellEnd"/>
      <w:r w:rsidRPr="00725973">
        <w:t>(fill=</w:t>
      </w:r>
      <w:proofErr w:type="spellStart"/>
      <w:r w:rsidRPr="00725973">
        <w:t>tk.BOTH</w:t>
      </w:r>
      <w:proofErr w:type="spellEnd"/>
      <w:r w:rsidRPr="00725973">
        <w:t>, expand=True)</w:t>
      </w:r>
    </w:p>
    <w:p w14:paraId="32775EE5" w14:textId="77777777" w:rsidR="00725973" w:rsidRPr="00725973" w:rsidRDefault="00725973" w:rsidP="00725973">
      <w:r w:rsidRPr="00725973">
        <w:t xml:space="preserve">        </w:t>
      </w:r>
    </w:p>
    <w:p w14:paraId="2880559A" w14:textId="77777777" w:rsidR="00725973" w:rsidRPr="00725973" w:rsidRDefault="00725973" w:rsidP="00725973">
      <w:r w:rsidRPr="00725973">
        <w:t xml:space="preserve">        </w:t>
      </w:r>
      <w:proofErr w:type="spellStart"/>
      <w:proofErr w:type="gramStart"/>
      <w:r w:rsidRPr="00725973">
        <w:t>ttk.Label</w:t>
      </w:r>
      <w:proofErr w:type="spellEnd"/>
      <w:proofErr w:type="gramEnd"/>
      <w:r w:rsidRPr="00725973">
        <w:t>(frame, text="</w:t>
      </w:r>
      <w:r w:rsidRPr="00725973">
        <w:rPr>
          <w:lang w:val="ru-RU"/>
        </w:rPr>
        <w:t>Задание</w:t>
      </w:r>
      <w:r w:rsidRPr="00725973">
        <w:t xml:space="preserve"> 1", font=('Arial', 12, 'bold')).pack(anchor=</w:t>
      </w:r>
      <w:proofErr w:type="spellStart"/>
      <w:r w:rsidRPr="00725973">
        <w:t>tk.W</w:t>
      </w:r>
      <w:proofErr w:type="spellEnd"/>
      <w:r w:rsidRPr="00725973">
        <w:t xml:space="preserve">, </w:t>
      </w:r>
      <w:proofErr w:type="spellStart"/>
      <w:r w:rsidRPr="00725973">
        <w:t>pady</w:t>
      </w:r>
      <w:proofErr w:type="spellEnd"/>
      <w:r w:rsidRPr="00725973">
        <w:t>=10)</w:t>
      </w:r>
    </w:p>
    <w:p w14:paraId="5E60C9B0" w14:textId="77777777" w:rsidR="00725973" w:rsidRPr="00725973" w:rsidRDefault="00725973" w:rsidP="00725973">
      <w:r w:rsidRPr="00725973">
        <w:t xml:space="preserve">        </w:t>
      </w:r>
    </w:p>
    <w:p w14:paraId="42264F7C" w14:textId="77777777" w:rsidR="00725973" w:rsidRPr="00725973" w:rsidRDefault="00725973" w:rsidP="00725973">
      <w:pPr>
        <w:rPr>
          <w:lang w:val="ru-RU"/>
        </w:rPr>
      </w:pPr>
      <w:r w:rsidRPr="00725973">
        <w:t xml:space="preserve">        </w:t>
      </w:r>
      <w:proofErr w:type="spellStart"/>
      <w:r w:rsidRPr="00725973">
        <w:rPr>
          <w:lang w:val="ru-RU"/>
        </w:rPr>
        <w:t>desc_text</w:t>
      </w:r>
      <w:proofErr w:type="spellEnd"/>
      <w:r w:rsidRPr="00725973">
        <w:rPr>
          <w:lang w:val="ru-RU"/>
        </w:rPr>
        <w:t xml:space="preserve"> = "За исследуемый период эксплуатации система отказала 6 раз.\n" \</w:t>
      </w:r>
    </w:p>
    <w:p w14:paraId="52C42D20" w14:textId="77777777" w:rsidR="00725973" w:rsidRPr="00725973" w:rsidRDefault="00725973" w:rsidP="00725973">
      <w:pPr>
        <w:rPr>
          <w:lang w:val="ru-RU"/>
        </w:rPr>
      </w:pPr>
      <w:r w:rsidRPr="00725973">
        <w:rPr>
          <w:lang w:val="ru-RU"/>
        </w:rPr>
        <w:t xml:space="preserve">                   "До первого отказа система проработала 185 часов, до второго – 342 </w:t>
      </w:r>
      <w:proofErr w:type="gramStart"/>
      <w:r w:rsidRPr="00725973">
        <w:rPr>
          <w:lang w:val="ru-RU"/>
        </w:rPr>
        <w:t>часа,\</w:t>
      </w:r>
      <w:proofErr w:type="gramEnd"/>
      <w:r w:rsidRPr="00725973">
        <w:rPr>
          <w:lang w:val="ru-RU"/>
        </w:rPr>
        <w:t>n" \</w:t>
      </w:r>
    </w:p>
    <w:p w14:paraId="4B03FFBD" w14:textId="77777777" w:rsidR="00725973" w:rsidRPr="00725973" w:rsidRDefault="00725973" w:rsidP="00725973">
      <w:pPr>
        <w:rPr>
          <w:lang w:val="ru-RU"/>
        </w:rPr>
      </w:pPr>
      <w:r w:rsidRPr="00725973">
        <w:rPr>
          <w:lang w:val="ru-RU"/>
        </w:rPr>
        <w:t xml:space="preserve">                   "до третьего – 268 часов, до четвертого – 220 часов, до пятого – 96 </w:t>
      </w:r>
      <w:proofErr w:type="gramStart"/>
      <w:r w:rsidRPr="00725973">
        <w:rPr>
          <w:lang w:val="ru-RU"/>
        </w:rPr>
        <w:t>часов,\</w:t>
      </w:r>
      <w:proofErr w:type="gramEnd"/>
      <w:r w:rsidRPr="00725973">
        <w:rPr>
          <w:lang w:val="ru-RU"/>
        </w:rPr>
        <w:t>n" \</w:t>
      </w:r>
    </w:p>
    <w:p w14:paraId="7376CAB3" w14:textId="77777777" w:rsidR="00725973" w:rsidRPr="00725973" w:rsidRDefault="00725973" w:rsidP="00725973">
      <w:r w:rsidRPr="00725973">
        <w:rPr>
          <w:lang w:val="ru-RU"/>
        </w:rPr>
        <w:t xml:space="preserve">                   </w:t>
      </w:r>
      <w:r w:rsidRPr="00725973">
        <w:t>"</w:t>
      </w:r>
      <w:r w:rsidRPr="00725973">
        <w:rPr>
          <w:lang w:val="ru-RU"/>
        </w:rPr>
        <w:t>до</w:t>
      </w:r>
      <w:r w:rsidRPr="00725973">
        <w:t xml:space="preserve"> </w:t>
      </w:r>
      <w:r w:rsidRPr="00725973">
        <w:rPr>
          <w:lang w:val="ru-RU"/>
        </w:rPr>
        <w:t>шестого</w:t>
      </w:r>
      <w:r w:rsidRPr="00725973">
        <w:t xml:space="preserve"> – 102 </w:t>
      </w:r>
      <w:r w:rsidRPr="00725973">
        <w:rPr>
          <w:lang w:val="ru-RU"/>
        </w:rPr>
        <w:t>часа</w:t>
      </w:r>
      <w:r w:rsidRPr="00725973">
        <w:t>."</w:t>
      </w:r>
    </w:p>
    <w:p w14:paraId="2F4B3B73" w14:textId="77777777" w:rsidR="00725973" w:rsidRPr="00725973" w:rsidRDefault="00725973" w:rsidP="00725973">
      <w:r w:rsidRPr="00725973">
        <w:lastRenderedPageBreak/>
        <w:t xml:space="preserve">        </w:t>
      </w:r>
    </w:p>
    <w:p w14:paraId="74347F85" w14:textId="77777777" w:rsidR="00725973" w:rsidRPr="00725973" w:rsidRDefault="00725973" w:rsidP="00725973">
      <w:r w:rsidRPr="00725973">
        <w:t xml:space="preserve">        </w:t>
      </w:r>
      <w:proofErr w:type="spellStart"/>
      <w:r w:rsidRPr="00725973">
        <w:t>ttk.Label</w:t>
      </w:r>
      <w:proofErr w:type="spellEnd"/>
      <w:r w:rsidRPr="00725973">
        <w:t>(frame, text=</w:t>
      </w:r>
      <w:proofErr w:type="spellStart"/>
      <w:r w:rsidRPr="00725973">
        <w:t>desc_text</w:t>
      </w:r>
      <w:proofErr w:type="spellEnd"/>
      <w:r w:rsidRPr="00725973">
        <w:t>, justify=</w:t>
      </w:r>
      <w:proofErr w:type="spellStart"/>
      <w:r w:rsidRPr="00725973">
        <w:t>tk.LEFT</w:t>
      </w:r>
      <w:proofErr w:type="spellEnd"/>
      <w:r w:rsidRPr="00725973">
        <w:t>).pack(anchor=</w:t>
      </w:r>
      <w:proofErr w:type="spellStart"/>
      <w:r w:rsidRPr="00725973">
        <w:t>tk.W</w:t>
      </w:r>
      <w:proofErr w:type="spellEnd"/>
      <w:r w:rsidRPr="00725973">
        <w:t xml:space="preserve">, </w:t>
      </w:r>
      <w:proofErr w:type="spellStart"/>
      <w:r w:rsidRPr="00725973">
        <w:t>pady</w:t>
      </w:r>
      <w:proofErr w:type="spellEnd"/>
      <w:r w:rsidRPr="00725973">
        <w:t>=10)</w:t>
      </w:r>
    </w:p>
    <w:p w14:paraId="1D0CFBDE" w14:textId="77777777" w:rsidR="00725973" w:rsidRPr="00725973" w:rsidRDefault="00725973" w:rsidP="00725973">
      <w:r w:rsidRPr="00725973">
        <w:t xml:space="preserve">        </w:t>
      </w:r>
    </w:p>
    <w:p w14:paraId="16273284" w14:textId="77777777" w:rsidR="00725973" w:rsidRPr="00725973" w:rsidRDefault="00725973" w:rsidP="00725973">
      <w:r w:rsidRPr="00725973">
        <w:t xml:space="preserve">        </w:t>
      </w:r>
      <w:proofErr w:type="spellStart"/>
      <w:r w:rsidRPr="00725973">
        <w:t>input_frame</w:t>
      </w:r>
      <w:proofErr w:type="spellEnd"/>
      <w:r w:rsidRPr="00725973">
        <w:t xml:space="preserve"> = </w:t>
      </w:r>
      <w:proofErr w:type="spellStart"/>
      <w:proofErr w:type="gramStart"/>
      <w:r w:rsidRPr="00725973">
        <w:t>ttk.LabelFrame</w:t>
      </w:r>
      <w:proofErr w:type="spellEnd"/>
      <w:proofErr w:type="gramEnd"/>
      <w:r w:rsidRPr="00725973">
        <w:t>(frame, text="</w:t>
      </w:r>
      <w:r w:rsidRPr="00725973">
        <w:rPr>
          <w:lang w:val="ru-RU"/>
        </w:rPr>
        <w:t>Введите</w:t>
      </w:r>
      <w:r w:rsidRPr="00725973">
        <w:t xml:space="preserve"> </w:t>
      </w:r>
      <w:r w:rsidRPr="00725973">
        <w:rPr>
          <w:lang w:val="ru-RU"/>
        </w:rPr>
        <w:t>наработки</w:t>
      </w:r>
      <w:r w:rsidRPr="00725973">
        <w:t xml:space="preserve"> </w:t>
      </w:r>
      <w:r w:rsidRPr="00725973">
        <w:rPr>
          <w:lang w:val="ru-RU"/>
        </w:rPr>
        <w:t>до</w:t>
      </w:r>
      <w:r w:rsidRPr="00725973">
        <w:t xml:space="preserve"> </w:t>
      </w:r>
      <w:r w:rsidRPr="00725973">
        <w:rPr>
          <w:lang w:val="ru-RU"/>
        </w:rPr>
        <w:t>отказов</w:t>
      </w:r>
      <w:r w:rsidRPr="00725973">
        <w:t xml:space="preserve"> (</w:t>
      </w:r>
      <w:r w:rsidRPr="00725973">
        <w:rPr>
          <w:lang w:val="ru-RU"/>
        </w:rPr>
        <w:t>часы</w:t>
      </w:r>
      <w:r w:rsidRPr="00725973">
        <w:t>)", padding="10")</w:t>
      </w:r>
    </w:p>
    <w:p w14:paraId="78C9B4A3" w14:textId="77777777" w:rsidR="00725973" w:rsidRPr="00725973" w:rsidRDefault="00725973" w:rsidP="00725973">
      <w:r w:rsidRPr="00725973">
        <w:t xml:space="preserve">        </w:t>
      </w:r>
      <w:proofErr w:type="spellStart"/>
      <w:r w:rsidRPr="00725973">
        <w:t>input_frame.pack</w:t>
      </w:r>
      <w:proofErr w:type="spellEnd"/>
      <w:r w:rsidRPr="00725973">
        <w:t>(fill=</w:t>
      </w:r>
      <w:proofErr w:type="spellStart"/>
      <w:r w:rsidRPr="00725973">
        <w:t>tk.X</w:t>
      </w:r>
      <w:proofErr w:type="spellEnd"/>
      <w:r w:rsidRPr="00725973">
        <w:t xml:space="preserve">, </w:t>
      </w:r>
      <w:proofErr w:type="spellStart"/>
      <w:r w:rsidRPr="00725973">
        <w:t>pady</w:t>
      </w:r>
      <w:proofErr w:type="spellEnd"/>
      <w:r w:rsidRPr="00725973">
        <w:t>=10)</w:t>
      </w:r>
    </w:p>
    <w:p w14:paraId="6D23C461" w14:textId="77777777" w:rsidR="00725973" w:rsidRPr="00725973" w:rsidRDefault="00725973" w:rsidP="00725973">
      <w:r w:rsidRPr="00725973">
        <w:t xml:space="preserve">        </w:t>
      </w:r>
    </w:p>
    <w:p w14:paraId="10319E20" w14:textId="77777777" w:rsidR="00725973" w:rsidRPr="00725973" w:rsidRDefault="00725973" w:rsidP="00725973">
      <w:r w:rsidRPr="00725973">
        <w:t xml:space="preserve">        </w:t>
      </w:r>
      <w:proofErr w:type="spellStart"/>
      <w:r w:rsidRPr="00725973">
        <w:t>entries_frame</w:t>
      </w:r>
      <w:proofErr w:type="spellEnd"/>
      <w:r w:rsidRPr="00725973">
        <w:t xml:space="preserve"> = </w:t>
      </w:r>
      <w:proofErr w:type="spellStart"/>
      <w:r w:rsidRPr="00725973">
        <w:t>ttk.Frame</w:t>
      </w:r>
      <w:proofErr w:type="spellEnd"/>
      <w:r w:rsidRPr="00725973">
        <w:t>(</w:t>
      </w:r>
      <w:proofErr w:type="spellStart"/>
      <w:r w:rsidRPr="00725973">
        <w:t>input_frame</w:t>
      </w:r>
      <w:proofErr w:type="spellEnd"/>
      <w:r w:rsidRPr="00725973">
        <w:t>)</w:t>
      </w:r>
    </w:p>
    <w:p w14:paraId="5A8BDFDB" w14:textId="77777777" w:rsidR="00725973" w:rsidRPr="00725973" w:rsidRDefault="00725973" w:rsidP="00725973">
      <w:r w:rsidRPr="00725973">
        <w:t xml:space="preserve">        </w:t>
      </w:r>
      <w:proofErr w:type="spellStart"/>
      <w:r w:rsidRPr="00725973">
        <w:t>entries_frame.pack</w:t>
      </w:r>
      <w:proofErr w:type="spellEnd"/>
      <w:r w:rsidRPr="00725973">
        <w:t>()</w:t>
      </w:r>
    </w:p>
    <w:p w14:paraId="4317B12C" w14:textId="77777777" w:rsidR="00725973" w:rsidRPr="00725973" w:rsidRDefault="00725973" w:rsidP="00725973">
      <w:r w:rsidRPr="00725973">
        <w:t xml:space="preserve">        </w:t>
      </w:r>
    </w:p>
    <w:p w14:paraId="7EF4ABF0" w14:textId="77777777" w:rsidR="00725973" w:rsidRPr="00725973" w:rsidRDefault="00725973" w:rsidP="00725973">
      <w:r w:rsidRPr="00725973">
        <w:t xml:space="preserve">        self.task1_entries = []</w:t>
      </w:r>
    </w:p>
    <w:p w14:paraId="0B7516EB" w14:textId="77777777" w:rsidR="00725973" w:rsidRPr="00725973" w:rsidRDefault="00725973" w:rsidP="00725973">
      <w:r w:rsidRPr="00725973">
        <w:t xml:space="preserve">        </w:t>
      </w:r>
      <w:proofErr w:type="spellStart"/>
      <w:r w:rsidRPr="00725973">
        <w:t>default_values</w:t>
      </w:r>
      <w:proofErr w:type="spellEnd"/>
      <w:r w:rsidRPr="00725973">
        <w:t xml:space="preserve"> = [185, 342, 268, 220, 96, 102]</w:t>
      </w:r>
    </w:p>
    <w:p w14:paraId="25FCEB3F" w14:textId="77777777" w:rsidR="00725973" w:rsidRPr="00725973" w:rsidRDefault="00725973" w:rsidP="00725973">
      <w:r w:rsidRPr="00725973">
        <w:t xml:space="preserve">        </w:t>
      </w:r>
    </w:p>
    <w:p w14:paraId="72D99A5D" w14:textId="77777777" w:rsidR="00725973" w:rsidRPr="00725973" w:rsidRDefault="00725973" w:rsidP="00725973">
      <w:r w:rsidRPr="00725973">
        <w:t xml:space="preserve">        for </w:t>
      </w:r>
      <w:proofErr w:type="spellStart"/>
      <w:r w:rsidRPr="00725973">
        <w:t>i</w:t>
      </w:r>
      <w:proofErr w:type="spellEnd"/>
      <w:r w:rsidRPr="00725973">
        <w:t xml:space="preserve"> in range(6):</w:t>
      </w:r>
    </w:p>
    <w:p w14:paraId="2103D0C2" w14:textId="77777777" w:rsidR="00725973" w:rsidRPr="00725973" w:rsidRDefault="00725973" w:rsidP="00725973">
      <w:r w:rsidRPr="00725973">
        <w:t xml:space="preserve">            </w:t>
      </w:r>
      <w:proofErr w:type="spellStart"/>
      <w:r w:rsidRPr="00725973">
        <w:t>ttk.Label</w:t>
      </w:r>
      <w:proofErr w:type="spellEnd"/>
      <w:r w:rsidRPr="00725973">
        <w:t>(</w:t>
      </w:r>
      <w:proofErr w:type="spellStart"/>
      <w:r w:rsidRPr="00725973">
        <w:t>entries_frame</w:t>
      </w:r>
      <w:proofErr w:type="spellEnd"/>
      <w:r w:rsidRPr="00725973">
        <w:t>, text=</w:t>
      </w:r>
      <w:proofErr w:type="spellStart"/>
      <w:r w:rsidRPr="00725973">
        <w:t>f"t</w:t>
      </w:r>
      <w:proofErr w:type="spellEnd"/>
      <w:r w:rsidRPr="00725973">
        <w:t>{i+1}:").grid(row=</w:t>
      </w:r>
      <w:proofErr w:type="spellStart"/>
      <w:r w:rsidRPr="00725973">
        <w:t>i</w:t>
      </w:r>
      <w:proofErr w:type="spellEnd"/>
      <w:r w:rsidRPr="00725973">
        <w:t xml:space="preserve">, column=0, </w:t>
      </w:r>
      <w:proofErr w:type="spellStart"/>
      <w:r w:rsidRPr="00725973">
        <w:t>padx</w:t>
      </w:r>
      <w:proofErr w:type="spellEnd"/>
      <w:r w:rsidRPr="00725973">
        <w:t xml:space="preserve">=5, </w:t>
      </w:r>
      <w:proofErr w:type="spellStart"/>
      <w:r w:rsidRPr="00725973">
        <w:t>pady</w:t>
      </w:r>
      <w:proofErr w:type="spellEnd"/>
      <w:r w:rsidRPr="00725973">
        <w:t>=2)</w:t>
      </w:r>
    </w:p>
    <w:p w14:paraId="2A6C5667" w14:textId="77777777" w:rsidR="00725973" w:rsidRPr="00725973" w:rsidRDefault="00725973" w:rsidP="00725973">
      <w:r w:rsidRPr="00725973">
        <w:t xml:space="preserve">            entry = </w:t>
      </w:r>
      <w:proofErr w:type="spellStart"/>
      <w:r w:rsidRPr="00725973">
        <w:t>ttk.Entry</w:t>
      </w:r>
      <w:proofErr w:type="spellEnd"/>
      <w:r w:rsidRPr="00725973">
        <w:t>(</w:t>
      </w:r>
      <w:proofErr w:type="spellStart"/>
      <w:r w:rsidRPr="00725973">
        <w:t>entries_frame</w:t>
      </w:r>
      <w:proofErr w:type="spellEnd"/>
      <w:r w:rsidRPr="00725973">
        <w:t>, width=10)</w:t>
      </w:r>
    </w:p>
    <w:p w14:paraId="193B828A" w14:textId="77777777" w:rsidR="00725973" w:rsidRPr="00725973" w:rsidRDefault="00725973" w:rsidP="00725973">
      <w:r w:rsidRPr="00725973">
        <w:t xml:space="preserve">            </w:t>
      </w:r>
      <w:proofErr w:type="spellStart"/>
      <w:r w:rsidRPr="00725973">
        <w:t>entry.grid</w:t>
      </w:r>
      <w:proofErr w:type="spellEnd"/>
      <w:r w:rsidRPr="00725973">
        <w:t>(row=</w:t>
      </w:r>
      <w:proofErr w:type="spellStart"/>
      <w:r w:rsidRPr="00725973">
        <w:t>i</w:t>
      </w:r>
      <w:proofErr w:type="spellEnd"/>
      <w:r w:rsidRPr="00725973">
        <w:t xml:space="preserve">, column=1, </w:t>
      </w:r>
      <w:proofErr w:type="spellStart"/>
      <w:r w:rsidRPr="00725973">
        <w:t>padx</w:t>
      </w:r>
      <w:proofErr w:type="spellEnd"/>
      <w:r w:rsidRPr="00725973">
        <w:t xml:space="preserve">=5, </w:t>
      </w:r>
      <w:proofErr w:type="spellStart"/>
      <w:r w:rsidRPr="00725973">
        <w:t>pady</w:t>
      </w:r>
      <w:proofErr w:type="spellEnd"/>
      <w:r w:rsidRPr="00725973">
        <w:t>=2)</w:t>
      </w:r>
    </w:p>
    <w:p w14:paraId="1B0BA8CC" w14:textId="77777777" w:rsidR="00725973" w:rsidRPr="00725973" w:rsidRDefault="00725973" w:rsidP="00725973">
      <w:r w:rsidRPr="00725973">
        <w:t xml:space="preserve">            </w:t>
      </w:r>
      <w:proofErr w:type="spellStart"/>
      <w:r w:rsidRPr="00725973">
        <w:t>entry.insert</w:t>
      </w:r>
      <w:proofErr w:type="spellEnd"/>
      <w:r w:rsidRPr="00725973">
        <w:t>(0, str(</w:t>
      </w:r>
      <w:proofErr w:type="spellStart"/>
      <w:r w:rsidRPr="00725973">
        <w:t>default_values</w:t>
      </w:r>
      <w:proofErr w:type="spellEnd"/>
      <w:r w:rsidRPr="00725973">
        <w:t>[</w:t>
      </w:r>
      <w:proofErr w:type="spellStart"/>
      <w:r w:rsidRPr="00725973">
        <w:t>i</w:t>
      </w:r>
      <w:proofErr w:type="spellEnd"/>
      <w:r w:rsidRPr="00725973">
        <w:t>]))</w:t>
      </w:r>
    </w:p>
    <w:p w14:paraId="29576A96" w14:textId="77777777" w:rsidR="00725973" w:rsidRPr="00725973" w:rsidRDefault="00725973" w:rsidP="00725973">
      <w:r w:rsidRPr="00725973">
        <w:t xml:space="preserve">            self.task1_entries.append(entry)</w:t>
      </w:r>
    </w:p>
    <w:p w14:paraId="19A0B31E" w14:textId="77777777" w:rsidR="00725973" w:rsidRPr="00725973" w:rsidRDefault="00725973" w:rsidP="00725973">
      <w:r w:rsidRPr="00725973">
        <w:t xml:space="preserve">        </w:t>
      </w:r>
    </w:p>
    <w:p w14:paraId="45044955" w14:textId="77777777" w:rsidR="00725973" w:rsidRPr="00725973" w:rsidRDefault="00725973" w:rsidP="00725973">
      <w:r w:rsidRPr="00725973">
        <w:t xml:space="preserve">        </w:t>
      </w:r>
      <w:proofErr w:type="spellStart"/>
      <w:r w:rsidRPr="00725973">
        <w:t>result_frame</w:t>
      </w:r>
      <w:proofErr w:type="spellEnd"/>
      <w:r w:rsidRPr="00725973">
        <w:t xml:space="preserve"> = </w:t>
      </w:r>
      <w:proofErr w:type="spellStart"/>
      <w:proofErr w:type="gramStart"/>
      <w:r w:rsidRPr="00725973">
        <w:t>ttk.LabelFrame</w:t>
      </w:r>
      <w:proofErr w:type="spellEnd"/>
      <w:proofErr w:type="gramEnd"/>
      <w:r w:rsidRPr="00725973">
        <w:t>(frame, text="</w:t>
      </w:r>
      <w:r w:rsidRPr="00725973">
        <w:rPr>
          <w:lang w:val="ru-RU"/>
        </w:rPr>
        <w:t>Результат</w:t>
      </w:r>
      <w:r w:rsidRPr="00725973">
        <w:t>", padding="10")</w:t>
      </w:r>
    </w:p>
    <w:p w14:paraId="507E2E00" w14:textId="77777777" w:rsidR="00725973" w:rsidRPr="00725973" w:rsidRDefault="00725973" w:rsidP="00725973">
      <w:r w:rsidRPr="00725973">
        <w:lastRenderedPageBreak/>
        <w:t xml:space="preserve">        </w:t>
      </w:r>
      <w:proofErr w:type="spellStart"/>
      <w:r w:rsidRPr="00725973">
        <w:t>result_frame.pack</w:t>
      </w:r>
      <w:proofErr w:type="spellEnd"/>
      <w:r w:rsidRPr="00725973">
        <w:t>(fill=</w:t>
      </w:r>
      <w:proofErr w:type="spellStart"/>
      <w:r w:rsidRPr="00725973">
        <w:t>tk.X</w:t>
      </w:r>
      <w:proofErr w:type="spellEnd"/>
      <w:r w:rsidRPr="00725973">
        <w:t xml:space="preserve">, </w:t>
      </w:r>
      <w:proofErr w:type="spellStart"/>
      <w:r w:rsidRPr="00725973">
        <w:t>pady</w:t>
      </w:r>
      <w:proofErr w:type="spellEnd"/>
      <w:r w:rsidRPr="00725973">
        <w:t>=10)</w:t>
      </w:r>
    </w:p>
    <w:p w14:paraId="13B793F7" w14:textId="77777777" w:rsidR="00725973" w:rsidRPr="00725973" w:rsidRDefault="00725973" w:rsidP="00725973">
      <w:r w:rsidRPr="00725973">
        <w:t xml:space="preserve">        </w:t>
      </w:r>
    </w:p>
    <w:p w14:paraId="04B415AB" w14:textId="77777777" w:rsidR="00725973" w:rsidRPr="00725973" w:rsidRDefault="00725973" w:rsidP="00725973">
      <w:r w:rsidRPr="00725973">
        <w:t xml:space="preserve">        self.task1_result = </w:t>
      </w:r>
      <w:proofErr w:type="spellStart"/>
      <w:r w:rsidRPr="00725973">
        <w:t>ttk.Label</w:t>
      </w:r>
      <w:proofErr w:type="spellEnd"/>
      <w:r w:rsidRPr="00725973">
        <w:t>(</w:t>
      </w:r>
      <w:proofErr w:type="spellStart"/>
      <w:r w:rsidRPr="00725973">
        <w:t>result_frame</w:t>
      </w:r>
      <w:proofErr w:type="spellEnd"/>
      <w:r w:rsidRPr="00725973">
        <w:t>, text="", font=('Arial', 11))</w:t>
      </w:r>
    </w:p>
    <w:p w14:paraId="0BAFF7AC" w14:textId="77777777" w:rsidR="00725973" w:rsidRPr="00725973" w:rsidRDefault="00725973" w:rsidP="00725973">
      <w:r w:rsidRPr="00725973">
        <w:t xml:space="preserve">        self.task1_result.pack()</w:t>
      </w:r>
    </w:p>
    <w:p w14:paraId="78BD3DF3" w14:textId="77777777" w:rsidR="00725973" w:rsidRPr="00725973" w:rsidRDefault="00725973" w:rsidP="00725973">
      <w:r w:rsidRPr="00725973">
        <w:t xml:space="preserve">        </w:t>
      </w:r>
    </w:p>
    <w:p w14:paraId="0EFE8386" w14:textId="77777777" w:rsidR="00725973" w:rsidRPr="00725973" w:rsidRDefault="00725973" w:rsidP="00725973">
      <w:r w:rsidRPr="00725973">
        <w:t xml:space="preserve">        </w:t>
      </w:r>
      <w:proofErr w:type="spellStart"/>
      <w:r w:rsidRPr="00725973">
        <w:t>btn_frame</w:t>
      </w:r>
      <w:proofErr w:type="spellEnd"/>
      <w:r w:rsidRPr="00725973">
        <w:t xml:space="preserve"> = </w:t>
      </w:r>
      <w:proofErr w:type="spellStart"/>
      <w:r w:rsidRPr="00725973">
        <w:t>ttk.Frame</w:t>
      </w:r>
      <w:proofErr w:type="spellEnd"/>
      <w:r w:rsidRPr="00725973">
        <w:t>(frame)</w:t>
      </w:r>
    </w:p>
    <w:p w14:paraId="5508630D" w14:textId="77777777" w:rsidR="00725973" w:rsidRPr="00725973" w:rsidRDefault="00725973" w:rsidP="00725973">
      <w:r w:rsidRPr="00725973">
        <w:t xml:space="preserve">        </w:t>
      </w:r>
      <w:proofErr w:type="spellStart"/>
      <w:r w:rsidRPr="00725973">
        <w:t>btn_frame.pack</w:t>
      </w:r>
      <w:proofErr w:type="spellEnd"/>
      <w:r w:rsidRPr="00725973">
        <w:t>(</w:t>
      </w:r>
      <w:proofErr w:type="spellStart"/>
      <w:r w:rsidRPr="00725973">
        <w:t>pady</w:t>
      </w:r>
      <w:proofErr w:type="spellEnd"/>
      <w:r w:rsidRPr="00725973">
        <w:t>=20)</w:t>
      </w:r>
    </w:p>
    <w:p w14:paraId="3DCCCC7B" w14:textId="77777777" w:rsidR="00725973" w:rsidRPr="00725973" w:rsidRDefault="00725973" w:rsidP="00725973">
      <w:r w:rsidRPr="00725973">
        <w:t xml:space="preserve">        </w:t>
      </w:r>
    </w:p>
    <w:p w14:paraId="74CD4D97" w14:textId="77777777" w:rsidR="00725973" w:rsidRPr="00725973" w:rsidRDefault="00725973" w:rsidP="00725973">
      <w:r w:rsidRPr="00725973">
        <w:t xml:space="preserve">        </w:t>
      </w:r>
      <w:proofErr w:type="spellStart"/>
      <w:proofErr w:type="gramStart"/>
      <w:r w:rsidRPr="00725973">
        <w:t>ttk.Button</w:t>
      </w:r>
      <w:proofErr w:type="spellEnd"/>
      <w:proofErr w:type="gramEnd"/>
      <w:r w:rsidRPr="00725973">
        <w:t>(</w:t>
      </w:r>
      <w:proofErr w:type="spellStart"/>
      <w:r w:rsidRPr="00725973">
        <w:t>btn_frame</w:t>
      </w:r>
      <w:proofErr w:type="spellEnd"/>
      <w:r w:rsidRPr="00725973">
        <w:t>, text="</w:t>
      </w:r>
      <w:r w:rsidRPr="00725973">
        <w:rPr>
          <w:lang w:val="ru-RU"/>
        </w:rPr>
        <w:t>Рассчитать</w:t>
      </w:r>
      <w:r w:rsidRPr="00725973">
        <w:t>", command=self.calculate_task1, width=15).pack(side=</w:t>
      </w:r>
      <w:proofErr w:type="spellStart"/>
      <w:r w:rsidRPr="00725973">
        <w:t>tk.LEFT</w:t>
      </w:r>
      <w:proofErr w:type="spellEnd"/>
      <w:r w:rsidRPr="00725973">
        <w:t xml:space="preserve">, </w:t>
      </w:r>
      <w:proofErr w:type="spellStart"/>
      <w:r w:rsidRPr="00725973">
        <w:t>padx</w:t>
      </w:r>
      <w:proofErr w:type="spellEnd"/>
      <w:r w:rsidRPr="00725973">
        <w:t>=5)</w:t>
      </w:r>
    </w:p>
    <w:p w14:paraId="0326A1EE" w14:textId="77777777" w:rsidR="00725973" w:rsidRPr="00725973" w:rsidRDefault="00725973" w:rsidP="00725973">
      <w:r w:rsidRPr="00725973">
        <w:t xml:space="preserve">        </w:t>
      </w:r>
      <w:proofErr w:type="spellStart"/>
      <w:proofErr w:type="gramStart"/>
      <w:r w:rsidRPr="00725973">
        <w:t>ttk.Button</w:t>
      </w:r>
      <w:proofErr w:type="spellEnd"/>
      <w:proofErr w:type="gramEnd"/>
      <w:r w:rsidRPr="00725973">
        <w:t>(</w:t>
      </w:r>
      <w:proofErr w:type="spellStart"/>
      <w:r w:rsidRPr="00725973">
        <w:t>btn_frame</w:t>
      </w:r>
      <w:proofErr w:type="spellEnd"/>
      <w:r w:rsidRPr="00725973">
        <w:t>, text="</w:t>
      </w:r>
      <w:r w:rsidRPr="00725973">
        <w:rPr>
          <w:lang w:val="ru-RU"/>
        </w:rPr>
        <w:t>Очистить</w:t>
      </w:r>
      <w:r w:rsidRPr="00725973">
        <w:t>", command=self.clear_task1, width=15).pack(side=</w:t>
      </w:r>
      <w:proofErr w:type="spellStart"/>
      <w:r w:rsidRPr="00725973">
        <w:t>tk.LEFT</w:t>
      </w:r>
      <w:proofErr w:type="spellEnd"/>
      <w:r w:rsidRPr="00725973">
        <w:t xml:space="preserve">, </w:t>
      </w:r>
      <w:proofErr w:type="spellStart"/>
      <w:r w:rsidRPr="00725973">
        <w:t>padx</w:t>
      </w:r>
      <w:proofErr w:type="spellEnd"/>
      <w:r w:rsidRPr="00725973">
        <w:t>=5)</w:t>
      </w:r>
    </w:p>
    <w:p w14:paraId="7C1ED58A" w14:textId="77777777" w:rsidR="00725973" w:rsidRPr="00725973" w:rsidRDefault="00725973" w:rsidP="00725973">
      <w:r w:rsidRPr="00725973">
        <w:t xml:space="preserve">    </w:t>
      </w:r>
    </w:p>
    <w:p w14:paraId="45F3042C" w14:textId="77777777" w:rsidR="00725973" w:rsidRPr="00725973" w:rsidRDefault="00725973" w:rsidP="00725973">
      <w:r w:rsidRPr="00725973">
        <w:t xml:space="preserve">    def setup_task2(self, parent):</w:t>
      </w:r>
    </w:p>
    <w:p w14:paraId="16F3F244" w14:textId="77777777" w:rsidR="00725973" w:rsidRPr="00725973" w:rsidRDefault="00725973" w:rsidP="00725973">
      <w:r w:rsidRPr="00725973">
        <w:t xml:space="preserve">        frame = </w:t>
      </w:r>
      <w:proofErr w:type="spellStart"/>
      <w:r w:rsidRPr="00725973">
        <w:t>ttk.Frame</w:t>
      </w:r>
      <w:proofErr w:type="spellEnd"/>
      <w:r w:rsidRPr="00725973">
        <w:t>(parent, padding="20")</w:t>
      </w:r>
    </w:p>
    <w:p w14:paraId="27A1CBDC" w14:textId="77777777" w:rsidR="00725973" w:rsidRPr="00725973" w:rsidRDefault="00725973" w:rsidP="00725973">
      <w:r w:rsidRPr="00725973">
        <w:t xml:space="preserve">        </w:t>
      </w:r>
      <w:proofErr w:type="spellStart"/>
      <w:r w:rsidRPr="00725973">
        <w:t>frame.pack</w:t>
      </w:r>
      <w:proofErr w:type="spellEnd"/>
      <w:r w:rsidRPr="00725973">
        <w:t>(fill=</w:t>
      </w:r>
      <w:proofErr w:type="spellStart"/>
      <w:r w:rsidRPr="00725973">
        <w:t>tk.BOTH</w:t>
      </w:r>
      <w:proofErr w:type="spellEnd"/>
      <w:r w:rsidRPr="00725973">
        <w:t>, expand=True)</w:t>
      </w:r>
    </w:p>
    <w:p w14:paraId="05167065" w14:textId="77777777" w:rsidR="00725973" w:rsidRPr="00725973" w:rsidRDefault="00725973" w:rsidP="00725973">
      <w:r w:rsidRPr="00725973">
        <w:t xml:space="preserve">        </w:t>
      </w:r>
    </w:p>
    <w:p w14:paraId="48E29261" w14:textId="77777777" w:rsidR="00725973" w:rsidRPr="00725973" w:rsidRDefault="00725973" w:rsidP="00725973">
      <w:r w:rsidRPr="00725973">
        <w:t xml:space="preserve">        </w:t>
      </w:r>
      <w:proofErr w:type="spellStart"/>
      <w:proofErr w:type="gramStart"/>
      <w:r w:rsidRPr="00725973">
        <w:t>ttk.Label</w:t>
      </w:r>
      <w:proofErr w:type="spellEnd"/>
      <w:proofErr w:type="gramEnd"/>
      <w:r w:rsidRPr="00725973">
        <w:t>(frame, text="</w:t>
      </w:r>
      <w:r w:rsidRPr="00725973">
        <w:rPr>
          <w:lang w:val="ru-RU"/>
        </w:rPr>
        <w:t>Задание</w:t>
      </w:r>
      <w:r w:rsidRPr="00725973">
        <w:t xml:space="preserve"> 2", font=('Arial', 12, 'bold')).pack(anchor=</w:t>
      </w:r>
      <w:proofErr w:type="spellStart"/>
      <w:r w:rsidRPr="00725973">
        <w:t>tk.W</w:t>
      </w:r>
      <w:proofErr w:type="spellEnd"/>
      <w:r w:rsidRPr="00725973">
        <w:t xml:space="preserve">, </w:t>
      </w:r>
      <w:proofErr w:type="spellStart"/>
      <w:r w:rsidRPr="00725973">
        <w:t>pady</w:t>
      </w:r>
      <w:proofErr w:type="spellEnd"/>
      <w:r w:rsidRPr="00725973">
        <w:t>=10)</w:t>
      </w:r>
    </w:p>
    <w:p w14:paraId="37167C37" w14:textId="77777777" w:rsidR="00725973" w:rsidRPr="00725973" w:rsidRDefault="00725973" w:rsidP="00725973">
      <w:r w:rsidRPr="00725973">
        <w:t xml:space="preserve">        </w:t>
      </w:r>
    </w:p>
    <w:p w14:paraId="74A80FD0" w14:textId="77777777" w:rsidR="00725973" w:rsidRPr="00725973" w:rsidRDefault="00725973" w:rsidP="00725973">
      <w:pPr>
        <w:rPr>
          <w:lang w:val="ru-RU"/>
        </w:rPr>
      </w:pPr>
      <w:r w:rsidRPr="00725973">
        <w:t xml:space="preserve">        </w:t>
      </w:r>
      <w:proofErr w:type="spellStart"/>
      <w:r w:rsidRPr="00725973">
        <w:rPr>
          <w:lang w:val="ru-RU"/>
        </w:rPr>
        <w:t>desc_text</w:t>
      </w:r>
      <w:proofErr w:type="spellEnd"/>
      <w:r w:rsidRPr="00725973">
        <w:rPr>
          <w:lang w:val="ru-RU"/>
        </w:rPr>
        <w:t xml:space="preserve"> = "В течение некоторого времени проводилось наблюдение за работой 3 экземпляров\n" \</w:t>
      </w:r>
    </w:p>
    <w:p w14:paraId="6E73837D" w14:textId="77777777" w:rsidR="00725973" w:rsidRPr="00725973" w:rsidRDefault="00725973" w:rsidP="00725973">
      <w:pPr>
        <w:rPr>
          <w:lang w:val="ru-RU"/>
        </w:rPr>
      </w:pPr>
      <w:r w:rsidRPr="00725973">
        <w:rPr>
          <w:lang w:val="ru-RU"/>
        </w:rPr>
        <w:t xml:space="preserve">                   "одинаковых информационных систем. Каждая из систем проработала </w:t>
      </w:r>
      <w:proofErr w:type="spellStart"/>
      <w:r w:rsidRPr="00725973">
        <w:rPr>
          <w:lang w:val="ru-RU"/>
        </w:rPr>
        <w:t>ti</w:t>
      </w:r>
      <w:proofErr w:type="spellEnd"/>
      <w:r w:rsidRPr="00725973">
        <w:rPr>
          <w:lang w:val="ru-RU"/>
        </w:rPr>
        <w:t xml:space="preserve"> часов\n" \</w:t>
      </w:r>
    </w:p>
    <w:p w14:paraId="60884606" w14:textId="77777777" w:rsidR="00725973" w:rsidRPr="00725973" w:rsidRDefault="00725973" w:rsidP="00725973">
      <w:r w:rsidRPr="00725973">
        <w:rPr>
          <w:lang w:val="ru-RU"/>
        </w:rPr>
        <w:lastRenderedPageBreak/>
        <w:t xml:space="preserve">                   </w:t>
      </w:r>
      <w:r w:rsidRPr="00725973">
        <w:t>"</w:t>
      </w:r>
      <w:r w:rsidRPr="00725973">
        <w:rPr>
          <w:lang w:val="ru-RU"/>
        </w:rPr>
        <w:t>и</w:t>
      </w:r>
      <w:r w:rsidRPr="00725973">
        <w:t xml:space="preserve"> </w:t>
      </w:r>
      <w:r w:rsidRPr="00725973">
        <w:rPr>
          <w:lang w:val="ru-RU"/>
        </w:rPr>
        <w:t>имела</w:t>
      </w:r>
      <w:r w:rsidRPr="00725973">
        <w:t xml:space="preserve"> </w:t>
      </w:r>
      <w:proofErr w:type="spellStart"/>
      <w:r w:rsidRPr="00725973">
        <w:t>ni</w:t>
      </w:r>
      <w:proofErr w:type="spellEnd"/>
      <w:r w:rsidRPr="00725973">
        <w:t xml:space="preserve"> </w:t>
      </w:r>
      <w:r w:rsidRPr="00725973">
        <w:rPr>
          <w:lang w:val="ru-RU"/>
        </w:rPr>
        <w:t>отказов</w:t>
      </w:r>
      <w:r w:rsidRPr="00725973">
        <w:t>."</w:t>
      </w:r>
    </w:p>
    <w:p w14:paraId="66F33882" w14:textId="77777777" w:rsidR="00725973" w:rsidRPr="00725973" w:rsidRDefault="00725973" w:rsidP="00725973">
      <w:r w:rsidRPr="00725973">
        <w:t xml:space="preserve">        </w:t>
      </w:r>
    </w:p>
    <w:p w14:paraId="1BCBB563" w14:textId="77777777" w:rsidR="00725973" w:rsidRPr="00725973" w:rsidRDefault="00725973" w:rsidP="00725973">
      <w:r w:rsidRPr="00725973">
        <w:t xml:space="preserve">        </w:t>
      </w:r>
      <w:proofErr w:type="spellStart"/>
      <w:r w:rsidRPr="00725973">
        <w:t>ttk.Label</w:t>
      </w:r>
      <w:proofErr w:type="spellEnd"/>
      <w:r w:rsidRPr="00725973">
        <w:t>(frame, text=</w:t>
      </w:r>
      <w:proofErr w:type="spellStart"/>
      <w:r w:rsidRPr="00725973">
        <w:t>desc_text</w:t>
      </w:r>
      <w:proofErr w:type="spellEnd"/>
      <w:r w:rsidRPr="00725973">
        <w:t>, justify=</w:t>
      </w:r>
      <w:proofErr w:type="spellStart"/>
      <w:r w:rsidRPr="00725973">
        <w:t>tk.LEFT</w:t>
      </w:r>
      <w:proofErr w:type="spellEnd"/>
      <w:r w:rsidRPr="00725973">
        <w:t>).pack(anchor=</w:t>
      </w:r>
      <w:proofErr w:type="spellStart"/>
      <w:r w:rsidRPr="00725973">
        <w:t>tk.W</w:t>
      </w:r>
      <w:proofErr w:type="spellEnd"/>
      <w:r w:rsidRPr="00725973">
        <w:t xml:space="preserve">, </w:t>
      </w:r>
      <w:proofErr w:type="spellStart"/>
      <w:r w:rsidRPr="00725973">
        <w:t>pady</w:t>
      </w:r>
      <w:proofErr w:type="spellEnd"/>
      <w:r w:rsidRPr="00725973">
        <w:t>=10)</w:t>
      </w:r>
    </w:p>
    <w:p w14:paraId="70FA487D" w14:textId="77777777" w:rsidR="00725973" w:rsidRPr="00725973" w:rsidRDefault="00725973" w:rsidP="00725973">
      <w:r w:rsidRPr="00725973">
        <w:t xml:space="preserve">        </w:t>
      </w:r>
    </w:p>
    <w:p w14:paraId="4CBBE616" w14:textId="77777777" w:rsidR="00725973" w:rsidRPr="00725973" w:rsidRDefault="00725973" w:rsidP="00725973">
      <w:r w:rsidRPr="00725973">
        <w:t xml:space="preserve">        </w:t>
      </w:r>
      <w:proofErr w:type="spellStart"/>
      <w:r w:rsidRPr="00725973">
        <w:t>input_frame</w:t>
      </w:r>
      <w:proofErr w:type="spellEnd"/>
      <w:r w:rsidRPr="00725973">
        <w:t xml:space="preserve"> = </w:t>
      </w:r>
      <w:proofErr w:type="spellStart"/>
      <w:proofErr w:type="gramStart"/>
      <w:r w:rsidRPr="00725973">
        <w:t>ttk.LabelFrame</w:t>
      </w:r>
      <w:proofErr w:type="spellEnd"/>
      <w:proofErr w:type="gramEnd"/>
      <w:r w:rsidRPr="00725973">
        <w:t>(frame, text="</w:t>
      </w:r>
      <w:r w:rsidRPr="00725973">
        <w:rPr>
          <w:lang w:val="ru-RU"/>
        </w:rPr>
        <w:t>Данные</w:t>
      </w:r>
      <w:r w:rsidRPr="00725973">
        <w:t xml:space="preserve"> </w:t>
      </w:r>
      <w:r w:rsidRPr="00725973">
        <w:rPr>
          <w:lang w:val="ru-RU"/>
        </w:rPr>
        <w:t>по</w:t>
      </w:r>
      <w:r w:rsidRPr="00725973">
        <w:t xml:space="preserve"> </w:t>
      </w:r>
      <w:r w:rsidRPr="00725973">
        <w:rPr>
          <w:lang w:val="ru-RU"/>
        </w:rPr>
        <w:t>системам</w:t>
      </w:r>
      <w:r w:rsidRPr="00725973">
        <w:t>", padding="10")</w:t>
      </w:r>
    </w:p>
    <w:p w14:paraId="5F76AB70" w14:textId="77777777" w:rsidR="00725973" w:rsidRPr="00725973" w:rsidRDefault="00725973" w:rsidP="00725973">
      <w:r w:rsidRPr="00725973">
        <w:t xml:space="preserve">        </w:t>
      </w:r>
      <w:proofErr w:type="spellStart"/>
      <w:r w:rsidRPr="00725973">
        <w:t>input_frame.pack</w:t>
      </w:r>
      <w:proofErr w:type="spellEnd"/>
      <w:r w:rsidRPr="00725973">
        <w:t>(fill=</w:t>
      </w:r>
      <w:proofErr w:type="spellStart"/>
      <w:r w:rsidRPr="00725973">
        <w:t>tk.X</w:t>
      </w:r>
      <w:proofErr w:type="spellEnd"/>
      <w:r w:rsidRPr="00725973">
        <w:t xml:space="preserve">, </w:t>
      </w:r>
      <w:proofErr w:type="spellStart"/>
      <w:r w:rsidRPr="00725973">
        <w:t>pady</w:t>
      </w:r>
      <w:proofErr w:type="spellEnd"/>
      <w:r w:rsidRPr="00725973">
        <w:t>=10)</w:t>
      </w:r>
    </w:p>
    <w:p w14:paraId="669BD289" w14:textId="77777777" w:rsidR="00725973" w:rsidRPr="00725973" w:rsidRDefault="00725973" w:rsidP="00725973">
      <w:r w:rsidRPr="00725973">
        <w:t xml:space="preserve">        </w:t>
      </w:r>
    </w:p>
    <w:p w14:paraId="02E8AC5D" w14:textId="77777777" w:rsidR="00725973" w:rsidRPr="00725973" w:rsidRDefault="00725973" w:rsidP="00725973">
      <w:r w:rsidRPr="00725973">
        <w:t xml:space="preserve">        </w:t>
      </w:r>
      <w:proofErr w:type="spellStart"/>
      <w:r w:rsidRPr="00725973">
        <w:t>header_frame</w:t>
      </w:r>
      <w:proofErr w:type="spellEnd"/>
      <w:r w:rsidRPr="00725973">
        <w:t xml:space="preserve"> = </w:t>
      </w:r>
      <w:proofErr w:type="spellStart"/>
      <w:r w:rsidRPr="00725973">
        <w:t>ttk.Frame</w:t>
      </w:r>
      <w:proofErr w:type="spellEnd"/>
      <w:r w:rsidRPr="00725973">
        <w:t>(</w:t>
      </w:r>
      <w:proofErr w:type="spellStart"/>
      <w:r w:rsidRPr="00725973">
        <w:t>input_frame</w:t>
      </w:r>
      <w:proofErr w:type="spellEnd"/>
      <w:r w:rsidRPr="00725973">
        <w:t>)</w:t>
      </w:r>
    </w:p>
    <w:p w14:paraId="3329100D" w14:textId="77777777" w:rsidR="00725973" w:rsidRPr="00725973" w:rsidRDefault="00725973" w:rsidP="00725973">
      <w:r w:rsidRPr="00725973">
        <w:t xml:space="preserve">        </w:t>
      </w:r>
      <w:proofErr w:type="spellStart"/>
      <w:r w:rsidRPr="00725973">
        <w:t>header_frame.pack</w:t>
      </w:r>
      <w:proofErr w:type="spellEnd"/>
      <w:r w:rsidRPr="00725973">
        <w:t>()</w:t>
      </w:r>
    </w:p>
    <w:p w14:paraId="49599944" w14:textId="77777777" w:rsidR="00725973" w:rsidRPr="00725973" w:rsidRDefault="00725973" w:rsidP="00725973">
      <w:r w:rsidRPr="00725973">
        <w:t xml:space="preserve">        </w:t>
      </w:r>
    </w:p>
    <w:p w14:paraId="0D59AEAE" w14:textId="77777777" w:rsidR="00725973" w:rsidRPr="00725973" w:rsidRDefault="00725973" w:rsidP="00725973">
      <w:r w:rsidRPr="00725973">
        <w:t xml:space="preserve">        </w:t>
      </w:r>
      <w:proofErr w:type="spellStart"/>
      <w:proofErr w:type="gramStart"/>
      <w:r w:rsidRPr="00725973">
        <w:t>ttk.Label</w:t>
      </w:r>
      <w:proofErr w:type="spellEnd"/>
      <w:proofErr w:type="gramEnd"/>
      <w:r w:rsidRPr="00725973">
        <w:t>(</w:t>
      </w:r>
      <w:proofErr w:type="spellStart"/>
      <w:r w:rsidRPr="00725973">
        <w:t>header_frame</w:t>
      </w:r>
      <w:proofErr w:type="spellEnd"/>
      <w:r w:rsidRPr="00725973">
        <w:t>, text="</w:t>
      </w:r>
      <w:r w:rsidRPr="00725973">
        <w:rPr>
          <w:lang w:val="ru-RU"/>
        </w:rPr>
        <w:t>Система</w:t>
      </w:r>
      <w:r w:rsidRPr="00725973">
        <w:t xml:space="preserve">", width=10).grid(row=0, column=0, </w:t>
      </w:r>
      <w:proofErr w:type="spellStart"/>
      <w:r w:rsidRPr="00725973">
        <w:t>padx</w:t>
      </w:r>
      <w:proofErr w:type="spellEnd"/>
      <w:r w:rsidRPr="00725973">
        <w:t>=5)</w:t>
      </w:r>
    </w:p>
    <w:p w14:paraId="448F0F0B" w14:textId="77777777" w:rsidR="00725973" w:rsidRPr="00725973" w:rsidRDefault="00725973" w:rsidP="00725973">
      <w:r w:rsidRPr="00725973">
        <w:t xml:space="preserve">        </w:t>
      </w:r>
      <w:proofErr w:type="spellStart"/>
      <w:proofErr w:type="gramStart"/>
      <w:r w:rsidRPr="00725973">
        <w:t>ttk.Label</w:t>
      </w:r>
      <w:proofErr w:type="spellEnd"/>
      <w:proofErr w:type="gramEnd"/>
      <w:r w:rsidRPr="00725973">
        <w:t>(</w:t>
      </w:r>
      <w:proofErr w:type="spellStart"/>
      <w:r w:rsidRPr="00725973">
        <w:t>header_frame</w:t>
      </w:r>
      <w:proofErr w:type="spellEnd"/>
      <w:r w:rsidRPr="00725973">
        <w:t>, text="</w:t>
      </w:r>
      <w:r w:rsidRPr="00725973">
        <w:rPr>
          <w:lang w:val="ru-RU"/>
        </w:rPr>
        <w:t>Наработка</w:t>
      </w:r>
      <w:r w:rsidRPr="00725973">
        <w:t xml:space="preserve"> (</w:t>
      </w:r>
      <w:r w:rsidRPr="00725973">
        <w:rPr>
          <w:lang w:val="ru-RU"/>
        </w:rPr>
        <w:t>часы</w:t>
      </w:r>
      <w:r w:rsidRPr="00725973">
        <w:t xml:space="preserve">)", width=15).grid(row=0, column=1, </w:t>
      </w:r>
      <w:proofErr w:type="spellStart"/>
      <w:r w:rsidRPr="00725973">
        <w:t>padx</w:t>
      </w:r>
      <w:proofErr w:type="spellEnd"/>
      <w:r w:rsidRPr="00725973">
        <w:t>=5)</w:t>
      </w:r>
    </w:p>
    <w:p w14:paraId="3F40FDED" w14:textId="77777777" w:rsidR="00725973" w:rsidRPr="00725973" w:rsidRDefault="00725973" w:rsidP="00725973">
      <w:r w:rsidRPr="00725973">
        <w:t xml:space="preserve">        </w:t>
      </w:r>
      <w:proofErr w:type="spellStart"/>
      <w:proofErr w:type="gramStart"/>
      <w:r w:rsidRPr="00725973">
        <w:t>ttk.Label</w:t>
      </w:r>
      <w:proofErr w:type="spellEnd"/>
      <w:proofErr w:type="gramEnd"/>
      <w:r w:rsidRPr="00725973">
        <w:t>(</w:t>
      </w:r>
      <w:proofErr w:type="spellStart"/>
      <w:r w:rsidRPr="00725973">
        <w:t>header_frame</w:t>
      </w:r>
      <w:proofErr w:type="spellEnd"/>
      <w:r w:rsidRPr="00725973">
        <w:t>, text="</w:t>
      </w:r>
      <w:r w:rsidRPr="00725973">
        <w:rPr>
          <w:lang w:val="ru-RU"/>
        </w:rPr>
        <w:t>Кол</w:t>
      </w:r>
      <w:r w:rsidRPr="00725973">
        <w:t>-</w:t>
      </w:r>
      <w:r w:rsidRPr="00725973">
        <w:rPr>
          <w:lang w:val="ru-RU"/>
        </w:rPr>
        <w:t>во</w:t>
      </w:r>
      <w:r w:rsidRPr="00725973">
        <w:t xml:space="preserve"> </w:t>
      </w:r>
      <w:r w:rsidRPr="00725973">
        <w:rPr>
          <w:lang w:val="ru-RU"/>
        </w:rPr>
        <w:t>отказов</w:t>
      </w:r>
      <w:r w:rsidRPr="00725973">
        <w:t xml:space="preserve">", width=15).grid(row=0, column=2, </w:t>
      </w:r>
      <w:proofErr w:type="spellStart"/>
      <w:r w:rsidRPr="00725973">
        <w:t>padx</w:t>
      </w:r>
      <w:proofErr w:type="spellEnd"/>
      <w:r w:rsidRPr="00725973">
        <w:t>=5)</w:t>
      </w:r>
    </w:p>
    <w:p w14:paraId="3B5A3A46" w14:textId="77777777" w:rsidR="00725973" w:rsidRPr="00725973" w:rsidRDefault="00725973" w:rsidP="00725973">
      <w:r w:rsidRPr="00725973">
        <w:t xml:space="preserve">        </w:t>
      </w:r>
    </w:p>
    <w:p w14:paraId="0F7A6CB8" w14:textId="77777777" w:rsidR="00725973" w:rsidRPr="00725973" w:rsidRDefault="00725973" w:rsidP="00725973">
      <w:r w:rsidRPr="00725973">
        <w:t xml:space="preserve">        self.task2_entries_t = []</w:t>
      </w:r>
    </w:p>
    <w:p w14:paraId="66A987CA" w14:textId="77777777" w:rsidR="00725973" w:rsidRPr="00725973" w:rsidRDefault="00725973" w:rsidP="00725973">
      <w:r w:rsidRPr="00725973">
        <w:t xml:space="preserve">        self.task2_entries_n = []</w:t>
      </w:r>
    </w:p>
    <w:p w14:paraId="10CB2C06" w14:textId="77777777" w:rsidR="00725973" w:rsidRPr="00725973" w:rsidRDefault="00725973" w:rsidP="00725973">
      <w:r w:rsidRPr="00725973">
        <w:t xml:space="preserve">        </w:t>
      </w:r>
      <w:proofErr w:type="spellStart"/>
      <w:r w:rsidRPr="00725973">
        <w:t>default_t</w:t>
      </w:r>
      <w:proofErr w:type="spellEnd"/>
      <w:r w:rsidRPr="00725973">
        <w:t xml:space="preserve"> = [358, 385, 400]</w:t>
      </w:r>
    </w:p>
    <w:p w14:paraId="5D649B46" w14:textId="77777777" w:rsidR="00725973" w:rsidRPr="00725973" w:rsidRDefault="00725973" w:rsidP="00725973">
      <w:r w:rsidRPr="00725973">
        <w:t xml:space="preserve">        </w:t>
      </w:r>
      <w:proofErr w:type="spellStart"/>
      <w:r w:rsidRPr="00725973">
        <w:t>default_n</w:t>
      </w:r>
      <w:proofErr w:type="spellEnd"/>
      <w:r w:rsidRPr="00725973">
        <w:t xml:space="preserve"> = [4, 3, 2]</w:t>
      </w:r>
    </w:p>
    <w:p w14:paraId="77A5B600" w14:textId="77777777" w:rsidR="00725973" w:rsidRPr="00725973" w:rsidRDefault="00725973" w:rsidP="00725973">
      <w:r w:rsidRPr="00725973">
        <w:t xml:space="preserve">        </w:t>
      </w:r>
    </w:p>
    <w:p w14:paraId="2B441B95" w14:textId="77777777" w:rsidR="00725973" w:rsidRPr="00725973" w:rsidRDefault="00725973" w:rsidP="00725973">
      <w:r w:rsidRPr="00725973">
        <w:lastRenderedPageBreak/>
        <w:t xml:space="preserve">        for </w:t>
      </w:r>
      <w:proofErr w:type="spellStart"/>
      <w:r w:rsidRPr="00725973">
        <w:t>i</w:t>
      </w:r>
      <w:proofErr w:type="spellEnd"/>
      <w:r w:rsidRPr="00725973">
        <w:t xml:space="preserve"> in range(3):</w:t>
      </w:r>
    </w:p>
    <w:p w14:paraId="6EE2E716" w14:textId="77777777" w:rsidR="00725973" w:rsidRPr="00725973" w:rsidRDefault="00725973" w:rsidP="00725973">
      <w:r w:rsidRPr="00725973">
        <w:t xml:space="preserve">            </w:t>
      </w:r>
      <w:proofErr w:type="spellStart"/>
      <w:r w:rsidRPr="00725973">
        <w:t>ttk.Label</w:t>
      </w:r>
      <w:proofErr w:type="spellEnd"/>
      <w:r w:rsidRPr="00725973">
        <w:t>(</w:t>
      </w:r>
      <w:proofErr w:type="spellStart"/>
      <w:r w:rsidRPr="00725973">
        <w:t>header_frame</w:t>
      </w:r>
      <w:proofErr w:type="spellEnd"/>
      <w:r w:rsidRPr="00725973">
        <w:t xml:space="preserve">, text=f"{i+1}").grid(row=i+1, column=0, </w:t>
      </w:r>
      <w:proofErr w:type="spellStart"/>
      <w:r w:rsidRPr="00725973">
        <w:t>padx</w:t>
      </w:r>
      <w:proofErr w:type="spellEnd"/>
      <w:r w:rsidRPr="00725973">
        <w:t>=5)</w:t>
      </w:r>
    </w:p>
    <w:p w14:paraId="11C82D88" w14:textId="77777777" w:rsidR="00725973" w:rsidRPr="00725973" w:rsidRDefault="00725973" w:rsidP="00725973">
      <w:r w:rsidRPr="00725973">
        <w:t xml:space="preserve">            </w:t>
      </w:r>
    </w:p>
    <w:p w14:paraId="47877BAB" w14:textId="77777777" w:rsidR="00725973" w:rsidRPr="00725973" w:rsidRDefault="00725973" w:rsidP="00725973">
      <w:r w:rsidRPr="00725973">
        <w:t xml:space="preserve">            </w:t>
      </w:r>
      <w:proofErr w:type="spellStart"/>
      <w:r w:rsidRPr="00725973">
        <w:t>entry_t</w:t>
      </w:r>
      <w:proofErr w:type="spellEnd"/>
      <w:r w:rsidRPr="00725973">
        <w:t xml:space="preserve"> = </w:t>
      </w:r>
      <w:proofErr w:type="spellStart"/>
      <w:r w:rsidRPr="00725973">
        <w:t>ttk.Entry</w:t>
      </w:r>
      <w:proofErr w:type="spellEnd"/>
      <w:r w:rsidRPr="00725973">
        <w:t>(</w:t>
      </w:r>
      <w:proofErr w:type="spellStart"/>
      <w:r w:rsidRPr="00725973">
        <w:t>header_frame</w:t>
      </w:r>
      <w:proofErr w:type="spellEnd"/>
      <w:r w:rsidRPr="00725973">
        <w:t>, width=15)</w:t>
      </w:r>
    </w:p>
    <w:p w14:paraId="33A030FB" w14:textId="77777777" w:rsidR="00725973" w:rsidRPr="00725973" w:rsidRDefault="00725973" w:rsidP="00725973">
      <w:r w:rsidRPr="00725973">
        <w:t xml:space="preserve">            </w:t>
      </w:r>
      <w:proofErr w:type="spellStart"/>
      <w:r w:rsidRPr="00725973">
        <w:t>entry_t.grid</w:t>
      </w:r>
      <w:proofErr w:type="spellEnd"/>
      <w:r w:rsidRPr="00725973">
        <w:t xml:space="preserve">(row=i+1, column=1, </w:t>
      </w:r>
      <w:proofErr w:type="spellStart"/>
      <w:r w:rsidRPr="00725973">
        <w:t>padx</w:t>
      </w:r>
      <w:proofErr w:type="spellEnd"/>
      <w:r w:rsidRPr="00725973">
        <w:t xml:space="preserve">=5, </w:t>
      </w:r>
      <w:proofErr w:type="spellStart"/>
      <w:r w:rsidRPr="00725973">
        <w:t>pady</w:t>
      </w:r>
      <w:proofErr w:type="spellEnd"/>
      <w:r w:rsidRPr="00725973">
        <w:t>=2)</w:t>
      </w:r>
    </w:p>
    <w:p w14:paraId="2383C934" w14:textId="77777777" w:rsidR="00725973" w:rsidRPr="00725973" w:rsidRDefault="00725973" w:rsidP="00725973">
      <w:r w:rsidRPr="00725973">
        <w:t xml:space="preserve">            </w:t>
      </w:r>
      <w:proofErr w:type="spellStart"/>
      <w:r w:rsidRPr="00725973">
        <w:t>entry_t.insert</w:t>
      </w:r>
      <w:proofErr w:type="spellEnd"/>
      <w:r w:rsidRPr="00725973">
        <w:t>(0, str(</w:t>
      </w:r>
      <w:proofErr w:type="spellStart"/>
      <w:r w:rsidRPr="00725973">
        <w:t>default_t</w:t>
      </w:r>
      <w:proofErr w:type="spellEnd"/>
      <w:r w:rsidRPr="00725973">
        <w:t>[</w:t>
      </w:r>
      <w:proofErr w:type="spellStart"/>
      <w:r w:rsidRPr="00725973">
        <w:t>i</w:t>
      </w:r>
      <w:proofErr w:type="spellEnd"/>
      <w:r w:rsidRPr="00725973">
        <w:t>]))</w:t>
      </w:r>
    </w:p>
    <w:p w14:paraId="11CA9654" w14:textId="77777777" w:rsidR="00725973" w:rsidRPr="00725973" w:rsidRDefault="00725973" w:rsidP="00725973">
      <w:r w:rsidRPr="00725973">
        <w:t xml:space="preserve">            self.task2_entries_t.append(</w:t>
      </w:r>
      <w:proofErr w:type="spellStart"/>
      <w:r w:rsidRPr="00725973">
        <w:t>entry_t</w:t>
      </w:r>
      <w:proofErr w:type="spellEnd"/>
      <w:r w:rsidRPr="00725973">
        <w:t>)</w:t>
      </w:r>
    </w:p>
    <w:p w14:paraId="23F5BE1A" w14:textId="77777777" w:rsidR="00725973" w:rsidRPr="00725973" w:rsidRDefault="00725973" w:rsidP="00725973">
      <w:r w:rsidRPr="00725973">
        <w:t xml:space="preserve">            </w:t>
      </w:r>
    </w:p>
    <w:p w14:paraId="258ABE05" w14:textId="77777777" w:rsidR="00725973" w:rsidRPr="00725973" w:rsidRDefault="00725973" w:rsidP="00725973">
      <w:r w:rsidRPr="00725973">
        <w:t xml:space="preserve">            </w:t>
      </w:r>
      <w:proofErr w:type="spellStart"/>
      <w:r w:rsidRPr="00725973">
        <w:t>entry_n</w:t>
      </w:r>
      <w:proofErr w:type="spellEnd"/>
      <w:r w:rsidRPr="00725973">
        <w:t xml:space="preserve"> = </w:t>
      </w:r>
      <w:proofErr w:type="spellStart"/>
      <w:r w:rsidRPr="00725973">
        <w:t>ttk.Entry</w:t>
      </w:r>
      <w:proofErr w:type="spellEnd"/>
      <w:r w:rsidRPr="00725973">
        <w:t>(</w:t>
      </w:r>
      <w:proofErr w:type="spellStart"/>
      <w:r w:rsidRPr="00725973">
        <w:t>header_frame</w:t>
      </w:r>
      <w:proofErr w:type="spellEnd"/>
      <w:r w:rsidRPr="00725973">
        <w:t>, width=15)</w:t>
      </w:r>
    </w:p>
    <w:p w14:paraId="56A87FBC" w14:textId="77777777" w:rsidR="00725973" w:rsidRPr="00725973" w:rsidRDefault="00725973" w:rsidP="00725973">
      <w:r w:rsidRPr="00725973">
        <w:t xml:space="preserve">            </w:t>
      </w:r>
      <w:proofErr w:type="spellStart"/>
      <w:r w:rsidRPr="00725973">
        <w:t>entry_n.grid</w:t>
      </w:r>
      <w:proofErr w:type="spellEnd"/>
      <w:r w:rsidRPr="00725973">
        <w:t xml:space="preserve">(row=i+1, column=2, </w:t>
      </w:r>
      <w:proofErr w:type="spellStart"/>
      <w:r w:rsidRPr="00725973">
        <w:t>padx</w:t>
      </w:r>
      <w:proofErr w:type="spellEnd"/>
      <w:r w:rsidRPr="00725973">
        <w:t xml:space="preserve">=5, </w:t>
      </w:r>
      <w:proofErr w:type="spellStart"/>
      <w:r w:rsidRPr="00725973">
        <w:t>pady</w:t>
      </w:r>
      <w:proofErr w:type="spellEnd"/>
      <w:r w:rsidRPr="00725973">
        <w:t>=2)</w:t>
      </w:r>
    </w:p>
    <w:p w14:paraId="193938CC" w14:textId="77777777" w:rsidR="00725973" w:rsidRPr="00725973" w:rsidRDefault="00725973" w:rsidP="00725973">
      <w:r w:rsidRPr="00725973">
        <w:t xml:space="preserve">            </w:t>
      </w:r>
      <w:proofErr w:type="spellStart"/>
      <w:r w:rsidRPr="00725973">
        <w:t>entry_n.insert</w:t>
      </w:r>
      <w:proofErr w:type="spellEnd"/>
      <w:r w:rsidRPr="00725973">
        <w:t>(0, str(</w:t>
      </w:r>
      <w:proofErr w:type="spellStart"/>
      <w:r w:rsidRPr="00725973">
        <w:t>default_n</w:t>
      </w:r>
      <w:proofErr w:type="spellEnd"/>
      <w:r w:rsidRPr="00725973">
        <w:t>[</w:t>
      </w:r>
      <w:proofErr w:type="spellStart"/>
      <w:r w:rsidRPr="00725973">
        <w:t>i</w:t>
      </w:r>
      <w:proofErr w:type="spellEnd"/>
      <w:r w:rsidRPr="00725973">
        <w:t>]))</w:t>
      </w:r>
    </w:p>
    <w:p w14:paraId="4344BA5C" w14:textId="77777777" w:rsidR="00725973" w:rsidRPr="00725973" w:rsidRDefault="00725973" w:rsidP="00725973">
      <w:r w:rsidRPr="00725973">
        <w:t xml:space="preserve">            self.task2_entries_n.append(</w:t>
      </w:r>
      <w:proofErr w:type="spellStart"/>
      <w:r w:rsidRPr="00725973">
        <w:t>entry_n</w:t>
      </w:r>
      <w:proofErr w:type="spellEnd"/>
      <w:r w:rsidRPr="00725973">
        <w:t>)</w:t>
      </w:r>
    </w:p>
    <w:p w14:paraId="3EAE2381" w14:textId="77777777" w:rsidR="00725973" w:rsidRPr="00725973" w:rsidRDefault="00725973" w:rsidP="00725973">
      <w:r w:rsidRPr="00725973">
        <w:t xml:space="preserve">        </w:t>
      </w:r>
    </w:p>
    <w:p w14:paraId="3994DBAA" w14:textId="77777777" w:rsidR="00725973" w:rsidRPr="00725973" w:rsidRDefault="00725973" w:rsidP="00725973">
      <w:r w:rsidRPr="00725973">
        <w:t xml:space="preserve">        </w:t>
      </w:r>
      <w:proofErr w:type="spellStart"/>
      <w:r w:rsidRPr="00725973">
        <w:t>result_frame</w:t>
      </w:r>
      <w:proofErr w:type="spellEnd"/>
      <w:r w:rsidRPr="00725973">
        <w:t xml:space="preserve"> = </w:t>
      </w:r>
      <w:proofErr w:type="spellStart"/>
      <w:proofErr w:type="gramStart"/>
      <w:r w:rsidRPr="00725973">
        <w:t>ttk.LabelFrame</w:t>
      </w:r>
      <w:proofErr w:type="spellEnd"/>
      <w:proofErr w:type="gramEnd"/>
      <w:r w:rsidRPr="00725973">
        <w:t>(frame, text="</w:t>
      </w:r>
      <w:r w:rsidRPr="00725973">
        <w:rPr>
          <w:lang w:val="ru-RU"/>
        </w:rPr>
        <w:t>Результат</w:t>
      </w:r>
      <w:r w:rsidRPr="00725973">
        <w:t>", padding="10")</w:t>
      </w:r>
    </w:p>
    <w:p w14:paraId="1EBBCD65" w14:textId="77777777" w:rsidR="00725973" w:rsidRPr="00725973" w:rsidRDefault="00725973" w:rsidP="00725973">
      <w:r w:rsidRPr="00725973">
        <w:t xml:space="preserve">        </w:t>
      </w:r>
      <w:proofErr w:type="spellStart"/>
      <w:r w:rsidRPr="00725973">
        <w:t>result_frame.pack</w:t>
      </w:r>
      <w:proofErr w:type="spellEnd"/>
      <w:r w:rsidRPr="00725973">
        <w:t>(fill=</w:t>
      </w:r>
      <w:proofErr w:type="spellStart"/>
      <w:r w:rsidRPr="00725973">
        <w:t>tk.X</w:t>
      </w:r>
      <w:proofErr w:type="spellEnd"/>
      <w:r w:rsidRPr="00725973">
        <w:t xml:space="preserve">, </w:t>
      </w:r>
      <w:proofErr w:type="spellStart"/>
      <w:r w:rsidRPr="00725973">
        <w:t>pady</w:t>
      </w:r>
      <w:proofErr w:type="spellEnd"/>
      <w:r w:rsidRPr="00725973">
        <w:t>=10)</w:t>
      </w:r>
    </w:p>
    <w:p w14:paraId="25C35DDB" w14:textId="77777777" w:rsidR="00725973" w:rsidRPr="00725973" w:rsidRDefault="00725973" w:rsidP="00725973">
      <w:r w:rsidRPr="00725973">
        <w:t xml:space="preserve">        </w:t>
      </w:r>
    </w:p>
    <w:p w14:paraId="52F45CF2" w14:textId="77777777" w:rsidR="00725973" w:rsidRPr="00725973" w:rsidRDefault="00725973" w:rsidP="00725973">
      <w:r w:rsidRPr="00725973">
        <w:t xml:space="preserve">        self.task2_result = </w:t>
      </w:r>
      <w:proofErr w:type="spellStart"/>
      <w:r w:rsidRPr="00725973">
        <w:t>ttk.Label</w:t>
      </w:r>
      <w:proofErr w:type="spellEnd"/>
      <w:r w:rsidRPr="00725973">
        <w:t>(</w:t>
      </w:r>
      <w:proofErr w:type="spellStart"/>
      <w:r w:rsidRPr="00725973">
        <w:t>result_frame</w:t>
      </w:r>
      <w:proofErr w:type="spellEnd"/>
      <w:r w:rsidRPr="00725973">
        <w:t>, text="", font=('Arial', 11))</w:t>
      </w:r>
    </w:p>
    <w:p w14:paraId="039E8736" w14:textId="77777777" w:rsidR="00725973" w:rsidRPr="00725973" w:rsidRDefault="00725973" w:rsidP="00725973">
      <w:r w:rsidRPr="00725973">
        <w:t xml:space="preserve">        self.task2_result.pack()</w:t>
      </w:r>
    </w:p>
    <w:p w14:paraId="73B5C72E" w14:textId="77777777" w:rsidR="00725973" w:rsidRPr="00725973" w:rsidRDefault="00725973" w:rsidP="00725973">
      <w:r w:rsidRPr="00725973">
        <w:t xml:space="preserve">        </w:t>
      </w:r>
    </w:p>
    <w:p w14:paraId="1FA72221" w14:textId="77777777" w:rsidR="00725973" w:rsidRPr="00725973" w:rsidRDefault="00725973" w:rsidP="00725973">
      <w:r w:rsidRPr="00725973">
        <w:t xml:space="preserve">        </w:t>
      </w:r>
      <w:proofErr w:type="spellStart"/>
      <w:r w:rsidRPr="00725973">
        <w:t>btn_frame</w:t>
      </w:r>
      <w:proofErr w:type="spellEnd"/>
      <w:r w:rsidRPr="00725973">
        <w:t xml:space="preserve"> = </w:t>
      </w:r>
      <w:proofErr w:type="spellStart"/>
      <w:r w:rsidRPr="00725973">
        <w:t>ttk.Frame</w:t>
      </w:r>
      <w:proofErr w:type="spellEnd"/>
      <w:r w:rsidRPr="00725973">
        <w:t>(frame)</w:t>
      </w:r>
    </w:p>
    <w:p w14:paraId="69D50D8C" w14:textId="77777777" w:rsidR="00725973" w:rsidRPr="00725973" w:rsidRDefault="00725973" w:rsidP="00725973">
      <w:r w:rsidRPr="00725973">
        <w:t xml:space="preserve">        </w:t>
      </w:r>
      <w:proofErr w:type="spellStart"/>
      <w:r w:rsidRPr="00725973">
        <w:t>btn_frame.pack</w:t>
      </w:r>
      <w:proofErr w:type="spellEnd"/>
      <w:r w:rsidRPr="00725973">
        <w:t>(</w:t>
      </w:r>
      <w:proofErr w:type="spellStart"/>
      <w:r w:rsidRPr="00725973">
        <w:t>pady</w:t>
      </w:r>
      <w:proofErr w:type="spellEnd"/>
      <w:r w:rsidRPr="00725973">
        <w:t>=20)</w:t>
      </w:r>
    </w:p>
    <w:p w14:paraId="2D75B197" w14:textId="77777777" w:rsidR="00725973" w:rsidRPr="00725973" w:rsidRDefault="00725973" w:rsidP="00725973">
      <w:r w:rsidRPr="00725973">
        <w:lastRenderedPageBreak/>
        <w:t xml:space="preserve">        </w:t>
      </w:r>
    </w:p>
    <w:p w14:paraId="172ABFC1" w14:textId="77777777" w:rsidR="00725973" w:rsidRPr="00725973" w:rsidRDefault="00725973" w:rsidP="00725973">
      <w:r w:rsidRPr="00725973">
        <w:t xml:space="preserve">        </w:t>
      </w:r>
      <w:proofErr w:type="spellStart"/>
      <w:proofErr w:type="gramStart"/>
      <w:r w:rsidRPr="00725973">
        <w:t>ttk.Button</w:t>
      </w:r>
      <w:proofErr w:type="spellEnd"/>
      <w:proofErr w:type="gramEnd"/>
      <w:r w:rsidRPr="00725973">
        <w:t>(</w:t>
      </w:r>
      <w:proofErr w:type="spellStart"/>
      <w:r w:rsidRPr="00725973">
        <w:t>btn_frame</w:t>
      </w:r>
      <w:proofErr w:type="spellEnd"/>
      <w:r w:rsidRPr="00725973">
        <w:t>, text="</w:t>
      </w:r>
      <w:r w:rsidRPr="00725973">
        <w:rPr>
          <w:lang w:val="ru-RU"/>
        </w:rPr>
        <w:t>Рассчитать</w:t>
      </w:r>
      <w:r w:rsidRPr="00725973">
        <w:t>", command=self.calculate_task2, width=15).pack(side=</w:t>
      </w:r>
      <w:proofErr w:type="spellStart"/>
      <w:r w:rsidRPr="00725973">
        <w:t>tk.LEFT</w:t>
      </w:r>
      <w:proofErr w:type="spellEnd"/>
      <w:r w:rsidRPr="00725973">
        <w:t xml:space="preserve">, </w:t>
      </w:r>
      <w:proofErr w:type="spellStart"/>
      <w:r w:rsidRPr="00725973">
        <w:t>padx</w:t>
      </w:r>
      <w:proofErr w:type="spellEnd"/>
      <w:r w:rsidRPr="00725973">
        <w:t>=5)</w:t>
      </w:r>
    </w:p>
    <w:p w14:paraId="5E0B170B" w14:textId="77777777" w:rsidR="00725973" w:rsidRPr="00725973" w:rsidRDefault="00725973" w:rsidP="00725973">
      <w:r w:rsidRPr="00725973">
        <w:t xml:space="preserve">        </w:t>
      </w:r>
      <w:proofErr w:type="spellStart"/>
      <w:proofErr w:type="gramStart"/>
      <w:r w:rsidRPr="00725973">
        <w:t>ttk.Button</w:t>
      </w:r>
      <w:proofErr w:type="spellEnd"/>
      <w:proofErr w:type="gramEnd"/>
      <w:r w:rsidRPr="00725973">
        <w:t>(</w:t>
      </w:r>
      <w:proofErr w:type="spellStart"/>
      <w:r w:rsidRPr="00725973">
        <w:t>btn_frame</w:t>
      </w:r>
      <w:proofErr w:type="spellEnd"/>
      <w:r w:rsidRPr="00725973">
        <w:t>, text="</w:t>
      </w:r>
      <w:r w:rsidRPr="00725973">
        <w:rPr>
          <w:lang w:val="ru-RU"/>
        </w:rPr>
        <w:t>Очистить</w:t>
      </w:r>
      <w:r w:rsidRPr="00725973">
        <w:t>", command=self.clear_task2, width=15).pack(side=</w:t>
      </w:r>
      <w:proofErr w:type="spellStart"/>
      <w:r w:rsidRPr="00725973">
        <w:t>tk.LEFT</w:t>
      </w:r>
      <w:proofErr w:type="spellEnd"/>
      <w:r w:rsidRPr="00725973">
        <w:t xml:space="preserve">, </w:t>
      </w:r>
      <w:proofErr w:type="spellStart"/>
      <w:r w:rsidRPr="00725973">
        <w:t>padx</w:t>
      </w:r>
      <w:proofErr w:type="spellEnd"/>
      <w:r w:rsidRPr="00725973">
        <w:t>=5)</w:t>
      </w:r>
    </w:p>
    <w:p w14:paraId="6A7FE938" w14:textId="77777777" w:rsidR="00725973" w:rsidRPr="00725973" w:rsidRDefault="00725973" w:rsidP="00725973">
      <w:r w:rsidRPr="00725973">
        <w:t xml:space="preserve">    </w:t>
      </w:r>
    </w:p>
    <w:p w14:paraId="4822FC95" w14:textId="77777777" w:rsidR="00725973" w:rsidRPr="00725973" w:rsidRDefault="00725973" w:rsidP="00725973">
      <w:r w:rsidRPr="00725973">
        <w:t xml:space="preserve">    def setup_task3(self, parent):</w:t>
      </w:r>
    </w:p>
    <w:p w14:paraId="0140C7E9" w14:textId="77777777" w:rsidR="00725973" w:rsidRPr="00725973" w:rsidRDefault="00725973" w:rsidP="00725973">
      <w:r w:rsidRPr="00725973">
        <w:t xml:space="preserve">        frame = </w:t>
      </w:r>
      <w:proofErr w:type="spellStart"/>
      <w:r w:rsidRPr="00725973">
        <w:t>ttk.Frame</w:t>
      </w:r>
      <w:proofErr w:type="spellEnd"/>
      <w:r w:rsidRPr="00725973">
        <w:t>(parent, padding="20")</w:t>
      </w:r>
    </w:p>
    <w:p w14:paraId="2D41D8B6" w14:textId="77777777" w:rsidR="00725973" w:rsidRPr="00725973" w:rsidRDefault="00725973" w:rsidP="00725973">
      <w:r w:rsidRPr="00725973">
        <w:t xml:space="preserve">        </w:t>
      </w:r>
      <w:proofErr w:type="spellStart"/>
      <w:r w:rsidRPr="00725973">
        <w:t>frame.pack</w:t>
      </w:r>
      <w:proofErr w:type="spellEnd"/>
      <w:r w:rsidRPr="00725973">
        <w:t>(fill=</w:t>
      </w:r>
      <w:proofErr w:type="spellStart"/>
      <w:r w:rsidRPr="00725973">
        <w:t>tk.BOTH</w:t>
      </w:r>
      <w:proofErr w:type="spellEnd"/>
      <w:r w:rsidRPr="00725973">
        <w:t>, expand=True)</w:t>
      </w:r>
    </w:p>
    <w:p w14:paraId="52239842" w14:textId="77777777" w:rsidR="00725973" w:rsidRPr="00725973" w:rsidRDefault="00725973" w:rsidP="00725973">
      <w:r w:rsidRPr="00725973">
        <w:t xml:space="preserve">        </w:t>
      </w:r>
    </w:p>
    <w:p w14:paraId="3A94EEA9" w14:textId="77777777" w:rsidR="00725973" w:rsidRPr="00725973" w:rsidRDefault="00725973" w:rsidP="00725973">
      <w:r w:rsidRPr="00725973">
        <w:t xml:space="preserve">        </w:t>
      </w:r>
      <w:proofErr w:type="spellStart"/>
      <w:proofErr w:type="gramStart"/>
      <w:r w:rsidRPr="00725973">
        <w:t>ttk.Label</w:t>
      </w:r>
      <w:proofErr w:type="spellEnd"/>
      <w:proofErr w:type="gramEnd"/>
      <w:r w:rsidRPr="00725973">
        <w:t>(frame, text="</w:t>
      </w:r>
      <w:r w:rsidRPr="00725973">
        <w:rPr>
          <w:lang w:val="ru-RU"/>
        </w:rPr>
        <w:t>Задание</w:t>
      </w:r>
      <w:r w:rsidRPr="00725973">
        <w:t xml:space="preserve"> 3", font=('Arial', 12, 'bold')).pack(anchor=</w:t>
      </w:r>
      <w:proofErr w:type="spellStart"/>
      <w:r w:rsidRPr="00725973">
        <w:t>tk.W</w:t>
      </w:r>
      <w:proofErr w:type="spellEnd"/>
      <w:r w:rsidRPr="00725973">
        <w:t xml:space="preserve">, </w:t>
      </w:r>
      <w:proofErr w:type="spellStart"/>
      <w:r w:rsidRPr="00725973">
        <w:t>pady</w:t>
      </w:r>
      <w:proofErr w:type="spellEnd"/>
      <w:r w:rsidRPr="00725973">
        <w:t>=10)</w:t>
      </w:r>
    </w:p>
    <w:p w14:paraId="7E94A0E8" w14:textId="77777777" w:rsidR="00725973" w:rsidRPr="00725973" w:rsidRDefault="00725973" w:rsidP="00725973">
      <w:r w:rsidRPr="00725973">
        <w:t xml:space="preserve">        </w:t>
      </w:r>
    </w:p>
    <w:p w14:paraId="26EDEA7B" w14:textId="77777777" w:rsidR="00725973" w:rsidRPr="00725973" w:rsidRDefault="00725973" w:rsidP="00725973">
      <w:pPr>
        <w:rPr>
          <w:lang w:val="ru-RU"/>
        </w:rPr>
      </w:pPr>
      <w:r w:rsidRPr="00725973">
        <w:t xml:space="preserve">        </w:t>
      </w:r>
      <w:proofErr w:type="spellStart"/>
      <w:r w:rsidRPr="00725973">
        <w:rPr>
          <w:lang w:val="ru-RU"/>
        </w:rPr>
        <w:t>desc_text</w:t>
      </w:r>
      <w:proofErr w:type="spellEnd"/>
      <w:r w:rsidRPr="00725973">
        <w:rPr>
          <w:lang w:val="ru-RU"/>
        </w:rPr>
        <w:t xml:space="preserve"> = "По результатам исследования двух автоматизированных систем </w:t>
      </w:r>
      <w:proofErr w:type="gramStart"/>
      <w:r w:rsidRPr="00725973">
        <w:rPr>
          <w:lang w:val="ru-RU"/>
        </w:rPr>
        <w:t>определить,\</w:t>
      </w:r>
      <w:proofErr w:type="gramEnd"/>
      <w:r w:rsidRPr="00725973">
        <w:rPr>
          <w:lang w:val="ru-RU"/>
        </w:rPr>
        <w:t>n" \</w:t>
      </w:r>
    </w:p>
    <w:p w14:paraId="10493073" w14:textId="77777777" w:rsidR="00725973" w:rsidRPr="00725973" w:rsidRDefault="00725973" w:rsidP="00725973">
      <w:pPr>
        <w:rPr>
          <w:lang w:val="ru-RU"/>
        </w:rPr>
      </w:pPr>
      <w:r w:rsidRPr="00725973">
        <w:rPr>
          <w:lang w:val="ru-RU"/>
        </w:rPr>
        <w:t xml:space="preserve">                   "какая из систем является более надежной по коэффициенту готовности."</w:t>
      </w:r>
    </w:p>
    <w:p w14:paraId="62D4755B" w14:textId="77777777" w:rsidR="00725973" w:rsidRPr="00725973" w:rsidRDefault="00725973" w:rsidP="00725973">
      <w:pPr>
        <w:rPr>
          <w:lang w:val="ru-RU"/>
        </w:rPr>
      </w:pPr>
      <w:r w:rsidRPr="00725973">
        <w:rPr>
          <w:lang w:val="ru-RU"/>
        </w:rPr>
        <w:t xml:space="preserve">        </w:t>
      </w:r>
    </w:p>
    <w:p w14:paraId="0BA70C23" w14:textId="77777777" w:rsidR="00725973" w:rsidRPr="00725973" w:rsidRDefault="00725973" w:rsidP="00725973">
      <w:r w:rsidRPr="00725973">
        <w:rPr>
          <w:lang w:val="ru-RU"/>
        </w:rPr>
        <w:t xml:space="preserve">        </w:t>
      </w:r>
      <w:proofErr w:type="spellStart"/>
      <w:r w:rsidRPr="00725973">
        <w:t>ttk.Label</w:t>
      </w:r>
      <w:proofErr w:type="spellEnd"/>
      <w:r w:rsidRPr="00725973">
        <w:t>(frame, text=</w:t>
      </w:r>
      <w:proofErr w:type="spellStart"/>
      <w:r w:rsidRPr="00725973">
        <w:t>desc_text</w:t>
      </w:r>
      <w:proofErr w:type="spellEnd"/>
      <w:r w:rsidRPr="00725973">
        <w:t>, justify=</w:t>
      </w:r>
      <w:proofErr w:type="spellStart"/>
      <w:r w:rsidRPr="00725973">
        <w:t>tk.LEFT</w:t>
      </w:r>
      <w:proofErr w:type="spellEnd"/>
      <w:r w:rsidRPr="00725973">
        <w:t>).pack(anchor=</w:t>
      </w:r>
      <w:proofErr w:type="spellStart"/>
      <w:r w:rsidRPr="00725973">
        <w:t>tk.W</w:t>
      </w:r>
      <w:proofErr w:type="spellEnd"/>
      <w:r w:rsidRPr="00725973">
        <w:t xml:space="preserve">, </w:t>
      </w:r>
      <w:proofErr w:type="spellStart"/>
      <w:r w:rsidRPr="00725973">
        <w:t>pady</w:t>
      </w:r>
      <w:proofErr w:type="spellEnd"/>
      <w:r w:rsidRPr="00725973">
        <w:t>=10)</w:t>
      </w:r>
    </w:p>
    <w:p w14:paraId="228959A8" w14:textId="77777777" w:rsidR="00725973" w:rsidRPr="00725973" w:rsidRDefault="00725973" w:rsidP="00725973">
      <w:r w:rsidRPr="00725973">
        <w:t xml:space="preserve">        </w:t>
      </w:r>
    </w:p>
    <w:p w14:paraId="0A414BB0" w14:textId="77777777" w:rsidR="00725973" w:rsidRPr="00725973" w:rsidRDefault="00725973" w:rsidP="00725973">
      <w:r w:rsidRPr="00725973">
        <w:t xml:space="preserve">        </w:t>
      </w:r>
      <w:proofErr w:type="spellStart"/>
      <w:r w:rsidRPr="00725973">
        <w:t>input_frame</w:t>
      </w:r>
      <w:proofErr w:type="spellEnd"/>
      <w:r w:rsidRPr="00725973">
        <w:t xml:space="preserve"> = </w:t>
      </w:r>
      <w:proofErr w:type="spellStart"/>
      <w:proofErr w:type="gramStart"/>
      <w:r w:rsidRPr="00725973">
        <w:t>ttk.LabelFrame</w:t>
      </w:r>
      <w:proofErr w:type="spellEnd"/>
      <w:proofErr w:type="gramEnd"/>
      <w:r w:rsidRPr="00725973">
        <w:t>(frame, text="</w:t>
      </w:r>
      <w:r w:rsidRPr="00725973">
        <w:rPr>
          <w:lang w:val="ru-RU"/>
        </w:rPr>
        <w:t>Данные</w:t>
      </w:r>
      <w:r w:rsidRPr="00725973">
        <w:t xml:space="preserve"> </w:t>
      </w:r>
      <w:r w:rsidRPr="00725973">
        <w:rPr>
          <w:lang w:val="ru-RU"/>
        </w:rPr>
        <w:t>по</w:t>
      </w:r>
      <w:r w:rsidRPr="00725973">
        <w:t xml:space="preserve"> </w:t>
      </w:r>
      <w:r w:rsidRPr="00725973">
        <w:rPr>
          <w:lang w:val="ru-RU"/>
        </w:rPr>
        <w:t>системам</w:t>
      </w:r>
      <w:r w:rsidRPr="00725973">
        <w:t>", padding="10")</w:t>
      </w:r>
    </w:p>
    <w:p w14:paraId="0601679F" w14:textId="77777777" w:rsidR="00725973" w:rsidRPr="00725973" w:rsidRDefault="00725973" w:rsidP="00725973">
      <w:r w:rsidRPr="00725973">
        <w:t xml:space="preserve">        </w:t>
      </w:r>
      <w:proofErr w:type="spellStart"/>
      <w:r w:rsidRPr="00725973">
        <w:t>input_frame.pack</w:t>
      </w:r>
      <w:proofErr w:type="spellEnd"/>
      <w:r w:rsidRPr="00725973">
        <w:t>(fill=</w:t>
      </w:r>
      <w:proofErr w:type="spellStart"/>
      <w:r w:rsidRPr="00725973">
        <w:t>tk.X</w:t>
      </w:r>
      <w:proofErr w:type="spellEnd"/>
      <w:r w:rsidRPr="00725973">
        <w:t xml:space="preserve">, </w:t>
      </w:r>
      <w:proofErr w:type="spellStart"/>
      <w:r w:rsidRPr="00725973">
        <w:t>pady</w:t>
      </w:r>
      <w:proofErr w:type="spellEnd"/>
      <w:r w:rsidRPr="00725973">
        <w:t>=10)</w:t>
      </w:r>
    </w:p>
    <w:p w14:paraId="7EF0F994" w14:textId="77777777" w:rsidR="00725973" w:rsidRPr="00725973" w:rsidRDefault="00725973" w:rsidP="00725973">
      <w:r w:rsidRPr="00725973">
        <w:t xml:space="preserve">        </w:t>
      </w:r>
    </w:p>
    <w:p w14:paraId="7DA39328" w14:textId="77777777" w:rsidR="00725973" w:rsidRPr="00725973" w:rsidRDefault="00725973" w:rsidP="00725973">
      <w:r w:rsidRPr="00725973">
        <w:lastRenderedPageBreak/>
        <w:t xml:space="preserve">        </w:t>
      </w:r>
      <w:proofErr w:type="spellStart"/>
      <w:r w:rsidRPr="00725973">
        <w:t>data_frame</w:t>
      </w:r>
      <w:proofErr w:type="spellEnd"/>
      <w:r w:rsidRPr="00725973">
        <w:t xml:space="preserve"> = </w:t>
      </w:r>
      <w:proofErr w:type="spellStart"/>
      <w:r w:rsidRPr="00725973">
        <w:t>ttk.Frame</w:t>
      </w:r>
      <w:proofErr w:type="spellEnd"/>
      <w:r w:rsidRPr="00725973">
        <w:t>(</w:t>
      </w:r>
      <w:proofErr w:type="spellStart"/>
      <w:r w:rsidRPr="00725973">
        <w:t>input_frame</w:t>
      </w:r>
      <w:proofErr w:type="spellEnd"/>
      <w:r w:rsidRPr="00725973">
        <w:t>)</w:t>
      </w:r>
    </w:p>
    <w:p w14:paraId="0751510F" w14:textId="77777777" w:rsidR="00725973" w:rsidRPr="00725973" w:rsidRDefault="00725973" w:rsidP="00725973">
      <w:r w:rsidRPr="00725973">
        <w:t xml:space="preserve">        </w:t>
      </w:r>
      <w:proofErr w:type="spellStart"/>
      <w:r w:rsidRPr="00725973">
        <w:t>data_frame.pack</w:t>
      </w:r>
      <w:proofErr w:type="spellEnd"/>
      <w:r w:rsidRPr="00725973">
        <w:t>()</w:t>
      </w:r>
    </w:p>
    <w:p w14:paraId="559F52BD" w14:textId="77777777" w:rsidR="00725973" w:rsidRPr="00725973" w:rsidRDefault="00725973" w:rsidP="00725973">
      <w:r w:rsidRPr="00725973">
        <w:t xml:space="preserve">        </w:t>
      </w:r>
    </w:p>
    <w:p w14:paraId="5C35EF88" w14:textId="77777777" w:rsidR="00725973" w:rsidRPr="00725973" w:rsidRDefault="00725973" w:rsidP="00725973">
      <w:r w:rsidRPr="00725973">
        <w:t xml:space="preserve">        </w:t>
      </w:r>
      <w:proofErr w:type="spellStart"/>
      <w:proofErr w:type="gramStart"/>
      <w:r w:rsidRPr="00725973">
        <w:t>ttk.Label</w:t>
      </w:r>
      <w:proofErr w:type="spellEnd"/>
      <w:proofErr w:type="gramEnd"/>
      <w:r w:rsidRPr="00725973">
        <w:t>(</w:t>
      </w:r>
      <w:proofErr w:type="spellStart"/>
      <w:r w:rsidRPr="00725973">
        <w:t>data_frame</w:t>
      </w:r>
      <w:proofErr w:type="spellEnd"/>
      <w:r w:rsidRPr="00725973">
        <w:t>, text="</w:t>
      </w:r>
      <w:r w:rsidRPr="00725973">
        <w:rPr>
          <w:lang w:val="ru-RU"/>
        </w:rPr>
        <w:t>Система</w:t>
      </w:r>
      <w:r w:rsidRPr="00725973">
        <w:t xml:space="preserve"> 1", font=('Arial', 10, 'bold')).grid(row=0, column=0, </w:t>
      </w:r>
      <w:proofErr w:type="spellStart"/>
      <w:r w:rsidRPr="00725973">
        <w:t>columnspan</w:t>
      </w:r>
      <w:proofErr w:type="spellEnd"/>
      <w:r w:rsidRPr="00725973">
        <w:t xml:space="preserve">=2, </w:t>
      </w:r>
      <w:proofErr w:type="spellStart"/>
      <w:r w:rsidRPr="00725973">
        <w:t>pady</w:t>
      </w:r>
      <w:proofErr w:type="spellEnd"/>
      <w:r w:rsidRPr="00725973">
        <w:t>=5)</w:t>
      </w:r>
    </w:p>
    <w:p w14:paraId="1C330A34" w14:textId="77777777" w:rsidR="00725973" w:rsidRPr="00725973" w:rsidRDefault="00725973" w:rsidP="00725973">
      <w:r w:rsidRPr="00725973">
        <w:t xml:space="preserve">        </w:t>
      </w:r>
      <w:proofErr w:type="spellStart"/>
      <w:proofErr w:type="gramStart"/>
      <w:r w:rsidRPr="00725973">
        <w:t>ttk.Label</w:t>
      </w:r>
      <w:proofErr w:type="spellEnd"/>
      <w:proofErr w:type="gramEnd"/>
      <w:r w:rsidRPr="00725973">
        <w:t>(</w:t>
      </w:r>
      <w:proofErr w:type="spellStart"/>
      <w:r w:rsidRPr="00725973">
        <w:t>data_frame</w:t>
      </w:r>
      <w:proofErr w:type="spellEnd"/>
      <w:r w:rsidRPr="00725973">
        <w:t>, text="</w:t>
      </w:r>
      <w:r w:rsidRPr="00725973">
        <w:rPr>
          <w:lang w:val="ru-RU"/>
        </w:rPr>
        <w:t>Система</w:t>
      </w:r>
      <w:r w:rsidRPr="00725973">
        <w:t xml:space="preserve"> 2", font=('Arial', 10, 'bold')).grid(row=0, column=2, </w:t>
      </w:r>
      <w:proofErr w:type="spellStart"/>
      <w:r w:rsidRPr="00725973">
        <w:t>columnspan</w:t>
      </w:r>
      <w:proofErr w:type="spellEnd"/>
      <w:r w:rsidRPr="00725973">
        <w:t xml:space="preserve">=2, </w:t>
      </w:r>
      <w:proofErr w:type="spellStart"/>
      <w:r w:rsidRPr="00725973">
        <w:t>pady</w:t>
      </w:r>
      <w:proofErr w:type="spellEnd"/>
      <w:r w:rsidRPr="00725973">
        <w:t>=5)</w:t>
      </w:r>
    </w:p>
    <w:p w14:paraId="6D1B1F8A" w14:textId="77777777" w:rsidR="00725973" w:rsidRPr="00725973" w:rsidRDefault="00725973" w:rsidP="00725973">
      <w:r w:rsidRPr="00725973">
        <w:t xml:space="preserve">        </w:t>
      </w:r>
    </w:p>
    <w:p w14:paraId="4495E93E" w14:textId="77777777" w:rsidR="00725973" w:rsidRPr="00725973" w:rsidRDefault="00725973" w:rsidP="00725973">
      <w:r w:rsidRPr="00725973">
        <w:t xml:space="preserve">        </w:t>
      </w:r>
      <w:proofErr w:type="spellStart"/>
      <w:proofErr w:type="gramStart"/>
      <w:r w:rsidRPr="00725973">
        <w:t>ttk.Label</w:t>
      </w:r>
      <w:proofErr w:type="spellEnd"/>
      <w:proofErr w:type="gramEnd"/>
      <w:r w:rsidRPr="00725973">
        <w:t>(</w:t>
      </w:r>
      <w:proofErr w:type="spellStart"/>
      <w:r w:rsidRPr="00725973">
        <w:t>data_frame</w:t>
      </w:r>
      <w:proofErr w:type="spellEnd"/>
      <w:r w:rsidRPr="00725973">
        <w:t>, text="</w:t>
      </w:r>
      <w:r w:rsidRPr="00725973">
        <w:rPr>
          <w:lang w:val="ru-RU"/>
        </w:rPr>
        <w:t>Время</w:t>
      </w:r>
      <w:r w:rsidRPr="00725973">
        <w:t xml:space="preserve"> </w:t>
      </w:r>
      <w:r w:rsidRPr="00725973">
        <w:rPr>
          <w:lang w:val="ru-RU"/>
        </w:rPr>
        <w:t>работы</w:t>
      </w:r>
      <w:r w:rsidRPr="00725973">
        <w:t xml:space="preserve"> </w:t>
      </w:r>
      <w:r w:rsidRPr="00725973">
        <w:rPr>
          <w:lang w:val="ru-RU"/>
        </w:rPr>
        <w:t>до</w:t>
      </w:r>
      <w:r w:rsidRPr="00725973">
        <w:t xml:space="preserve"> </w:t>
      </w:r>
      <w:r w:rsidRPr="00725973">
        <w:rPr>
          <w:lang w:val="ru-RU"/>
        </w:rPr>
        <w:t>отказа</w:t>
      </w:r>
      <w:r w:rsidRPr="00725973">
        <w:t xml:space="preserve"> (t0):").grid(row=1, column=0, sticky=</w:t>
      </w:r>
      <w:proofErr w:type="spellStart"/>
      <w:r w:rsidRPr="00725973">
        <w:t>tk.W</w:t>
      </w:r>
      <w:proofErr w:type="spellEnd"/>
      <w:r w:rsidRPr="00725973">
        <w:t xml:space="preserve">, </w:t>
      </w:r>
      <w:proofErr w:type="spellStart"/>
      <w:r w:rsidRPr="00725973">
        <w:t>padx</w:t>
      </w:r>
      <w:proofErr w:type="spellEnd"/>
      <w:r w:rsidRPr="00725973">
        <w:t>=5)</w:t>
      </w:r>
    </w:p>
    <w:p w14:paraId="4621CFF5" w14:textId="77777777" w:rsidR="00725973" w:rsidRPr="00725973" w:rsidRDefault="00725973" w:rsidP="00725973">
      <w:r w:rsidRPr="00725973">
        <w:t xml:space="preserve">        self.task3_t0_1 = </w:t>
      </w:r>
      <w:proofErr w:type="spellStart"/>
      <w:r w:rsidRPr="00725973">
        <w:t>ttk.Entry</w:t>
      </w:r>
      <w:proofErr w:type="spellEnd"/>
      <w:r w:rsidRPr="00725973">
        <w:t>(</w:t>
      </w:r>
      <w:proofErr w:type="spellStart"/>
      <w:r w:rsidRPr="00725973">
        <w:t>data_frame</w:t>
      </w:r>
      <w:proofErr w:type="spellEnd"/>
      <w:r w:rsidRPr="00725973">
        <w:t>, width=10)</w:t>
      </w:r>
    </w:p>
    <w:p w14:paraId="1A33BB14" w14:textId="77777777" w:rsidR="00725973" w:rsidRPr="00725973" w:rsidRDefault="00725973" w:rsidP="00725973">
      <w:r w:rsidRPr="00725973">
        <w:t xml:space="preserve">        self.task3_t0_1.grid(row=1, column=1, </w:t>
      </w:r>
      <w:proofErr w:type="spellStart"/>
      <w:r w:rsidRPr="00725973">
        <w:t>padx</w:t>
      </w:r>
      <w:proofErr w:type="spellEnd"/>
      <w:r w:rsidRPr="00725973">
        <w:t xml:space="preserve">=5, </w:t>
      </w:r>
      <w:proofErr w:type="spellStart"/>
      <w:r w:rsidRPr="00725973">
        <w:t>pady</w:t>
      </w:r>
      <w:proofErr w:type="spellEnd"/>
      <w:r w:rsidRPr="00725973">
        <w:t>=2)</w:t>
      </w:r>
    </w:p>
    <w:p w14:paraId="4D9CB645" w14:textId="77777777" w:rsidR="00725973" w:rsidRPr="00725973" w:rsidRDefault="00725973" w:rsidP="00725973">
      <w:r w:rsidRPr="00725973">
        <w:t xml:space="preserve">        </w:t>
      </w:r>
    </w:p>
    <w:p w14:paraId="10096443" w14:textId="77777777" w:rsidR="00725973" w:rsidRPr="00725973" w:rsidRDefault="00725973" w:rsidP="00725973">
      <w:r w:rsidRPr="00725973">
        <w:t xml:space="preserve">        </w:t>
      </w:r>
      <w:proofErr w:type="spellStart"/>
      <w:proofErr w:type="gramStart"/>
      <w:r w:rsidRPr="00725973">
        <w:t>ttk.Label</w:t>
      </w:r>
      <w:proofErr w:type="spellEnd"/>
      <w:proofErr w:type="gramEnd"/>
      <w:r w:rsidRPr="00725973">
        <w:t>(</w:t>
      </w:r>
      <w:proofErr w:type="spellStart"/>
      <w:r w:rsidRPr="00725973">
        <w:t>data_frame</w:t>
      </w:r>
      <w:proofErr w:type="spellEnd"/>
      <w:r w:rsidRPr="00725973">
        <w:t>, text="</w:t>
      </w:r>
      <w:r w:rsidRPr="00725973">
        <w:rPr>
          <w:lang w:val="ru-RU"/>
        </w:rPr>
        <w:t>Время</w:t>
      </w:r>
      <w:r w:rsidRPr="00725973">
        <w:t xml:space="preserve"> </w:t>
      </w:r>
      <w:r w:rsidRPr="00725973">
        <w:rPr>
          <w:lang w:val="ru-RU"/>
        </w:rPr>
        <w:t>работы</w:t>
      </w:r>
      <w:r w:rsidRPr="00725973">
        <w:t xml:space="preserve"> </w:t>
      </w:r>
      <w:r w:rsidRPr="00725973">
        <w:rPr>
          <w:lang w:val="ru-RU"/>
        </w:rPr>
        <w:t>до</w:t>
      </w:r>
      <w:r w:rsidRPr="00725973">
        <w:t xml:space="preserve"> </w:t>
      </w:r>
      <w:r w:rsidRPr="00725973">
        <w:rPr>
          <w:lang w:val="ru-RU"/>
        </w:rPr>
        <w:t>отказа</w:t>
      </w:r>
      <w:r w:rsidRPr="00725973">
        <w:t xml:space="preserve"> (t0):").grid(row=1, column=2, sticky=</w:t>
      </w:r>
      <w:proofErr w:type="spellStart"/>
      <w:r w:rsidRPr="00725973">
        <w:t>tk.W</w:t>
      </w:r>
      <w:proofErr w:type="spellEnd"/>
      <w:r w:rsidRPr="00725973">
        <w:t xml:space="preserve">, </w:t>
      </w:r>
      <w:proofErr w:type="spellStart"/>
      <w:r w:rsidRPr="00725973">
        <w:t>padx</w:t>
      </w:r>
      <w:proofErr w:type="spellEnd"/>
      <w:r w:rsidRPr="00725973">
        <w:t>=5)</w:t>
      </w:r>
    </w:p>
    <w:p w14:paraId="53582718" w14:textId="77777777" w:rsidR="00725973" w:rsidRPr="00725973" w:rsidRDefault="00725973" w:rsidP="00725973">
      <w:r w:rsidRPr="00725973">
        <w:t xml:space="preserve">        self.task3_t0_2 = </w:t>
      </w:r>
      <w:proofErr w:type="spellStart"/>
      <w:r w:rsidRPr="00725973">
        <w:t>ttk.Entry</w:t>
      </w:r>
      <w:proofErr w:type="spellEnd"/>
      <w:r w:rsidRPr="00725973">
        <w:t>(</w:t>
      </w:r>
      <w:proofErr w:type="spellStart"/>
      <w:r w:rsidRPr="00725973">
        <w:t>data_frame</w:t>
      </w:r>
      <w:proofErr w:type="spellEnd"/>
      <w:r w:rsidRPr="00725973">
        <w:t>, width=10)</w:t>
      </w:r>
    </w:p>
    <w:p w14:paraId="77E0ABDE" w14:textId="77777777" w:rsidR="00725973" w:rsidRPr="00725973" w:rsidRDefault="00725973" w:rsidP="00725973">
      <w:r w:rsidRPr="00725973">
        <w:t xml:space="preserve">        self.task3_t0_2.grid(row=1, column=3, </w:t>
      </w:r>
      <w:proofErr w:type="spellStart"/>
      <w:r w:rsidRPr="00725973">
        <w:t>padx</w:t>
      </w:r>
      <w:proofErr w:type="spellEnd"/>
      <w:r w:rsidRPr="00725973">
        <w:t xml:space="preserve">=5, </w:t>
      </w:r>
      <w:proofErr w:type="spellStart"/>
      <w:r w:rsidRPr="00725973">
        <w:t>pady</w:t>
      </w:r>
      <w:proofErr w:type="spellEnd"/>
      <w:r w:rsidRPr="00725973">
        <w:t>=2)</w:t>
      </w:r>
    </w:p>
    <w:p w14:paraId="012E4FED" w14:textId="77777777" w:rsidR="00725973" w:rsidRPr="00725973" w:rsidRDefault="00725973" w:rsidP="00725973">
      <w:r w:rsidRPr="00725973">
        <w:t xml:space="preserve">        </w:t>
      </w:r>
    </w:p>
    <w:p w14:paraId="68BCD657" w14:textId="77777777" w:rsidR="00725973" w:rsidRPr="00725973" w:rsidRDefault="00725973" w:rsidP="00725973">
      <w:r w:rsidRPr="00725973">
        <w:t xml:space="preserve">        </w:t>
      </w:r>
      <w:proofErr w:type="spellStart"/>
      <w:proofErr w:type="gramStart"/>
      <w:r w:rsidRPr="00725973">
        <w:t>ttk.Label</w:t>
      </w:r>
      <w:proofErr w:type="spellEnd"/>
      <w:proofErr w:type="gramEnd"/>
      <w:r w:rsidRPr="00725973">
        <w:t>(</w:t>
      </w:r>
      <w:proofErr w:type="spellStart"/>
      <w:r w:rsidRPr="00725973">
        <w:t>data_frame</w:t>
      </w:r>
      <w:proofErr w:type="spellEnd"/>
      <w:r w:rsidRPr="00725973">
        <w:t>, text="</w:t>
      </w:r>
      <w:r w:rsidRPr="00725973">
        <w:rPr>
          <w:lang w:val="ru-RU"/>
        </w:rPr>
        <w:t>Время</w:t>
      </w:r>
      <w:r w:rsidRPr="00725973">
        <w:t xml:space="preserve"> </w:t>
      </w:r>
      <w:r w:rsidRPr="00725973">
        <w:rPr>
          <w:lang w:val="ru-RU"/>
        </w:rPr>
        <w:t>ремонта</w:t>
      </w:r>
      <w:r w:rsidRPr="00725973">
        <w:t xml:space="preserve"> (t</w:t>
      </w:r>
      <w:r w:rsidRPr="00725973">
        <w:rPr>
          <w:lang w:val="ru-RU"/>
        </w:rPr>
        <w:t>в</w:t>
      </w:r>
      <w:r w:rsidRPr="00725973">
        <w:t>):").grid(row=2, column=0, sticky=</w:t>
      </w:r>
      <w:proofErr w:type="spellStart"/>
      <w:r w:rsidRPr="00725973">
        <w:t>tk.W</w:t>
      </w:r>
      <w:proofErr w:type="spellEnd"/>
      <w:r w:rsidRPr="00725973">
        <w:t xml:space="preserve">, </w:t>
      </w:r>
      <w:proofErr w:type="spellStart"/>
      <w:r w:rsidRPr="00725973">
        <w:t>padx</w:t>
      </w:r>
      <w:proofErr w:type="spellEnd"/>
      <w:r w:rsidRPr="00725973">
        <w:t>=5)</w:t>
      </w:r>
    </w:p>
    <w:p w14:paraId="2F77BDFF" w14:textId="77777777" w:rsidR="00725973" w:rsidRPr="00725973" w:rsidRDefault="00725973" w:rsidP="00725973">
      <w:r w:rsidRPr="00725973">
        <w:t xml:space="preserve">        self.task3_tv_1 = </w:t>
      </w:r>
      <w:proofErr w:type="spellStart"/>
      <w:r w:rsidRPr="00725973">
        <w:t>ttk.Entry</w:t>
      </w:r>
      <w:proofErr w:type="spellEnd"/>
      <w:r w:rsidRPr="00725973">
        <w:t>(</w:t>
      </w:r>
      <w:proofErr w:type="spellStart"/>
      <w:r w:rsidRPr="00725973">
        <w:t>data_frame</w:t>
      </w:r>
      <w:proofErr w:type="spellEnd"/>
      <w:r w:rsidRPr="00725973">
        <w:t>, width=10)</w:t>
      </w:r>
    </w:p>
    <w:p w14:paraId="1FC09E47" w14:textId="77777777" w:rsidR="00725973" w:rsidRPr="00725973" w:rsidRDefault="00725973" w:rsidP="00725973">
      <w:r w:rsidRPr="00725973">
        <w:t xml:space="preserve">        self.task3_tv_1.grid(row=2, column=1, </w:t>
      </w:r>
      <w:proofErr w:type="spellStart"/>
      <w:r w:rsidRPr="00725973">
        <w:t>padx</w:t>
      </w:r>
      <w:proofErr w:type="spellEnd"/>
      <w:r w:rsidRPr="00725973">
        <w:t xml:space="preserve">=5, </w:t>
      </w:r>
      <w:proofErr w:type="spellStart"/>
      <w:r w:rsidRPr="00725973">
        <w:t>pady</w:t>
      </w:r>
      <w:proofErr w:type="spellEnd"/>
      <w:r w:rsidRPr="00725973">
        <w:t>=2)</w:t>
      </w:r>
    </w:p>
    <w:p w14:paraId="3B84DDF0" w14:textId="77777777" w:rsidR="00725973" w:rsidRPr="00725973" w:rsidRDefault="00725973" w:rsidP="00725973">
      <w:r w:rsidRPr="00725973">
        <w:t xml:space="preserve">        </w:t>
      </w:r>
    </w:p>
    <w:p w14:paraId="73431959" w14:textId="77777777" w:rsidR="00725973" w:rsidRPr="00725973" w:rsidRDefault="00725973" w:rsidP="00725973">
      <w:r w:rsidRPr="00725973">
        <w:t xml:space="preserve">        </w:t>
      </w:r>
      <w:proofErr w:type="spellStart"/>
      <w:proofErr w:type="gramStart"/>
      <w:r w:rsidRPr="00725973">
        <w:t>ttk.Label</w:t>
      </w:r>
      <w:proofErr w:type="spellEnd"/>
      <w:proofErr w:type="gramEnd"/>
      <w:r w:rsidRPr="00725973">
        <w:t>(</w:t>
      </w:r>
      <w:proofErr w:type="spellStart"/>
      <w:r w:rsidRPr="00725973">
        <w:t>data_frame</w:t>
      </w:r>
      <w:proofErr w:type="spellEnd"/>
      <w:r w:rsidRPr="00725973">
        <w:t>, text="</w:t>
      </w:r>
      <w:r w:rsidRPr="00725973">
        <w:rPr>
          <w:lang w:val="ru-RU"/>
        </w:rPr>
        <w:t>Время</w:t>
      </w:r>
      <w:r w:rsidRPr="00725973">
        <w:t xml:space="preserve"> </w:t>
      </w:r>
      <w:r w:rsidRPr="00725973">
        <w:rPr>
          <w:lang w:val="ru-RU"/>
        </w:rPr>
        <w:t>ремонта</w:t>
      </w:r>
      <w:r w:rsidRPr="00725973">
        <w:t xml:space="preserve"> (t</w:t>
      </w:r>
      <w:r w:rsidRPr="00725973">
        <w:rPr>
          <w:lang w:val="ru-RU"/>
        </w:rPr>
        <w:t>в</w:t>
      </w:r>
      <w:r w:rsidRPr="00725973">
        <w:t>):").grid(row=2, column=2, sticky=</w:t>
      </w:r>
      <w:proofErr w:type="spellStart"/>
      <w:r w:rsidRPr="00725973">
        <w:t>tk.W</w:t>
      </w:r>
      <w:proofErr w:type="spellEnd"/>
      <w:r w:rsidRPr="00725973">
        <w:t xml:space="preserve">, </w:t>
      </w:r>
      <w:proofErr w:type="spellStart"/>
      <w:r w:rsidRPr="00725973">
        <w:t>padx</w:t>
      </w:r>
      <w:proofErr w:type="spellEnd"/>
      <w:r w:rsidRPr="00725973">
        <w:t>=5)</w:t>
      </w:r>
    </w:p>
    <w:p w14:paraId="70307160" w14:textId="77777777" w:rsidR="00725973" w:rsidRPr="00725973" w:rsidRDefault="00725973" w:rsidP="00725973">
      <w:r w:rsidRPr="00725973">
        <w:lastRenderedPageBreak/>
        <w:t xml:space="preserve">        self.task3_tv_2 = </w:t>
      </w:r>
      <w:proofErr w:type="spellStart"/>
      <w:r w:rsidRPr="00725973">
        <w:t>ttk.Entry</w:t>
      </w:r>
      <w:proofErr w:type="spellEnd"/>
      <w:r w:rsidRPr="00725973">
        <w:t>(</w:t>
      </w:r>
      <w:proofErr w:type="spellStart"/>
      <w:r w:rsidRPr="00725973">
        <w:t>data_frame</w:t>
      </w:r>
      <w:proofErr w:type="spellEnd"/>
      <w:r w:rsidRPr="00725973">
        <w:t>, width=10)</w:t>
      </w:r>
    </w:p>
    <w:p w14:paraId="0D7A6E6F" w14:textId="77777777" w:rsidR="00725973" w:rsidRPr="00725973" w:rsidRDefault="00725973" w:rsidP="00725973">
      <w:r w:rsidRPr="00725973">
        <w:t xml:space="preserve">        self.task3_tv_2.grid(row=2, column=3, </w:t>
      </w:r>
      <w:proofErr w:type="spellStart"/>
      <w:r w:rsidRPr="00725973">
        <w:t>padx</w:t>
      </w:r>
      <w:proofErr w:type="spellEnd"/>
      <w:r w:rsidRPr="00725973">
        <w:t xml:space="preserve">=5, </w:t>
      </w:r>
      <w:proofErr w:type="spellStart"/>
      <w:r w:rsidRPr="00725973">
        <w:t>pady</w:t>
      </w:r>
      <w:proofErr w:type="spellEnd"/>
      <w:r w:rsidRPr="00725973">
        <w:t>=2)</w:t>
      </w:r>
    </w:p>
    <w:p w14:paraId="2CEB43DC" w14:textId="77777777" w:rsidR="00725973" w:rsidRPr="00725973" w:rsidRDefault="00725973" w:rsidP="00725973">
      <w:r w:rsidRPr="00725973">
        <w:t xml:space="preserve">        </w:t>
      </w:r>
    </w:p>
    <w:p w14:paraId="589716DA" w14:textId="77777777" w:rsidR="00725973" w:rsidRPr="00725973" w:rsidRDefault="00725973" w:rsidP="00725973">
      <w:r w:rsidRPr="00725973">
        <w:t xml:space="preserve">        </w:t>
      </w:r>
      <w:proofErr w:type="spellStart"/>
      <w:proofErr w:type="gramStart"/>
      <w:r w:rsidRPr="00725973">
        <w:t>ttk.Button</w:t>
      </w:r>
      <w:proofErr w:type="spellEnd"/>
      <w:proofErr w:type="gramEnd"/>
      <w:r w:rsidRPr="00725973">
        <w:t>(</w:t>
      </w:r>
      <w:proofErr w:type="spellStart"/>
      <w:r w:rsidRPr="00725973">
        <w:t>data_frame</w:t>
      </w:r>
      <w:proofErr w:type="spellEnd"/>
      <w:r w:rsidRPr="00725973">
        <w:t>, text="</w:t>
      </w:r>
      <w:r w:rsidRPr="00725973">
        <w:rPr>
          <w:lang w:val="ru-RU"/>
        </w:rPr>
        <w:t>Заполнить</w:t>
      </w:r>
      <w:r w:rsidRPr="00725973">
        <w:t xml:space="preserve"> </w:t>
      </w:r>
      <w:r w:rsidRPr="00725973">
        <w:rPr>
          <w:lang w:val="ru-RU"/>
        </w:rPr>
        <w:t>по</w:t>
      </w:r>
      <w:r w:rsidRPr="00725973">
        <w:t xml:space="preserve"> </w:t>
      </w:r>
      <w:r w:rsidRPr="00725973">
        <w:rPr>
          <w:lang w:val="ru-RU"/>
        </w:rPr>
        <w:t>варианту</w:t>
      </w:r>
      <w:r w:rsidRPr="00725973">
        <w:t xml:space="preserve"> 1", command=self.fill_variant1, width=20).grid(row=3, column=0, </w:t>
      </w:r>
      <w:proofErr w:type="spellStart"/>
      <w:r w:rsidRPr="00725973">
        <w:t>columnspan</w:t>
      </w:r>
      <w:proofErr w:type="spellEnd"/>
      <w:r w:rsidRPr="00725973">
        <w:t xml:space="preserve">=4, </w:t>
      </w:r>
      <w:proofErr w:type="spellStart"/>
      <w:r w:rsidRPr="00725973">
        <w:t>pady</w:t>
      </w:r>
      <w:proofErr w:type="spellEnd"/>
      <w:r w:rsidRPr="00725973">
        <w:t>=10)</w:t>
      </w:r>
    </w:p>
    <w:p w14:paraId="3754916C" w14:textId="77777777" w:rsidR="00725973" w:rsidRPr="00725973" w:rsidRDefault="00725973" w:rsidP="00725973">
      <w:r w:rsidRPr="00725973">
        <w:t xml:space="preserve">        </w:t>
      </w:r>
      <w:proofErr w:type="spellStart"/>
      <w:proofErr w:type="gramStart"/>
      <w:r w:rsidRPr="00725973">
        <w:t>ttk.Button</w:t>
      </w:r>
      <w:proofErr w:type="spellEnd"/>
      <w:proofErr w:type="gramEnd"/>
      <w:r w:rsidRPr="00725973">
        <w:t>(</w:t>
      </w:r>
      <w:proofErr w:type="spellStart"/>
      <w:r w:rsidRPr="00725973">
        <w:t>data_frame</w:t>
      </w:r>
      <w:proofErr w:type="spellEnd"/>
      <w:r w:rsidRPr="00725973">
        <w:t>, text="</w:t>
      </w:r>
      <w:r w:rsidRPr="00725973">
        <w:rPr>
          <w:lang w:val="ru-RU"/>
        </w:rPr>
        <w:t>Заполнить</w:t>
      </w:r>
      <w:r w:rsidRPr="00725973">
        <w:t xml:space="preserve"> </w:t>
      </w:r>
      <w:r w:rsidRPr="00725973">
        <w:rPr>
          <w:lang w:val="ru-RU"/>
        </w:rPr>
        <w:t>по</w:t>
      </w:r>
      <w:r w:rsidRPr="00725973">
        <w:t xml:space="preserve"> </w:t>
      </w:r>
      <w:r w:rsidRPr="00725973">
        <w:rPr>
          <w:lang w:val="ru-RU"/>
        </w:rPr>
        <w:t>варианту</w:t>
      </w:r>
      <w:r w:rsidRPr="00725973">
        <w:t xml:space="preserve"> 16", command=self.fill_variant16, width=20).grid(row=4, column=0, </w:t>
      </w:r>
      <w:proofErr w:type="spellStart"/>
      <w:r w:rsidRPr="00725973">
        <w:t>columnspan</w:t>
      </w:r>
      <w:proofErr w:type="spellEnd"/>
      <w:r w:rsidRPr="00725973">
        <w:t xml:space="preserve">=4, </w:t>
      </w:r>
      <w:proofErr w:type="spellStart"/>
      <w:r w:rsidRPr="00725973">
        <w:t>pady</w:t>
      </w:r>
      <w:proofErr w:type="spellEnd"/>
      <w:r w:rsidRPr="00725973">
        <w:t>=5)</w:t>
      </w:r>
    </w:p>
    <w:p w14:paraId="425BA91C" w14:textId="77777777" w:rsidR="00725973" w:rsidRPr="00725973" w:rsidRDefault="00725973" w:rsidP="00725973">
      <w:r w:rsidRPr="00725973">
        <w:t xml:space="preserve">        </w:t>
      </w:r>
    </w:p>
    <w:p w14:paraId="51737EF2" w14:textId="77777777" w:rsidR="00725973" w:rsidRPr="00725973" w:rsidRDefault="00725973" w:rsidP="00725973">
      <w:r w:rsidRPr="00725973">
        <w:t xml:space="preserve">        </w:t>
      </w:r>
      <w:proofErr w:type="spellStart"/>
      <w:r w:rsidRPr="00725973">
        <w:t>result_frame</w:t>
      </w:r>
      <w:proofErr w:type="spellEnd"/>
      <w:r w:rsidRPr="00725973">
        <w:t xml:space="preserve"> = </w:t>
      </w:r>
      <w:proofErr w:type="spellStart"/>
      <w:proofErr w:type="gramStart"/>
      <w:r w:rsidRPr="00725973">
        <w:t>ttk.LabelFrame</w:t>
      </w:r>
      <w:proofErr w:type="spellEnd"/>
      <w:proofErr w:type="gramEnd"/>
      <w:r w:rsidRPr="00725973">
        <w:t>(frame, text="</w:t>
      </w:r>
      <w:r w:rsidRPr="00725973">
        <w:rPr>
          <w:lang w:val="ru-RU"/>
        </w:rPr>
        <w:t>Результат</w:t>
      </w:r>
      <w:r w:rsidRPr="00725973">
        <w:t>", padding="10")</w:t>
      </w:r>
    </w:p>
    <w:p w14:paraId="56D9F9B5" w14:textId="77777777" w:rsidR="00725973" w:rsidRPr="00725973" w:rsidRDefault="00725973" w:rsidP="00725973">
      <w:r w:rsidRPr="00725973">
        <w:t xml:space="preserve">        </w:t>
      </w:r>
      <w:proofErr w:type="spellStart"/>
      <w:r w:rsidRPr="00725973">
        <w:t>result_frame.pack</w:t>
      </w:r>
      <w:proofErr w:type="spellEnd"/>
      <w:r w:rsidRPr="00725973">
        <w:t>(fill=</w:t>
      </w:r>
      <w:proofErr w:type="spellStart"/>
      <w:r w:rsidRPr="00725973">
        <w:t>tk.X</w:t>
      </w:r>
      <w:proofErr w:type="spellEnd"/>
      <w:r w:rsidRPr="00725973">
        <w:t xml:space="preserve">, </w:t>
      </w:r>
      <w:proofErr w:type="spellStart"/>
      <w:r w:rsidRPr="00725973">
        <w:t>pady</w:t>
      </w:r>
      <w:proofErr w:type="spellEnd"/>
      <w:r w:rsidRPr="00725973">
        <w:t>=10)</w:t>
      </w:r>
    </w:p>
    <w:p w14:paraId="034D6EE6" w14:textId="77777777" w:rsidR="00725973" w:rsidRPr="00725973" w:rsidRDefault="00725973" w:rsidP="00725973">
      <w:r w:rsidRPr="00725973">
        <w:t xml:space="preserve">        </w:t>
      </w:r>
    </w:p>
    <w:p w14:paraId="4CA40E5F" w14:textId="77777777" w:rsidR="00725973" w:rsidRPr="00725973" w:rsidRDefault="00725973" w:rsidP="00725973">
      <w:r w:rsidRPr="00725973">
        <w:t xml:space="preserve">        self.task3_result1 = </w:t>
      </w:r>
      <w:proofErr w:type="spellStart"/>
      <w:r w:rsidRPr="00725973">
        <w:t>ttk.Label</w:t>
      </w:r>
      <w:proofErr w:type="spellEnd"/>
      <w:r w:rsidRPr="00725973">
        <w:t>(</w:t>
      </w:r>
      <w:proofErr w:type="spellStart"/>
      <w:r w:rsidRPr="00725973">
        <w:t>result_frame</w:t>
      </w:r>
      <w:proofErr w:type="spellEnd"/>
      <w:r w:rsidRPr="00725973">
        <w:t>, text="", font=('Arial', 11))</w:t>
      </w:r>
    </w:p>
    <w:p w14:paraId="4CC841C8" w14:textId="77777777" w:rsidR="00725973" w:rsidRPr="00725973" w:rsidRDefault="00725973" w:rsidP="00725973">
      <w:r w:rsidRPr="00725973">
        <w:t xml:space="preserve">        self.task3_result1.pack(anchor=</w:t>
      </w:r>
      <w:proofErr w:type="spellStart"/>
      <w:r w:rsidRPr="00725973">
        <w:t>tk.W</w:t>
      </w:r>
      <w:proofErr w:type="spellEnd"/>
      <w:r w:rsidRPr="00725973">
        <w:t>)</w:t>
      </w:r>
    </w:p>
    <w:p w14:paraId="39907C62" w14:textId="77777777" w:rsidR="00725973" w:rsidRPr="00725973" w:rsidRDefault="00725973" w:rsidP="00725973">
      <w:r w:rsidRPr="00725973">
        <w:t xml:space="preserve">        </w:t>
      </w:r>
    </w:p>
    <w:p w14:paraId="77009690" w14:textId="77777777" w:rsidR="00725973" w:rsidRPr="00725973" w:rsidRDefault="00725973" w:rsidP="00725973">
      <w:r w:rsidRPr="00725973">
        <w:t xml:space="preserve">        self.task3_result2 = </w:t>
      </w:r>
      <w:proofErr w:type="spellStart"/>
      <w:r w:rsidRPr="00725973">
        <w:t>ttk.Label</w:t>
      </w:r>
      <w:proofErr w:type="spellEnd"/>
      <w:r w:rsidRPr="00725973">
        <w:t>(</w:t>
      </w:r>
      <w:proofErr w:type="spellStart"/>
      <w:r w:rsidRPr="00725973">
        <w:t>result_frame</w:t>
      </w:r>
      <w:proofErr w:type="spellEnd"/>
      <w:r w:rsidRPr="00725973">
        <w:t>, text="", font=('Arial', 11))</w:t>
      </w:r>
    </w:p>
    <w:p w14:paraId="6C9CFFC8" w14:textId="77777777" w:rsidR="00725973" w:rsidRPr="00725973" w:rsidRDefault="00725973" w:rsidP="00725973">
      <w:r w:rsidRPr="00725973">
        <w:t xml:space="preserve">        self.task3_result2.pack(anchor=</w:t>
      </w:r>
      <w:proofErr w:type="spellStart"/>
      <w:r w:rsidRPr="00725973">
        <w:t>tk.W</w:t>
      </w:r>
      <w:proofErr w:type="spellEnd"/>
      <w:r w:rsidRPr="00725973">
        <w:t>)</w:t>
      </w:r>
    </w:p>
    <w:p w14:paraId="5E0D8408" w14:textId="77777777" w:rsidR="00725973" w:rsidRPr="00725973" w:rsidRDefault="00725973" w:rsidP="00725973">
      <w:r w:rsidRPr="00725973">
        <w:t xml:space="preserve">        </w:t>
      </w:r>
    </w:p>
    <w:p w14:paraId="478F01CB" w14:textId="77777777" w:rsidR="00725973" w:rsidRPr="00725973" w:rsidRDefault="00725973" w:rsidP="00725973">
      <w:r w:rsidRPr="00725973">
        <w:t xml:space="preserve">        self.task3_result_compare = </w:t>
      </w:r>
      <w:proofErr w:type="spellStart"/>
      <w:r w:rsidRPr="00725973">
        <w:t>ttk.Label</w:t>
      </w:r>
      <w:proofErr w:type="spellEnd"/>
      <w:r w:rsidRPr="00725973">
        <w:t>(</w:t>
      </w:r>
      <w:proofErr w:type="spellStart"/>
      <w:r w:rsidRPr="00725973">
        <w:t>result_frame</w:t>
      </w:r>
      <w:proofErr w:type="spellEnd"/>
      <w:r w:rsidRPr="00725973">
        <w:t>, text="", font=('Arial', 11, 'bold'))</w:t>
      </w:r>
    </w:p>
    <w:p w14:paraId="5444AF3F" w14:textId="77777777" w:rsidR="00725973" w:rsidRPr="00725973" w:rsidRDefault="00725973" w:rsidP="00725973">
      <w:r w:rsidRPr="00725973">
        <w:t xml:space="preserve">        self.task3_result_compare.pack(anchor=</w:t>
      </w:r>
      <w:proofErr w:type="spellStart"/>
      <w:r w:rsidRPr="00725973">
        <w:t>tk.W</w:t>
      </w:r>
      <w:proofErr w:type="spellEnd"/>
      <w:r w:rsidRPr="00725973">
        <w:t xml:space="preserve">, </w:t>
      </w:r>
      <w:proofErr w:type="spellStart"/>
      <w:r w:rsidRPr="00725973">
        <w:t>pady</w:t>
      </w:r>
      <w:proofErr w:type="spellEnd"/>
      <w:r w:rsidRPr="00725973">
        <w:t>=5)</w:t>
      </w:r>
    </w:p>
    <w:p w14:paraId="6A03F04E" w14:textId="77777777" w:rsidR="00725973" w:rsidRPr="00725973" w:rsidRDefault="00725973" w:rsidP="00725973">
      <w:r w:rsidRPr="00725973">
        <w:t xml:space="preserve">        </w:t>
      </w:r>
    </w:p>
    <w:p w14:paraId="3426DA2C" w14:textId="77777777" w:rsidR="00725973" w:rsidRPr="00725973" w:rsidRDefault="00725973" w:rsidP="00725973">
      <w:r w:rsidRPr="00725973">
        <w:t xml:space="preserve">        </w:t>
      </w:r>
      <w:proofErr w:type="spellStart"/>
      <w:r w:rsidRPr="00725973">
        <w:t>btn_frame</w:t>
      </w:r>
      <w:proofErr w:type="spellEnd"/>
      <w:r w:rsidRPr="00725973">
        <w:t xml:space="preserve"> = </w:t>
      </w:r>
      <w:proofErr w:type="spellStart"/>
      <w:r w:rsidRPr="00725973">
        <w:t>ttk.Frame</w:t>
      </w:r>
      <w:proofErr w:type="spellEnd"/>
      <w:r w:rsidRPr="00725973">
        <w:t>(frame)</w:t>
      </w:r>
    </w:p>
    <w:p w14:paraId="518C8ACC" w14:textId="77777777" w:rsidR="00725973" w:rsidRPr="00725973" w:rsidRDefault="00725973" w:rsidP="00725973">
      <w:r w:rsidRPr="00725973">
        <w:lastRenderedPageBreak/>
        <w:t xml:space="preserve">        </w:t>
      </w:r>
      <w:proofErr w:type="spellStart"/>
      <w:r w:rsidRPr="00725973">
        <w:t>btn_frame.pack</w:t>
      </w:r>
      <w:proofErr w:type="spellEnd"/>
      <w:r w:rsidRPr="00725973">
        <w:t>(</w:t>
      </w:r>
      <w:proofErr w:type="spellStart"/>
      <w:r w:rsidRPr="00725973">
        <w:t>pady</w:t>
      </w:r>
      <w:proofErr w:type="spellEnd"/>
      <w:r w:rsidRPr="00725973">
        <w:t>=20)</w:t>
      </w:r>
    </w:p>
    <w:p w14:paraId="17B59286" w14:textId="77777777" w:rsidR="00725973" w:rsidRPr="00725973" w:rsidRDefault="00725973" w:rsidP="00725973">
      <w:r w:rsidRPr="00725973">
        <w:t xml:space="preserve">        </w:t>
      </w:r>
    </w:p>
    <w:p w14:paraId="2BC2CD10" w14:textId="77777777" w:rsidR="00725973" w:rsidRPr="00725973" w:rsidRDefault="00725973" w:rsidP="00725973">
      <w:r w:rsidRPr="00725973">
        <w:t xml:space="preserve">        </w:t>
      </w:r>
      <w:proofErr w:type="spellStart"/>
      <w:proofErr w:type="gramStart"/>
      <w:r w:rsidRPr="00725973">
        <w:t>ttk.Button</w:t>
      </w:r>
      <w:proofErr w:type="spellEnd"/>
      <w:proofErr w:type="gramEnd"/>
      <w:r w:rsidRPr="00725973">
        <w:t>(</w:t>
      </w:r>
      <w:proofErr w:type="spellStart"/>
      <w:r w:rsidRPr="00725973">
        <w:t>btn_frame</w:t>
      </w:r>
      <w:proofErr w:type="spellEnd"/>
      <w:r w:rsidRPr="00725973">
        <w:t>, text="</w:t>
      </w:r>
      <w:r w:rsidRPr="00725973">
        <w:rPr>
          <w:lang w:val="ru-RU"/>
        </w:rPr>
        <w:t>Рассчитать</w:t>
      </w:r>
      <w:r w:rsidRPr="00725973">
        <w:t>", command=self.calculate_task3, width=15).pack(side=</w:t>
      </w:r>
      <w:proofErr w:type="spellStart"/>
      <w:r w:rsidRPr="00725973">
        <w:t>tk.LEFT</w:t>
      </w:r>
      <w:proofErr w:type="spellEnd"/>
      <w:r w:rsidRPr="00725973">
        <w:t xml:space="preserve">, </w:t>
      </w:r>
      <w:proofErr w:type="spellStart"/>
      <w:r w:rsidRPr="00725973">
        <w:t>padx</w:t>
      </w:r>
      <w:proofErr w:type="spellEnd"/>
      <w:r w:rsidRPr="00725973">
        <w:t>=5)</w:t>
      </w:r>
    </w:p>
    <w:p w14:paraId="6B41A2FF" w14:textId="77777777" w:rsidR="00725973" w:rsidRPr="00725973" w:rsidRDefault="00725973" w:rsidP="00725973">
      <w:r w:rsidRPr="00725973">
        <w:t xml:space="preserve">        </w:t>
      </w:r>
      <w:proofErr w:type="spellStart"/>
      <w:proofErr w:type="gramStart"/>
      <w:r w:rsidRPr="00725973">
        <w:t>ttk.Button</w:t>
      </w:r>
      <w:proofErr w:type="spellEnd"/>
      <w:proofErr w:type="gramEnd"/>
      <w:r w:rsidRPr="00725973">
        <w:t>(</w:t>
      </w:r>
      <w:proofErr w:type="spellStart"/>
      <w:r w:rsidRPr="00725973">
        <w:t>btn_frame</w:t>
      </w:r>
      <w:proofErr w:type="spellEnd"/>
      <w:r w:rsidRPr="00725973">
        <w:t>, text="</w:t>
      </w:r>
      <w:r w:rsidRPr="00725973">
        <w:rPr>
          <w:lang w:val="ru-RU"/>
        </w:rPr>
        <w:t>Очистить</w:t>
      </w:r>
      <w:r w:rsidRPr="00725973">
        <w:t>", command=self.clear_task3, width=15).pack(side=</w:t>
      </w:r>
      <w:proofErr w:type="spellStart"/>
      <w:r w:rsidRPr="00725973">
        <w:t>tk.LEFT</w:t>
      </w:r>
      <w:proofErr w:type="spellEnd"/>
      <w:r w:rsidRPr="00725973">
        <w:t xml:space="preserve">, </w:t>
      </w:r>
      <w:proofErr w:type="spellStart"/>
      <w:r w:rsidRPr="00725973">
        <w:t>padx</w:t>
      </w:r>
      <w:proofErr w:type="spellEnd"/>
      <w:r w:rsidRPr="00725973">
        <w:t>=5)</w:t>
      </w:r>
    </w:p>
    <w:p w14:paraId="5016F5B7" w14:textId="77777777" w:rsidR="00725973" w:rsidRPr="00725973" w:rsidRDefault="00725973" w:rsidP="00725973">
      <w:r w:rsidRPr="00725973">
        <w:t xml:space="preserve">    </w:t>
      </w:r>
    </w:p>
    <w:p w14:paraId="1BDD48AC" w14:textId="77777777" w:rsidR="00725973" w:rsidRPr="00725973" w:rsidRDefault="00725973" w:rsidP="00725973">
      <w:r w:rsidRPr="00725973">
        <w:t xml:space="preserve">    def calculate_task1(self):</w:t>
      </w:r>
    </w:p>
    <w:p w14:paraId="1339A423" w14:textId="77777777" w:rsidR="00725973" w:rsidRPr="00725973" w:rsidRDefault="00725973" w:rsidP="00725973">
      <w:r w:rsidRPr="00725973">
        <w:t xml:space="preserve">        try:</w:t>
      </w:r>
    </w:p>
    <w:p w14:paraId="255A884A" w14:textId="77777777" w:rsidR="00725973" w:rsidRPr="00725973" w:rsidRDefault="00725973" w:rsidP="00725973">
      <w:r w:rsidRPr="00725973">
        <w:t xml:space="preserve">            times = []</w:t>
      </w:r>
    </w:p>
    <w:p w14:paraId="1D2B53DB" w14:textId="77777777" w:rsidR="00725973" w:rsidRPr="00725973" w:rsidRDefault="00725973" w:rsidP="00725973">
      <w:r w:rsidRPr="00725973">
        <w:t xml:space="preserve">            for entry in self.task1_entries:</w:t>
      </w:r>
    </w:p>
    <w:p w14:paraId="223CAB4A" w14:textId="77777777" w:rsidR="00725973" w:rsidRPr="00725973" w:rsidRDefault="00725973" w:rsidP="00725973">
      <w:r w:rsidRPr="00725973">
        <w:t xml:space="preserve">                value = float(</w:t>
      </w:r>
      <w:proofErr w:type="spellStart"/>
      <w:r w:rsidRPr="00725973">
        <w:t>entry.get</w:t>
      </w:r>
      <w:proofErr w:type="spellEnd"/>
      <w:r w:rsidRPr="00725973">
        <w:t>())</w:t>
      </w:r>
    </w:p>
    <w:p w14:paraId="0C83E83D" w14:textId="77777777" w:rsidR="00725973" w:rsidRPr="00725973" w:rsidRDefault="00725973" w:rsidP="00725973">
      <w:r w:rsidRPr="00725973">
        <w:t xml:space="preserve">                if value &lt;= 0:</w:t>
      </w:r>
    </w:p>
    <w:p w14:paraId="3B712209" w14:textId="77777777" w:rsidR="00725973" w:rsidRPr="00725973" w:rsidRDefault="00725973" w:rsidP="00725973">
      <w:pPr>
        <w:rPr>
          <w:lang w:val="ru-RU"/>
        </w:rPr>
      </w:pPr>
      <w:r w:rsidRPr="00725973">
        <w:t xml:space="preserve">                    </w:t>
      </w:r>
      <w:proofErr w:type="spellStart"/>
      <w:proofErr w:type="gramStart"/>
      <w:r w:rsidRPr="00725973">
        <w:rPr>
          <w:lang w:val="ru-RU"/>
        </w:rPr>
        <w:t>messagebox.showerror</w:t>
      </w:r>
      <w:proofErr w:type="spellEnd"/>
      <w:proofErr w:type="gramEnd"/>
      <w:r w:rsidRPr="00725973">
        <w:rPr>
          <w:lang w:val="ru-RU"/>
        </w:rPr>
        <w:t>("Ошибка", "Значения должны быть положительными")</w:t>
      </w:r>
    </w:p>
    <w:p w14:paraId="7E337DBF" w14:textId="77777777" w:rsidR="00725973" w:rsidRPr="00725973" w:rsidRDefault="00725973" w:rsidP="00725973">
      <w:r w:rsidRPr="00725973">
        <w:rPr>
          <w:lang w:val="ru-RU"/>
        </w:rPr>
        <w:t xml:space="preserve">                    </w:t>
      </w:r>
      <w:r w:rsidRPr="00725973">
        <w:t>return</w:t>
      </w:r>
    </w:p>
    <w:p w14:paraId="186BF75C" w14:textId="77777777" w:rsidR="00725973" w:rsidRPr="00725973" w:rsidRDefault="00725973" w:rsidP="00725973">
      <w:r w:rsidRPr="00725973">
        <w:t xml:space="preserve">                </w:t>
      </w:r>
      <w:proofErr w:type="spellStart"/>
      <w:r w:rsidRPr="00725973">
        <w:t>times.append</w:t>
      </w:r>
      <w:proofErr w:type="spellEnd"/>
      <w:r w:rsidRPr="00725973">
        <w:t>(value)</w:t>
      </w:r>
    </w:p>
    <w:p w14:paraId="00FD385A" w14:textId="77777777" w:rsidR="00725973" w:rsidRPr="00725973" w:rsidRDefault="00725973" w:rsidP="00725973">
      <w:r w:rsidRPr="00725973">
        <w:t xml:space="preserve">            </w:t>
      </w:r>
    </w:p>
    <w:p w14:paraId="0D678374" w14:textId="77777777" w:rsidR="00725973" w:rsidRPr="00725973" w:rsidRDefault="00725973" w:rsidP="00725973">
      <w:r w:rsidRPr="00725973">
        <w:t xml:space="preserve">            </w:t>
      </w:r>
      <w:proofErr w:type="spellStart"/>
      <w:r w:rsidRPr="00725973">
        <w:t>total_time</w:t>
      </w:r>
      <w:proofErr w:type="spellEnd"/>
      <w:r w:rsidRPr="00725973">
        <w:t xml:space="preserve"> = sum(times)</w:t>
      </w:r>
    </w:p>
    <w:p w14:paraId="572AB9CE" w14:textId="77777777" w:rsidR="00725973" w:rsidRPr="00725973" w:rsidRDefault="00725973" w:rsidP="00725973">
      <w:r w:rsidRPr="00725973">
        <w:t xml:space="preserve">            n = </w:t>
      </w:r>
      <w:proofErr w:type="spellStart"/>
      <w:r w:rsidRPr="00725973">
        <w:t>len</w:t>
      </w:r>
      <w:proofErr w:type="spellEnd"/>
      <w:r w:rsidRPr="00725973">
        <w:t>(times)</w:t>
      </w:r>
    </w:p>
    <w:p w14:paraId="1D26EFD0" w14:textId="77777777" w:rsidR="00725973" w:rsidRPr="00725973" w:rsidRDefault="00725973" w:rsidP="00725973">
      <w:r w:rsidRPr="00725973">
        <w:t xml:space="preserve">            </w:t>
      </w:r>
      <w:proofErr w:type="spellStart"/>
      <w:r w:rsidRPr="00725973">
        <w:t>mtbf</w:t>
      </w:r>
      <w:proofErr w:type="spellEnd"/>
      <w:r w:rsidRPr="00725973">
        <w:t xml:space="preserve"> = </w:t>
      </w:r>
      <w:proofErr w:type="spellStart"/>
      <w:r w:rsidRPr="00725973">
        <w:t>total_time</w:t>
      </w:r>
      <w:proofErr w:type="spellEnd"/>
      <w:r w:rsidRPr="00725973">
        <w:t xml:space="preserve"> / n</w:t>
      </w:r>
    </w:p>
    <w:p w14:paraId="79CAC3CB" w14:textId="77777777" w:rsidR="00725973" w:rsidRPr="00725973" w:rsidRDefault="00725973" w:rsidP="00725973">
      <w:r w:rsidRPr="00725973">
        <w:t xml:space="preserve">            </w:t>
      </w:r>
    </w:p>
    <w:p w14:paraId="72C63CA7" w14:textId="77777777" w:rsidR="00725973" w:rsidRPr="00725973" w:rsidRDefault="00725973" w:rsidP="00725973">
      <w:r w:rsidRPr="00725973">
        <w:t xml:space="preserve">            </w:t>
      </w:r>
      <w:proofErr w:type="spellStart"/>
      <w:r w:rsidRPr="00725973">
        <w:t>result_text</w:t>
      </w:r>
      <w:proofErr w:type="spellEnd"/>
      <w:r w:rsidRPr="00725973">
        <w:t xml:space="preserve"> = f"</w:t>
      </w:r>
      <w:r w:rsidRPr="00725973">
        <w:rPr>
          <w:lang w:val="ru-RU"/>
        </w:rPr>
        <w:t>Суммарная</w:t>
      </w:r>
      <w:r w:rsidRPr="00725973">
        <w:t xml:space="preserve"> </w:t>
      </w:r>
      <w:r w:rsidRPr="00725973">
        <w:rPr>
          <w:lang w:val="ru-RU"/>
        </w:rPr>
        <w:t>наработка</w:t>
      </w:r>
      <w:r w:rsidRPr="00725973">
        <w:t xml:space="preserve">: {total_time:.2f} </w:t>
      </w:r>
      <w:r w:rsidRPr="00725973">
        <w:rPr>
          <w:lang w:val="ru-RU"/>
        </w:rPr>
        <w:t>часов</w:t>
      </w:r>
      <w:r w:rsidRPr="00725973">
        <w:t>\n" \</w:t>
      </w:r>
    </w:p>
    <w:p w14:paraId="3A11C0E3" w14:textId="77777777" w:rsidR="00725973" w:rsidRPr="00725973" w:rsidRDefault="00725973" w:rsidP="00725973">
      <w:pPr>
        <w:rPr>
          <w:lang w:val="ru-RU"/>
        </w:rPr>
      </w:pPr>
      <w:r w:rsidRPr="00725973">
        <w:t xml:space="preserve">                         </w:t>
      </w:r>
      <w:proofErr w:type="spellStart"/>
      <w:r w:rsidRPr="00725973">
        <w:rPr>
          <w:lang w:val="ru-RU"/>
        </w:rPr>
        <w:t>f"Количество</w:t>
      </w:r>
      <w:proofErr w:type="spellEnd"/>
      <w:r w:rsidRPr="00725973">
        <w:rPr>
          <w:lang w:val="ru-RU"/>
        </w:rPr>
        <w:t xml:space="preserve"> отказов: {n}\n" \</w:t>
      </w:r>
    </w:p>
    <w:p w14:paraId="5621A5CC" w14:textId="77777777" w:rsidR="00725973" w:rsidRPr="00725973" w:rsidRDefault="00725973" w:rsidP="00725973">
      <w:pPr>
        <w:rPr>
          <w:lang w:val="ru-RU"/>
        </w:rPr>
      </w:pPr>
      <w:r w:rsidRPr="00725973">
        <w:rPr>
          <w:lang w:val="ru-RU"/>
        </w:rPr>
        <w:lastRenderedPageBreak/>
        <w:t xml:space="preserve">                         </w:t>
      </w:r>
      <w:proofErr w:type="spellStart"/>
      <w:r w:rsidRPr="00725973">
        <w:rPr>
          <w:lang w:val="ru-RU"/>
        </w:rPr>
        <w:t>f"Средняя</w:t>
      </w:r>
      <w:proofErr w:type="spellEnd"/>
      <w:r w:rsidRPr="00725973">
        <w:rPr>
          <w:lang w:val="ru-RU"/>
        </w:rPr>
        <w:t xml:space="preserve"> наработка на отказ (T₀) = {mtbf:.2f} часов"</w:t>
      </w:r>
    </w:p>
    <w:p w14:paraId="63E25B13" w14:textId="77777777" w:rsidR="00725973" w:rsidRPr="00725973" w:rsidRDefault="00725973" w:rsidP="00725973">
      <w:pPr>
        <w:rPr>
          <w:lang w:val="ru-RU"/>
        </w:rPr>
      </w:pPr>
      <w:r w:rsidRPr="00725973">
        <w:rPr>
          <w:lang w:val="ru-RU"/>
        </w:rPr>
        <w:t xml:space="preserve">            </w:t>
      </w:r>
    </w:p>
    <w:p w14:paraId="7DCCCB2E" w14:textId="77777777" w:rsidR="00725973" w:rsidRPr="00725973" w:rsidRDefault="00725973" w:rsidP="00725973">
      <w:r w:rsidRPr="00725973">
        <w:rPr>
          <w:lang w:val="ru-RU"/>
        </w:rPr>
        <w:t xml:space="preserve">            </w:t>
      </w:r>
      <w:r w:rsidRPr="00725973">
        <w:t>self.task1_result.config(text=</w:t>
      </w:r>
      <w:proofErr w:type="spellStart"/>
      <w:r w:rsidRPr="00725973">
        <w:t>result_text</w:t>
      </w:r>
      <w:proofErr w:type="spellEnd"/>
      <w:r w:rsidRPr="00725973">
        <w:t>)</w:t>
      </w:r>
    </w:p>
    <w:p w14:paraId="349B9767" w14:textId="77777777" w:rsidR="00725973" w:rsidRPr="00725973" w:rsidRDefault="00725973" w:rsidP="00725973">
      <w:r w:rsidRPr="00725973">
        <w:t xml:space="preserve">            </w:t>
      </w:r>
    </w:p>
    <w:p w14:paraId="500C0F47" w14:textId="77777777" w:rsidR="00725973" w:rsidRPr="00725973" w:rsidRDefault="00725973" w:rsidP="00725973">
      <w:r w:rsidRPr="00725973">
        <w:t xml:space="preserve">        except </w:t>
      </w:r>
      <w:proofErr w:type="spellStart"/>
      <w:r w:rsidRPr="00725973">
        <w:t>ValueError</w:t>
      </w:r>
      <w:proofErr w:type="spellEnd"/>
      <w:r w:rsidRPr="00725973">
        <w:t>:</w:t>
      </w:r>
    </w:p>
    <w:p w14:paraId="79B2EDDB" w14:textId="77777777" w:rsidR="00725973" w:rsidRPr="00725973" w:rsidRDefault="00725973" w:rsidP="00725973">
      <w:r w:rsidRPr="00725973">
        <w:t xml:space="preserve">            </w:t>
      </w:r>
      <w:proofErr w:type="spellStart"/>
      <w:proofErr w:type="gramStart"/>
      <w:r w:rsidRPr="00725973">
        <w:t>messagebox.showerror</w:t>
      </w:r>
      <w:proofErr w:type="spellEnd"/>
      <w:proofErr w:type="gramEnd"/>
      <w:r w:rsidRPr="00725973">
        <w:t>("</w:t>
      </w:r>
      <w:r w:rsidRPr="00725973">
        <w:rPr>
          <w:lang w:val="ru-RU"/>
        </w:rPr>
        <w:t>Ошибка</w:t>
      </w:r>
      <w:r w:rsidRPr="00725973">
        <w:t>", "</w:t>
      </w:r>
      <w:r w:rsidRPr="00725973">
        <w:rPr>
          <w:lang w:val="ru-RU"/>
        </w:rPr>
        <w:t>Введите</w:t>
      </w:r>
      <w:r w:rsidRPr="00725973">
        <w:t xml:space="preserve"> </w:t>
      </w:r>
      <w:r w:rsidRPr="00725973">
        <w:rPr>
          <w:lang w:val="ru-RU"/>
        </w:rPr>
        <w:t>корректные</w:t>
      </w:r>
      <w:r w:rsidRPr="00725973">
        <w:t xml:space="preserve"> </w:t>
      </w:r>
      <w:r w:rsidRPr="00725973">
        <w:rPr>
          <w:lang w:val="ru-RU"/>
        </w:rPr>
        <w:t>числовые</w:t>
      </w:r>
      <w:r w:rsidRPr="00725973">
        <w:t xml:space="preserve"> </w:t>
      </w:r>
      <w:r w:rsidRPr="00725973">
        <w:rPr>
          <w:lang w:val="ru-RU"/>
        </w:rPr>
        <w:t>значения</w:t>
      </w:r>
      <w:r w:rsidRPr="00725973">
        <w:t>")</w:t>
      </w:r>
    </w:p>
    <w:p w14:paraId="605BED4F" w14:textId="77777777" w:rsidR="00725973" w:rsidRPr="00725973" w:rsidRDefault="00725973" w:rsidP="00725973">
      <w:r w:rsidRPr="00725973">
        <w:t xml:space="preserve">    </w:t>
      </w:r>
    </w:p>
    <w:p w14:paraId="41ABC831" w14:textId="77777777" w:rsidR="00725973" w:rsidRPr="00725973" w:rsidRDefault="00725973" w:rsidP="00725973">
      <w:r w:rsidRPr="00725973">
        <w:t xml:space="preserve">    def calculate_task2(self):</w:t>
      </w:r>
    </w:p>
    <w:p w14:paraId="762BC721" w14:textId="77777777" w:rsidR="00725973" w:rsidRPr="00725973" w:rsidRDefault="00725973" w:rsidP="00725973">
      <w:r w:rsidRPr="00725973">
        <w:t xml:space="preserve">        try:</w:t>
      </w:r>
    </w:p>
    <w:p w14:paraId="08833A32" w14:textId="77777777" w:rsidR="00725973" w:rsidRPr="00725973" w:rsidRDefault="00725973" w:rsidP="00725973">
      <w:r w:rsidRPr="00725973">
        <w:t xml:space="preserve">            </w:t>
      </w:r>
      <w:proofErr w:type="spellStart"/>
      <w:r w:rsidRPr="00725973">
        <w:t>total_time</w:t>
      </w:r>
      <w:proofErr w:type="spellEnd"/>
      <w:r w:rsidRPr="00725973">
        <w:t xml:space="preserve"> = 0</w:t>
      </w:r>
    </w:p>
    <w:p w14:paraId="2D5C57B9" w14:textId="77777777" w:rsidR="00725973" w:rsidRPr="00725973" w:rsidRDefault="00725973" w:rsidP="00725973">
      <w:r w:rsidRPr="00725973">
        <w:t xml:space="preserve">            </w:t>
      </w:r>
      <w:proofErr w:type="spellStart"/>
      <w:r w:rsidRPr="00725973">
        <w:t>total_failures</w:t>
      </w:r>
      <w:proofErr w:type="spellEnd"/>
      <w:r w:rsidRPr="00725973">
        <w:t xml:space="preserve"> = 0</w:t>
      </w:r>
    </w:p>
    <w:p w14:paraId="4A9E1997" w14:textId="77777777" w:rsidR="00725973" w:rsidRPr="00725973" w:rsidRDefault="00725973" w:rsidP="00725973">
      <w:r w:rsidRPr="00725973">
        <w:t xml:space="preserve">            </w:t>
      </w:r>
    </w:p>
    <w:p w14:paraId="2E489757" w14:textId="77777777" w:rsidR="00725973" w:rsidRPr="00725973" w:rsidRDefault="00725973" w:rsidP="00725973">
      <w:r w:rsidRPr="00725973">
        <w:t xml:space="preserve">            for </w:t>
      </w:r>
      <w:proofErr w:type="spellStart"/>
      <w:r w:rsidRPr="00725973">
        <w:t>i</w:t>
      </w:r>
      <w:proofErr w:type="spellEnd"/>
      <w:r w:rsidRPr="00725973">
        <w:t xml:space="preserve"> in range(3):</w:t>
      </w:r>
    </w:p>
    <w:p w14:paraId="31E2A425" w14:textId="77777777" w:rsidR="00725973" w:rsidRPr="00725973" w:rsidRDefault="00725973" w:rsidP="00725973">
      <w:r w:rsidRPr="00725973">
        <w:t xml:space="preserve">                t = float(self.task2_entries_t[</w:t>
      </w:r>
      <w:proofErr w:type="spellStart"/>
      <w:r w:rsidRPr="00725973">
        <w:t>i</w:t>
      </w:r>
      <w:proofErr w:type="spellEnd"/>
      <w:r w:rsidRPr="00725973">
        <w:t>].get())</w:t>
      </w:r>
    </w:p>
    <w:p w14:paraId="5EBFFA7A" w14:textId="77777777" w:rsidR="00725973" w:rsidRPr="00725973" w:rsidRDefault="00725973" w:rsidP="00725973">
      <w:r w:rsidRPr="00725973">
        <w:t xml:space="preserve">                n = int(self.task2_entries_n[</w:t>
      </w:r>
      <w:proofErr w:type="spellStart"/>
      <w:r w:rsidRPr="00725973">
        <w:t>i</w:t>
      </w:r>
      <w:proofErr w:type="spellEnd"/>
      <w:r w:rsidRPr="00725973">
        <w:t>].get())</w:t>
      </w:r>
    </w:p>
    <w:p w14:paraId="05F90EC3" w14:textId="77777777" w:rsidR="00725973" w:rsidRPr="00725973" w:rsidRDefault="00725973" w:rsidP="00725973">
      <w:r w:rsidRPr="00725973">
        <w:t xml:space="preserve">                </w:t>
      </w:r>
    </w:p>
    <w:p w14:paraId="3EB80CA8" w14:textId="77777777" w:rsidR="00725973" w:rsidRPr="00725973" w:rsidRDefault="00725973" w:rsidP="00725973">
      <w:pPr>
        <w:rPr>
          <w:lang w:val="ru-RU"/>
        </w:rPr>
      </w:pPr>
      <w:r w:rsidRPr="00725973">
        <w:t xml:space="preserve">                </w:t>
      </w:r>
      <w:proofErr w:type="spellStart"/>
      <w:r w:rsidRPr="00725973">
        <w:rPr>
          <w:lang w:val="ru-RU"/>
        </w:rPr>
        <w:t>if</w:t>
      </w:r>
      <w:proofErr w:type="spellEnd"/>
      <w:r w:rsidRPr="00725973">
        <w:rPr>
          <w:lang w:val="ru-RU"/>
        </w:rPr>
        <w:t xml:space="preserve"> t &lt;= 0 </w:t>
      </w:r>
      <w:proofErr w:type="spellStart"/>
      <w:r w:rsidRPr="00725973">
        <w:rPr>
          <w:lang w:val="ru-RU"/>
        </w:rPr>
        <w:t>or</w:t>
      </w:r>
      <w:proofErr w:type="spellEnd"/>
      <w:r w:rsidRPr="00725973">
        <w:rPr>
          <w:lang w:val="ru-RU"/>
        </w:rPr>
        <w:t xml:space="preserve"> n &lt;= 0:</w:t>
      </w:r>
    </w:p>
    <w:p w14:paraId="35CA5D40" w14:textId="77777777" w:rsidR="00725973" w:rsidRPr="00725973" w:rsidRDefault="00725973" w:rsidP="00725973">
      <w:pPr>
        <w:rPr>
          <w:lang w:val="ru-RU"/>
        </w:rPr>
      </w:pPr>
      <w:r w:rsidRPr="00725973">
        <w:rPr>
          <w:lang w:val="ru-RU"/>
        </w:rPr>
        <w:t xml:space="preserve">                    </w:t>
      </w:r>
      <w:proofErr w:type="spellStart"/>
      <w:proofErr w:type="gramStart"/>
      <w:r w:rsidRPr="00725973">
        <w:rPr>
          <w:lang w:val="ru-RU"/>
        </w:rPr>
        <w:t>messagebox.showerror</w:t>
      </w:r>
      <w:proofErr w:type="spellEnd"/>
      <w:proofErr w:type="gramEnd"/>
      <w:r w:rsidRPr="00725973">
        <w:rPr>
          <w:lang w:val="ru-RU"/>
        </w:rPr>
        <w:t>("Ошибка", "Значения должны быть положительными")</w:t>
      </w:r>
    </w:p>
    <w:p w14:paraId="2F684062" w14:textId="77777777" w:rsidR="00725973" w:rsidRPr="00725973" w:rsidRDefault="00725973" w:rsidP="00725973">
      <w:r w:rsidRPr="00725973">
        <w:rPr>
          <w:lang w:val="ru-RU"/>
        </w:rPr>
        <w:t xml:space="preserve">                    </w:t>
      </w:r>
      <w:r w:rsidRPr="00725973">
        <w:t>return</w:t>
      </w:r>
    </w:p>
    <w:p w14:paraId="4D7ACB2A" w14:textId="77777777" w:rsidR="00725973" w:rsidRPr="00725973" w:rsidRDefault="00725973" w:rsidP="00725973">
      <w:r w:rsidRPr="00725973">
        <w:t xml:space="preserve">                </w:t>
      </w:r>
    </w:p>
    <w:p w14:paraId="7AD0E2BF" w14:textId="77777777" w:rsidR="00725973" w:rsidRPr="00725973" w:rsidRDefault="00725973" w:rsidP="00725973">
      <w:r w:rsidRPr="00725973">
        <w:t xml:space="preserve">                </w:t>
      </w:r>
      <w:proofErr w:type="spellStart"/>
      <w:r w:rsidRPr="00725973">
        <w:t>total_time</w:t>
      </w:r>
      <w:proofErr w:type="spellEnd"/>
      <w:r w:rsidRPr="00725973">
        <w:t xml:space="preserve"> += t</w:t>
      </w:r>
    </w:p>
    <w:p w14:paraId="3A97A715" w14:textId="77777777" w:rsidR="00725973" w:rsidRPr="00725973" w:rsidRDefault="00725973" w:rsidP="00725973">
      <w:r w:rsidRPr="00725973">
        <w:lastRenderedPageBreak/>
        <w:t xml:space="preserve">                </w:t>
      </w:r>
      <w:proofErr w:type="spellStart"/>
      <w:r w:rsidRPr="00725973">
        <w:t>total_failures</w:t>
      </w:r>
      <w:proofErr w:type="spellEnd"/>
      <w:r w:rsidRPr="00725973">
        <w:t xml:space="preserve"> += n</w:t>
      </w:r>
    </w:p>
    <w:p w14:paraId="66F1A778" w14:textId="77777777" w:rsidR="00725973" w:rsidRPr="00725973" w:rsidRDefault="00725973" w:rsidP="00725973">
      <w:r w:rsidRPr="00725973">
        <w:t xml:space="preserve">            </w:t>
      </w:r>
    </w:p>
    <w:p w14:paraId="5FB29470" w14:textId="77777777" w:rsidR="00725973" w:rsidRPr="00725973" w:rsidRDefault="00725973" w:rsidP="00725973">
      <w:r w:rsidRPr="00725973">
        <w:t xml:space="preserve">            </w:t>
      </w:r>
      <w:proofErr w:type="spellStart"/>
      <w:r w:rsidRPr="00725973">
        <w:t>mtbf</w:t>
      </w:r>
      <w:proofErr w:type="spellEnd"/>
      <w:r w:rsidRPr="00725973">
        <w:t xml:space="preserve"> = </w:t>
      </w:r>
      <w:proofErr w:type="spellStart"/>
      <w:r w:rsidRPr="00725973">
        <w:t>total_time</w:t>
      </w:r>
      <w:proofErr w:type="spellEnd"/>
      <w:r w:rsidRPr="00725973">
        <w:t xml:space="preserve"> / </w:t>
      </w:r>
      <w:proofErr w:type="spellStart"/>
      <w:r w:rsidRPr="00725973">
        <w:t>total_failures</w:t>
      </w:r>
      <w:proofErr w:type="spellEnd"/>
    </w:p>
    <w:p w14:paraId="60F57177" w14:textId="77777777" w:rsidR="00725973" w:rsidRPr="00725973" w:rsidRDefault="00725973" w:rsidP="00725973">
      <w:r w:rsidRPr="00725973">
        <w:t xml:space="preserve">            </w:t>
      </w:r>
    </w:p>
    <w:p w14:paraId="430EC7D5" w14:textId="77777777" w:rsidR="00725973" w:rsidRPr="00725973" w:rsidRDefault="00725973" w:rsidP="00725973">
      <w:r w:rsidRPr="00725973">
        <w:t xml:space="preserve">            </w:t>
      </w:r>
      <w:proofErr w:type="spellStart"/>
      <w:r w:rsidRPr="00725973">
        <w:t>result_text</w:t>
      </w:r>
      <w:proofErr w:type="spellEnd"/>
      <w:r w:rsidRPr="00725973">
        <w:t xml:space="preserve"> = f"</w:t>
      </w:r>
      <w:r w:rsidRPr="00725973">
        <w:rPr>
          <w:lang w:val="ru-RU"/>
        </w:rPr>
        <w:t>Суммарная</w:t>
      </w:r>
      <w:r w:rsidRPr="00725973">
        <w:t xml:space="preserve"> </w:t>
      </w:r>
      <w:r w:rsidRPr="00725973">
        <w:rPr>
          <w:lang w:val="ru-RU"/>
        </w:rPr>
        <w:t>наработка</w:t>
      </w:r>
      <w:r w:rsidRPr="00725973">
        <w:t xml:space="preserve"> </w:t>
      </w:r>
      <w:r w:rsidRPr="00725973">
        <w:rPr>
          <w:lang w:val="ru-RU"/>
        </w:rPr>
        <w:t>всех</w:t>
      </w:r>
      <w:r w:rsidRPr="00725973">
        <w:t xml:space="preserve"> </w:t>
      </w:r>
      <w:r w:rsidRPr="00725973">
        <w:rPr>
          <w:lang w:val="ru-RU"/>
        </w:rPr>
        <w:t>систем</w:t>
      </w:r>
      <w:r w:rsidRPr="00725973">
        <w:t xml:space="preserve">: {total_time:.2f} </w:t>
      </w:r>
      <w:r w:rsidRPr="00725973">
        <w:rPr>
          <w:lang w:val="ru-RU"/>
        </w:rPr>
        <w:t>часов</w:t>
      </w:r>
      <w:r w:rsidRPr="00725973">
        <w:t>\n" \</w:t>
      </w:r>
    </w:p>
    <w:p w14:paraId="29151BE9" w14:textId="77777777" w:rsidR="00725973" w:rsidRPr="00725973" w:rsidRDefault="00725973" w:rsidP="00725973">
      <w:pPr>
        <w:rPr>
          <w:lang w:val="ru-RU"/>
        </w:rPr>
      </w:pPr>
      <w:r w:rsidRPr="00725973">
        <w:t xml:space="preserve">                         </w:t>
      </w:r>
      <w:proofErr w:type="spellStart"/>
      <w:r w:rsidRPr="00725973">
        <w:rPr>
          <w:lang w:val="ru-RU"/>
        </w:rPr>
        <w:t>f"Общее</w:t>
      </w:r>
      <w:proofErr w:type="spellEnd"/>
      <w:r w:rsidRPr="00725973">
        <w:rPr>
          <w:lang w:val="ru-RU"/>
        </w:rPr>
        <w:t xml:space="preserve"> количество отказов: {</w:t>
      </w:r>
      <w:proofErr w:type="spellStart"/>
      <w:r w:rsidRPr="00725973">
        <w:rPr>
          <w:lang w:val="ru-RU"/>
        </w:rPr>
        <w:t>total_</w:t>
      </w:r>
      <w:proofErr w:type="gramStart"/>
      <w:r w:rsidRPr="00725973">
        <w:rPr>
          <w:lang w:val="ru-RU"/>
        </w:rPr>
        <w:t>failures</w:t>
      </w:r>
      <w:proofErr w:type="spellEnd"/>
      <w:r w:rsidRPr="00725973">
        <w:rPr>
          <w:lang w:val="ru-RU"/>
        </w:rPr>
        <w:t>}\</w:t>
      </w:r>
      <w:proofErr w:type="gramEnd"/>
      <w:r w:rsidRPr="00725973">
        <w:rPr>
          <w:lang w:val="ru-RU"/>
        </w:rPr>
        <w:t>n" \</w:t>
      </w:r>
    </w:p>
    <w:p w14:paraId="29DC71D8" w14:textId="77777777" w:rsidR="00725973" w:rsidRPr="00725973" w:rsidRDefault="00725973" w:rsidP="00725973">
      <w:pPr>
        <w:rPr>
          <w:lang w:val="ru-RU"/>
        </w:rPr>
      </w:pPr>
      <w:r w:rsidRPr="00725973">
        <w:rPr>
          <w:lang w:val="ru-RU"/>
        </w:rPr>
        <w:t xml:space="preserve">                         </w:t>
      </w:r>
      <w:proofErr w:type="spellStart"/>
      <w:r w:rsidRPr="00725973">
        <w:rPr>
          <w:lang w:val="ru-RU"/>
        </w:rPr>
        <w:t>f"Средняя</w:t>
      </w:r>
      <w:proofErr w:type="spellEnd"/>
      <w:r w:rsidRPr="00725973">
        <w:rPr>
          <w:lang w:val="ru-RU"/>
        </w:rPr>
        <w:t xml:space="preserve"> наработка на отказ (T₀) = {mtbf:.2f} часов"</w:t>
      </w:r>
    </w:p>
    <w:p w14:paraId="090827CA" w14:textId="77777777" w:rsidR="00725973" w:rsidRPr="00725973" w:rsidRDefault="00725973" w:rsidP="00725973">
      <w:pPr>
        <w:rPr>
          <w:lang w:val="ru-RU"/>
        </w:rPr>
      </w:pPr>
      <w:r w:rsidRPr="00725973">
        <w:rPr>
          <w:lang w:val="ru-RU"/>
        </w:rPr>
        <w:t xml:space="preserve">            </w:t>
      </w:r>
    </w:p>
    <w:p w14:paraId="18EB2C54" w14:textId="77777777" w:rsidR="00725973" w:rsidRPr="00725973" w:rsidRDefault="00725973" w:rsidP="00725973">
      <w:r w:rsidRPr="00725973">
        <w:rPr>
          <w:lang w:val="ru-RU"/>
        </w:rPr>
        <w:t xml:space="preserve">            </w:t>
      </w:r>
      <w:r w:rsidRPr="00725973">
        <w:t>self.task2_result.config(text=</w:t>
      </w:r>
      <w:proofErr w:type="spellStart"/>
      <w:r w:rsidRPr="00725973">
        <w:t>result_text</w:t>
      </w:r>
      <w:proofErr w:type="spellEnd"/>
      <w:r w:rsidRPr="00725973">
        <w:t>)</w:t>
      </w:r>
    </w:p>
    <w:p w14:paraId="111051FC" w14:textId="77777777" w:rsidR="00725973" w:rsidRPr="00725973" w:rsidRDefault="00725973" w:rsidP="00725973">
      <w:r w:rsidRPr="00725973">
        <w:t xml:space="preserve">            </w:t>
      </w:r>
    </w:p>
    <w:p w14:paraId="3A25DE41" w14:textId="77777777" w:rsidR="00725973" w:rsidRPr="00725973" w:rsidRDefault="00725973" w:rsidP="00725973">
      <w:r w:rsidRPr="00725973">
        <w:t xml:space="preserve">        except </w:t>
      </w:r>
      <w:proofErr w:type="spellStart"/>
      <w:r w:rsidRPr="00725973">
        <w:t>ValueError</w:t>
      </w:r>
      <w:proofErr w:type="spellEnd"/>
      <w:r w:rsidRPr="00725973">
        <w:t>:</w:t>
      </w:r>
    </w:p>
    <w:p w14:paraId="59CC35CF" w14:textId="77777777" w:rsidR="00725973" w:rsidRPr="00725973" w:rsidRDefault="00725973" w:rsidP="00725973">
      <w:r w:rsidRPr="00725973">
        <w:t xml:space="preserve">            </w:t>
      </w:r>
      <w:proofErr w:type="spellStart"/>
      <w:proofErr w:type="gramStart"/>
      <w:r w:rsidRPr="00725973">
        <w:t>messagebox.showerror</w:t>
      </w:r>
      <w:proofErr w:type="spellEnd"/>
      <w:proofErr w:type="gramEnd"/>
      <w:r w:rsidRPr="00725973">
        <w:t>("</w:t>
      </w:r>
      <w:r w:rsidRPr="00725973">
        <w:rPr>
          <w:lang w:val="ru-RU"/>
        </w:rPr>
        <w:t>Ошибка</w:t>
      </w:r>
      <w:r w:rsidRPr="00725973">
        <w:t>", "</w:t>
      </w:r>
      <w:r w:rsidRPr="00725973">
        <w:rPr>
          <w:lang w:val="ru-RU"/>
        </w:rPr>
        <w:t>Введите</w:t>
      </w:r>
      <w:r w:rsidRPr="00725973">
        <w:t xml:space="preserve"> </w:t>
      </w:r>
      <w:r w:rsidRPr="00725973">
        <w:rPr>
          <w:lang w:val="ru-RU"/>
        </w:rPr>
        <w:t>корректные</w:t>
      </w:r>
      <w:r w:rsidRPr="00725973">
        <w:t xml:space="preserve"> </w:t>
      </w:r>
      <w:r w:rsidRPr="00725973">
        <w:rPr>
          <w:lang w:val="ru-RU"/>
        </w:rPr>
        <w:t>числовые</w:t>
      </w:r>
      <w:r w:rsidRPr="00725973">
        <w:t xml:space="preserve"> </w:t>
      </w:r>
      <w:r w:rsidRPr="00725973">
        <w:rPr>
          <w:lang w:val="ru-RU"/>
        </w:rPr>
        <w:t>значения</w:t>
      </w:r>
      <w:r w:rsidRPr="00725973">
        <w:t>")</w:t>
      </w:r>
    </w:p>
    <w:p w14:paraId="0A392A02" w14:textId="77777777" w:rsidR="00725973" w:rsidRPr="00725973" w:rsidRDefault="00725973" w:rsidP="00725973">
      <w:r w:rsidRPr="00725973">
        <w:t xml:space="preserve">    </w:t>
      </w:r>
    </w:p>
    <w:p w14:paraId="4E0D401B" w14:textId="77777777" w:rsidR="00725973" w:rsidRPr="00725973" w:rsidRDefault="00725973" w:rsidP="00725973">
      <w:r w:rsidRPr="00725973">
        <w:t xml:space="preserve">    def calculate_task3(self):</w:t>
      </w:r>
    </w:p>
    <w:p w14:paraId="6D611A2E" w14:textId="77777777" w:rsidR="00725973" w:rsidRPr="00725973" w:rsidRDefault="00725973" w:rsidP="00725973">
      <w:r w:rsidRPr="00725973">
        <w:t xml:space="preserve">        try:</w:t>
      </w:r>
    </w:p>
    <w:p w14:paraId="413656C3" w14:textId="77777777" w:rsidR="00725973" w:rsidRPr="00725973" w:rsidRDefault="00725973" w:rsidP="00725973">
      <w:r w:rsidRPr="00725973">
        <w:t xml:space="preserve">            t0_1 = float(self.task3_t0_1.get())</w:t>
      </w:r>
    </w:p>
    <w:p w14:paraId="5CAB6103" w14:textId="77777777" w:rsidR="00725973" w:rsidRPr="00725973" w:rsidRDefault="00725973" w:rsidP="00725973">
      <w:r w:rsidRPr="00725973">
        <w:t xml:space="preserve">            tv_1 = float(self.task3_tv_1.get())</w:t>
      </w:r>
    </w:p>
    <w:p w14:paraId="35B598B1" w14:textId="77777777" w:rsidR="00725973" w:rsidRPr="00725973" w:rsidRDefault="00725973" w:rsidP="00725973">
      <w:r w:rsidRPr="00725973">
        <w:t xml:space="preserve">            t0_2 = float(self.task3_t0_2.get())</w:t>
      </w:r>
    </w:p>
    <w:p w14:paraId="12AF87A9" w14:textId="77777777" w:rsidR="00725973" w:rsidRPr="00725973" w:rsidRDefault="00725973" w:rsidP="00725973">
      <w:r w:rsidRPr="00725973">
        <w:t xml:space="preserve">            tv_2 = float(self.task3_tv_2.get())</w:t>
      </w:r>
    </w:p>
    <w:p w14:paraId="72F40B33" w14:textId="77777777" w:rsidR="00725973" w:rsidRPr="00725973" w:rsidRDefault="00725973" w:rsidP="00725973">
      <w:r w:rsidRPr="00725973">
        <w:t xml:space="preserve">            </w:t>
      </w:r>
    </w:p>
    <w:p w14:paraId="175E9532" w14:textId="77777777" w:rsidR="00725973" w:rsidRPr="00725973" w:rsidRDefault="00725973" w:rsidP="00725973">
      <w:r w:rsidRPr="00725973">
        <w:t xml:space="preserve">            if t0_1 &lt;= 0 or tv_1 &lt;= 0 or t0_2 &lt;= 0 or tv_2 &lt;= 0:</w:t>
      </w:r>
    </w:p>
    <w:p w14:paraId="228E67C6" w14:textId="77777777" w:rsidR="00725973" w:rsidRPr="00725973" w:rsidRDefault="00725973" w:rsidP="00725973">
      <w:pPr>
        <w:rPr>
          <w:lang w:val="ru-RU"/>
        </w:rPr>
      </w:pPr>
      <w:r w:rsidRPr="00725973">
        <w:lastRenderedPageBreak/>
        <w:t xml:space="preserve">                </w:t>
      </w:r>
      <w:proofErr w:type="spellStart"/>
      <w:proofErr w:type="gramStart"/>
      <w:r w:rsidRPr="00725973">
        <w:rPr>
          <w:lang w:val="ru-RU"/>
        </w:rPr>
        <w:t>messagebox.showerror</w:t>
      </w:r>
      <w:proofErr w:type="spellEnd"/>
      <w:proofErr w:type="gramEnd"/>
      <w:r w:rsidRPr="00725973">
        <w:rPr>
          <w:lang w:val="ru-RU"/>
        </w:rPr>
        <w:t>("Ошибка", "Все значения должны быть положительными")</w:t>
      </w:r>
    </w:p>
    <w:p w14:paraId="4C2FCAC8" w14:textId="77777777" w:rsidR="00725973" w:rsidRPr="00725973" w:rsidRDefault="00725973" w:rsidP="00725973">
      <w:r w:rsidRPr="00725973">
        <w:rPr>
          <w:lang w:val="ru-RU"/>
        </w:rPr>
        <w:t xml:space="preserve">                </w:t>
      </w:r>
      <w:r w:rsidRPr="00725973">
        <w:t>return</w:t>
      </w:r>
    </w:p>
    <w:p w14:paraId="608328CE" w14:textId="77777777" w:rsidR="00725973" w:rsidRPr="00725973" w:rsidRDefault="00725973" w:rsidP="00725973">
      <w:r w:rsidRPr="00725973">
        <w:t xml:space="preserve">            </w:t>
      </w:r>
    </w:p>
    <w:p w14:paraId="22C151FC" w14:textId="77777777" w:rsidR="00725973" w:rsidRPr="00725973" w:rsidRDefault="00725973" w:rsidP="00725973">
      <w:r w:rsidRPr="00725973">
        <w:t xml:space="preserve">            kg1 = t0_1 / (t0_1 + tv_1)</w:t>
      </w:r>
    </w:p>
    <w:p w14:paraId="6D7300A5" w14:textId="77777777" w:rsidR="00725973" w:rsidRPr="00725973" w:rsidRDefault="00725973" w:rsidP="00725973">
      <w:r w:rsidRPr="00725973">
        <w:t xml:space="preserve">            kg2 = t0_2 / (t0_2 + tv_2)</w:t>
      </w:r>
    </w:p>
    <w:p w14:paraId="6FEC9A72" w14:textId="77777777" w:rsidR="00725973" w:rsidRPr="00725973" w:rsidRDefault="00725973" w:rsidP="00725973">
      <w:r w:rsidRPr="00725973">
        <w:t xml:space="preserve">            </w:t>
      </w:r>
    </w:p>
    <w:p w14:paraId="62EE05D1" w14:textId="77777777" w:rsidR="00725973" w:rsidRPr="00725973" w:rsidRDefault="00725973" w:rsidP="00725973">
      <w:r w:rsidRPr="00725973">
        <w:t xml:space="preserve">            result1_text = f"</w:t>
      </w:r>
      <w:r w:rsidRPr="00725973">
        <w:rPr>
          <w:lang w:val="ru-RU"/>
        </w:rPr>
        <w:t>Система</w:t>
      </w:r>
      <w:r w:rsidRPr="00725973">
        <w:t xml:space="preserve"> 1: T₀ = {t0_1:.2f} </w:t>
      </w:r>
      <w:r w:rsidRPr="00725973">
        <w:rPr>
          <w:lang w:val="ru-RU"/>
        </w:rPr>
        <w:t>ч</w:t>
      </w:r>
      <w:r w:rsidRPr="00725973">
        <w:t>, T</w:t>
      </w:r>
      <w:r w:rsidRPr="00725973">
        <w:rPr>
          <w:lang w:val="ru-RU"/>
        </w:rPr>
        <w:t>в</w:t>
      </w:r>
      <w:r w:rsidRPr="00725973">
        <w:t xml:space="preserve"> = {tv_1:.2f} </w:t>
      </w:r>
      <w:r w:rsidRPr="00725973">
        <w:rPr>
          <w:lang w:val="ru-RU"/>
        </w:rPr>
        <w:t>ч</w:t>
      </w:r>
      <w:r w:rsidRPr="00725973">
        <w:t xml:space="preserve">, </w:t>
      </w:r>
      <w:r w:rsidRPr="00725973">
        <w:rPr>
          <w:lang w:val="ru-RU"/>
        </w:rPr>
        <w:t>Кг</w:t>
      </w:r>
      <w:r w:rsidRPr="00725973">
        <w:t xml:space="preserve"> = {kg1:.4f}"</w:t>
      </w:r>
    </w:p>
    <w:p w14:paraId="60620D3F" w14:textId="77777777" w:rsidR="00725973" w:rsidRPr="00725973" w:rsidRDefault="00725973" w:rsidP="00725973">
      <w:r w:rsidRPr="00725973">
        <w:t xml:space="preserve">            result2_text = f"</w:t>
      </w:r>
      <w:r w:rsidRPr="00725973">
        <w:rPr>
          <w:lang w:val="ru-RU"/>
        </w:rPr>
        <w:t>Система</w:t>
      </w:r>
      <w:r w:rsidRPr="00725973">
        <w:t xml:space="preserve"> 2: T₀ = {t0_2:.2f} </w:t>
      </w:r>
      <w:r w:rsidRPr="00725973">
        <w:rPr>
          <w:lang w:val="ru-RU"/>
        </w:rPr>
        <w:t>ч</w:t>
      </w:r>
      <w:r w:rsidRPr="00725973">
        <w:t>, T</w:t>
      </w:r>
      <w:r w:rsidRPr="00725973">
        <w:rPr>
          <w:lang w:val="ru-RU"/>
        </w:rPr>
        <w:t>в</w:t>
      </w:r>
      <w:r w:rsidRPr="00725973">
        <w:t xml:space="preserve"> = {tv_2:.2f} </w:t>
      </w:r>
      <w:r w:rsidRPr="00725973">
        <w:rPr>
          <w:lang w:val="ru-RU"/>
        </w:rPr>
        <w:t>ч</w:t>
      </w:r>
      <w:r w:rsidRPr="00725973">
        <w:t xml:space="preserve">, </w:t>
      </w:r>
      <w:r w:rsidRPr="00725973">
        <w:rPr>
          <w:lang w:val="ru-RU"/>
        </w:rPr>
        <w:t>Кг</w:t>
      </w:r>
      <w:r w:rsidRPr="00725973">
        <w:t xml:space="preserve"> = {kg2:.4f}"</w:t>
      </w:r>
    </w:p>
    <w:p w14:paraId="2CA3206D" w14:textId="77777777" w:rsidR="00725973" w:rsidRPr="00725973" w:rsidRDefault="00725973" w:rsidP="00725973">
      <w:r w:rsidRPr="00725973">
        <w:t xml:space="preserve">            </w:t>
      </w:r>
    </w:p>
    <w:p w14:paraId="091FB6B7" w14:textId="77777777" w:rsidR="00725973" w:rsidRPr="00725973" w:rsidRDefault="00725973" w:rsidP="00725973">
      <w:r w:rsidRPr="00725973">
        <w:t xml:space="preserve">            self.task3_result1.config(text=result1_text)</w:t>
      </w:r>
    </w:p>
    <w:p w14:paraId="20B1380A" w14:textId="77777777" w:rsidR="00725973" w:rsidRPr="00725973" w:rsidRDefault="00725973" w:rsidP="00725973">
      <w:r w:rsidRPr="00725973">
        <w:t xml:space="preserve">            self.task3_result2.config(text=result2_text)</w:t>
      </w:r>
    </w:p>
    <w:p w14:paraId="49BF9BE4" w14:textId="77777777" w:rsidR="00725973" w:rsidRPr="00725973" w:rsidRDefault="00725973" w:rsidP="00725973">
      <w:r w:rsidRPr="00725973">
        <w:t xml:space="preserve">            </w:t>
      </w:r>
    </w:p>
    <w:p w14:paraId="56CC65E0" w14:textId="77777777" w:rsidR="00725973" w:rsidRPr="00725973" w:rsidRDefault="00725973" w:rsidP="00725973">
      <w:r w:rsidRPr="00725973">
        <w:t xml:space="preserve">            if kg1 &gt; kg2:</w:t>
      </w:r>
    </w:p>
    <w:p w14:paraId="7A6D195D" w14:textId="77777777" w:rsidR="00725973" w:rsidRPr="00725973" w:rsidRDefault="00725973" w:rsidP="00725973">
      <w:r w:rsidRPr="00725973">
        <w:t xml:space="preserve">                </w:t>
      </w:r>
      <w:proofErr w:type="spellStart"/>
      <w:r w:rsidRPr="00725973">
        <w:t>compare_text</w:t>
      </w:r>
      <w:proofErr w:type="spellEnd"/>
      <w:r w:rsidRPr="00725973">
        <w:t xml:space="preserve"> = f"</w:t>
      </w:r>
      <w:r w:rsidRPr="00725973">
        <w:rPr>
          <w:rFonts w:ascii="Segoe UI Symbol" w:hAnsi="Segoe UI Symbol" w:cs="Segoe UI Symbol"/>
        </w:rPr>
        <w:t>✓</w:t>
      </w:r>
      <w:r w:rsidRPr="00725973">
        <w:t xml:space="preserve"> </w:t>
      </w:r>
      <w:r w:rsidRPr="00725973">
        <w:rPr>
          <w:rFonts w:cs="Times New Roman"/>
          <w:lang w:val="ru-RU"/>
        </w:rPr>
        <w:t>Система</w:t>
      </w:r>
      <w:r w:rsidRPr="00725973">
        <w:t xml:space="preserve"> 1 </w:t>
      </w:r>
      <w:r w:rsidRPr="00725973">
        <w:rPr>
          <w:rFonts w:cs="Times New Roman"/>
          <w:lang w:val="ru-RU"/>
        </w:rPr>
        <w:t>более</w:t>
      </w:r>
      <w:r w:rsidRPr="00725973">
        <w:t xml:space="preserve"> </w:t>
      </w:r>
      <w:r w:rsidRPr="00725973">
        <w:rPr>
          <w:rFonts w:cs="Times New Roman"/>
          <w:lang w:val="ru-RU"/>
        </w:rPr>
        <w:t>надежна</w:t>
      </w:r>
      <w:r w:rsidRPr="00725973">
        <w:t xml:space="preserve"> (</w:t>
      </w:r>
      <w:r w:rsidRPr="00725973">
        <w:rPr>
          <w:rFonts w:cs="Times New Roman"/>
          <w:lang w:val="ru-RU"/>
        </w:rPr>
        <w:t>Кг</w:t>
      </w:r>
      <w:r w:rsidRPr="00725973">
        <w:t xml:space="preserve"> = {kg1:.4f} &gt; {kg2:.4f})"</w:t>
      </w:r>
    </w:p>
    <w:p w14:paraId="46730091" w14:textId="77777777" w:rsidR="00725973" w:rsidRPr="00725973" w:rsidRDefault="00725973" w:rsidP="00725973">
      <w:r w:rsidRPr="00725973">
        <w:t xml:space="preserve">            </w:t>
      </w:r>
      <w:proofErr w:type="spellStart"/>
      <w:r w:rsidRPr="00725973">
        <w:t>elif</w:t>
      </w:r>
      <w:proofErr w:type="spellEnd"/>
      <w:r w:rsidRPr="00725973">
        <w:t xml:space="preserve"> kg2 &gt; kg1:</w:t>
      </w:r>
    </w:p>
    <w:p w14:paraId="44E99736" w14:textId="77777777" w:rsidR="00725973" w:rsidRPr="00725973" w:rsidRDefault="00725973" w:rsidP="00725973">
      <w:r w:rsidRPr="00725973">
        <w:t xml:space="preserve">                </w:t>
      </w:r>
      <w:proofErr w:type="spellStart"/>
      <w:r w:rsidRPr="00725973">
        <w:t>compare_text</w:t>
      </w:r>
      <w:proofErr w:type="spellEnd"/>
      <w:r w:rsidRPr="00725973">
        <w:t xml:space="preserve"> = f"</w:t>
      </w:r>
      <w:r w:rsidRPr="00725973">
        <w:rPr>
          <w:rFonts w:ascii="Segoe UI Symbol" w:hAnsi="Segoe UI Symbol" w:cs="Segoe UI Symbol"/>
        </w:rPr>
        <w:t>✓</w:t>
      </w:r>
      <w:r w:rsidRPr="00725973">
        <w:t xml:space="preserve"> </w:t>
      </w:r>
      <w:r w:rsidRPr="00725973">
        <w:rPr>
          <w:rFonts w:cs="Times New Roman"/>
          <w:lang w:val="ru-RU"/>
        </w:rPr>
        <w:t>Система</w:t>
      </w:r>
      <w:r w:rsidRPr="00725973">
        <w:t xml:space="preserve"> 2 </w:t>
      </w:r>
      <w:r w:rsidRPr="00725973">
        <w:rPr>
          <w:rFonts w:cs="Times New Roman"/>
          <w:lang w:val="ru-RU"/>
        </w:rPr>
        <w:t>более</w:t>
      </w:r>
      <w:r w:rsidRPr="00725973">
        <w:t xml:space="preserve"> </w:t>
      </w:r>
      <w:r w:rsidRPr="00725973">
        <w:rPr>
          <w:rFonts w:cs="Times New Roman"/>
          <w:lang w:val="ru-RU"/>
        </w:rPr>
        <w:t>надежна</w:t>
      </w:r>
      <w:r w:rsidRPr="00725973">
        <w:t xml:space="preserve"> (</w:t>
      </w:r>
      <w:r w:rsidRPr="00725973">
        <w:rPr>
          <w:rFonts w:cs="Times New Roman"/>
          <w:lang w:val="ru-RU"/>
        </w:rPr>
        <w:t>Кг</w:t>
      </w:r>
      <w:r w:rsidRPr="00725973">
        <w:t xml:space="preserve"> = {kg2:.4f} &gt; {kg1:.4f})"</w:t>
      </w:r>
    </w:p>
    <w:p w14:paraId="505AD8F8" w14:textId="77777777" w:rsidR="00725973" w:rsidRPr="00725973" w:rsidRDefault="00725973" w:rsidP="00725973">
      <w:pPr>
        <w:rPr>
          <w:lang w:val="ru-RU"/>
        </w:rPr>
      </w:pPr>
      <w:r w:rsidRPr="00725973">
        <w:t xml:space="preserve">            </w:t>
      </w:r>
      <w:proofErr w:type="spellStart"/>
      <w:r w:rsidRPr="00725973">
        <w:rPr>
          <w:lang w:val="ru-RU"/>
        </w:rPr>
        <w:t>else</w:t>
      </w:r>
      <w:proofErr w:type="spellEnd"/>
      <w:r w:rsidRPr="00725973">
        <w:rPr>
          <w:lang w:val="ru-RU"/>
        </w:rPr>
        <w:t>:</w:t>
      </w:r>
    </w:p>
    <w:p w14:paraId="48428094" w14:textId="77777777" w:rsidR="00725973" w:rsidRPr="00725973" w:rsidRDefault="00725973" w:rsidP="00725973">
      <w:pPr>
        <w:rPr>
          <w:lang w:val="ru-RU"/>
        </w:rPr>
      </w:pPr>
      <w:r w:rsidRPr="00725973">
        <w:rPr>
          <w:lang w:val="ru-RU"/>
        </w:rPr>
        <w:t xml:space="preserve">                co</w:t>
      </w:r>
      <w:proofErr w:type="spellStart"/>
      <w:r w:rsidRPr="00725973">
        <w:rPr>
          <w:lang w:val="ru-RU"/>
        </w:rPr>
        <w:t>mpare_text</w:t>
      </w:r>
      <w:proofErr w:type="spellEnd"/>
      <w:r w:rsidRPr="00725973">
        <w:rPr>
          <w:lang w:val="ru-RU"/>
        </w:rPr>
        <w:t xml:space="preserve"> = </w:t>
      </w:r>
      <w:proofErr w:type="spellStart"/>
      <w:r w:rsidRPr="00725973">
        <w:rPr>
          <w:lang w:val="ru-RU"/>
        </w:rPr>
        <w:t>f"Системы</w:t>
      </w:r>
      <w:proofErr w:type="spellEnd"/>
      <w:r w:rsidRPr="00725973">
        <w:rPr>
          <w:lang w:val="ru-RU"/>
        </w:rPr>
        <w:t xml:space="preserve"> одинаково надежны (Кг = {kg1:.4f})"</w:t>
      </w:r>
    </w:p>
    <w:p w14:paraId="3A4B897B" w14:textId="77777777" w:rsidR="00725973" w:rsidRPr="00725973" w:rsidRDefault="00725973" w:rsidP="00725973">
      <w:pPr>
        <w:rPr>
          <w:lang w:val="ru-RU"/>
        </w:rPr>
      </w:pPr>
      <w:r w:rsidRPr="00725973">
        <w:rPr>
          <w:lang w:val="ru-RU"/>
        </w:rPr>
        <w:t xml:space="preserve">            </w:t>
      </w:r>
    </w:p>
    <w:p w14:paraId="7EE5F3BE" w14:textId="77777777" w:rsidR="00725973" w:rsidRPr="00725973" w:rsidRDefault="00725973" w:rsidP="00725973">
      <w:r w:rsidRPr="00725973">
        <w:rPr>
          <w:lang w:val="ru-RU"/>
        </w:rPr>
        <w:lastRenderedPageBreak/>
        <w:t xml:space="preserve">            </w:t>
      </w:r>
      <w:r w:rsidRPr="00725973">
        <w:t>self.task3_result_compare.config(text=</w:t>
      </w:r>
      <w:proofErr w:type="spellStart"/>
      <w:r w:rsidRPr="00725973">
        <w:t>compare_text</w:t>
      </w:r>
      <w:proofErr w:type="spellEnd"/>
      <w:r w:rsidRPr="00725973">
        <w:t>)</w:t>
      </w:r>
    </w:p>
    <w:p w14:paraId="56C4CBD7" w14:textId="77777777" w:rsidR="00725973" w:rsidRPr="00725973" w:rsidRDefault="00725973" w:rsidP="00725973">
      <w:r w:rsidRPr="00725973">
        <w:t xml:space="preserve">            </w:t>
      </w:r>
    </w:p>
    <w:p w14:paraId="56CCCED8" w14:textId="77777777" w:rsidR="00725973" w:rsidRPr="00725973" w:rsidRDefault="00725973" w:rsidP="00725973">
      <w:r w:rsidRPr="00725973">
        <w:t xml:space="preserve">        except </w:t>
      </w:r>
      <w:proofErr w:type="spellStart"/>
      <w:r w:rsidRPr="00725973">
        <w:t>ValueError</w:t>
      </w:r>
      <w:proofErr w:type="spellEnd"/>
      <w:r w:rsidRPr="00725973">
        <w:t>:</w:t>
      </w:r>
    </w:p>
    <w:p w14:paraId="0A282936" w14:textId="77777777" w:rsidR="00725973" w:rsidRPr="00725973" w:rsidRDefault="00725973" w:rsidP="00725973">
      <w:r w:rsidRPr="00725973">
        <w:t xml:space="preserve">            </w:t>
      </w:r>
      <w:proofErr w:type="spellStart"/>
      <w:proofErr w:type="gramStart"/>
      <w:r w:rsidRPr="00725973">
        <w:t>messagebox.showerror</w:t>
      </w:r>
      <w:proofErr w:type="spellEnd"/>
      <w:proofErr w:type="gramEnd"/>
      <w:r w:rsidRPr="00725973">
        <w:t>("</w:t>
      </w:r>
      <w:r w:rsidRPr="00725973">
        <w:rPr>
          <w:lang w:val="ru-RU"/>
        </w:rPr>
        <w:t>Ошибка</w:t>
      </w:r>
      <w:r w:rsidRPr="00725973">
        <w:t>", "</w:t>
      </w:r>
      <w:r w:rsidRPr="00725973">
        <w:rPr>
          <w:lang w:val="ru-RU"/>
        </w:rPr>
        <w:t>Введите</w:t>
      </w:r>
      <w:r w:rsidRPr="00725973">
        <w:t xml:space="preserve"> </w:t>
      </w:r>
      <w:r w:rsidRPr="00725973">
        <w:rPr>
          <w:lang w:val="ru-RU"/>
        </w:rPr>
        <w:t>корректные</w:t>
      </w:r>
      <w:r w:rsidRPr="00725973">
        <w:t xml:space="preserve"> </w:t>
      </w:r>
      <w:r w:rsidRPr="00725973">
        <w:rPr>
          <w:lang w:val="ru-RU"/>
        </w:rPr>
        <w:t>числовые</w:t>
      </w:r>
      <w:r w:rsidRPr="00725973">
        <w:t xml:space="preserve"> </w:t>
      </w:r>
      <w:r w:rsidRPr="00725973">
        <w:rPr>
          <w:lang w:val="ru-RU"/>
        </w:rPr>
        <w:t>значения</w:t>
      </w:r>
      <w:r w:rsidRPr="00725973">
        <w:t>")</w:t>
      </w:r>
    </w:p>
    <w:p w14:paraId="41C1AFF1" w14:textId="77777777" w:rsidR="00725973" w:rsidRPr="00725973" w:rsidRDefault="00725973" w:rsidP="00725973">
      <w:r w:rsidRPr="00725973">
        <w:t xml:space="preserve">    </w:t>
      </w:r>
    </w:p>
    <w:p w14:paraId="3E879AA6" w14:textId="77777777" w:rsidR="00725973" w:rsidRPr="00725973" w:rsidRDefault="00725973" w:rsidP="00725973">
      <w:r w:rsidRPr="00725973">
        <w:t xml:space="preserve">    def fill_variant1(self):</w:t>
      </w:r>
    </w:p>
    <w:p w14:paraId="7344B3EF" w14:textId="77777777" w:rsidR="00725973" w:rsidRPr="00725973" w:rsidRDefault="00725973" w:rsidP="00725973">
      <w:r w:rsidRPr="00725973">
        <w:t xml:space="preserve">        self.task3_t0_1.delete(0, </w:t>
      </w:r>
      <w:proofErr w:type="spellStart"/>
      <w:r w:rsidRPr="00725973">
        <w:t>tk.END</w:t>
      </w:r>
      <w:proofErr w:type="spellEnd"/>
      <w:r w:rsidRPr="00725973">
        <w:t>)</w:t>
      </w:r>
    </w:p>
    <w:p w14:paraId="2DB7CBAA" w14:textId="77777777" w:rsidR="00725973" w:rsidRPr="00725973" w:rsidRDefault="00725973" w:rsidP="00725973">
      <w:r w:rsidRPr="00725973">
        <w:t xml:space="preserve">        self.task3_t0_1.insert(0, "24")</w:t>
      </w:r>
    </w:p>
    <w:p w14:paraId="7F0D0BB3" w14:textId="77777777" w:rsidR="00725973" w:rsidRPr="00725973" w:rsidRDefault="00725973" w:rsidP="00725973">
      <w:r w:rsidRPr="00725973">
        <w:t xml:space="preserve">        self.task3_tv_1.delete(0, </w:t>
      </w:r>
      <w:proofErr w:type="spellStart"/>
      <w:r w:rsidRPr="00725973">
        <w:t>tk.END</w:t>
      </w:r>
      <w:proofErr w:type="spellEnd"/>
      <w:r w:rsidRPr="00725973">
        <w:t>)</w:t>
      </w:r>
    </w:p>
    <w:p w14:paraId="3286D527" w14:textId="77777777" w:rsidR="00725973" w:rsidRPr="00725973" w:rsidRDefault="00725973" w:rsidP="00725973">
      <w:r w:rsidRPr="00725973">
        <w:t xml:space="preserve">        self.task3_tv_1.insert(0, "16")</w:t>
      </w:r>
    </w:p>
    <w:p w14:paraId="79AC0E35" w14:textId="77777777" w:rsidR="00725973" w:rsidRPr="00725973" w:rsidRDefault="00725973" w:rsidP="00725973">
      <w:r w:rsidRPr="00725973">
        <w:t xml:space="preserve">        self.task3_t0_2.delete(0, </w:t>
      </w:r>
      <w:proofErr w:type="spellStart"/>
      <w:r w:rsidRPr="00725973">
        <w:t>tk.END</w:t>
      </w:r>
      <w:proofErr w:type="spellEnd"/>
      <w:r w:rsidRPr="00725973">
        <w:t>)</w:t>
      </w:r>
    </w:p>
    <w:p w14:paraId="58AA0DAD" w14:textId="77777777" w:rsidR="00725973" w:rsidRPr="00725973" w:rsidRDefault="00725973" w:rsidP="00725973">
      <w:r w:rsidRPr="00725973">
        <w:t xml:space="preserve">        self.task3_t0_2.insert(0, "400")</w:t>
      </w:r>
    </w:p>
    <w:p w14:paraId="0EDB7A98" w14:textId="77777777" w:rsidR="00725973" w:rsidRPr="00725973" w:rsidRDefault="00725973" w:rsidP="00725973">
      <w:r w:rsidRPr="00725973">
        <w:t xml:space="preserve">        self.task3_tv_2.delete(0, </w:t>
      </w:r>
      <w:proofErr w:type="spellStart"/>
      <w:r w:rsidRPr="00725973">
        <w:t>tk.END</w:t>
      </w:r>
      <w:proofErr w:type="spellEnd"/>
      <w:r w:rsidRPr="00725973">
        <w:t>)</w:t>
      </w:r>
    </w:p>
    <w:p w14:paraId="14FADD68" w14:textId="77777777" w:rsidR="00725973" w:rsidRPr="00725973" w:rsidRDefault="00725973" w:rsidP="00725973">
      <w:r w:rsidRPr="00725973">
        <w:t xml:space="preserve">        self.task3_tv_2.insert(0, "32")</w:t>
      </w:r>
    </w:p>
    <w:p w14:paraId="770C9D7E" w14:textId="77777777" w:rsidR="00725973" w:rsidRPr="00725973" w:rsidRDefault="00725973" w:rsidP="00725973">
      <w:r w:rsidRPr="00725973">
        <w:t xml:space="preserve">    </w:t>
      </w:r>
    </w:p>
    <w:p w14:paraId="3A02EC40" w14:textId="77777777" w:rsidR="00725973" w:rsidRPr="00725973" w:rsidRDefault="00725973" w:rsidP="00725973">
      <w:r w:rsidRPr="00725973">
        <w:t xml:space="preserve">    def fill_variant16(self):</w:t>
      </w:r>
    </w:p>
    <w:p w14:paraId="1D2E284C" w14:textId="77777777" w:rsidR="00725973" w:rsidRPr="00725973" w:rsidRDefault="00725973" w:rsidP="00725973">
      <w:r w:rsidRPr="00725973">
        <w:t xml:space="preserve">        self.task3_t0_1.delete(0, </w:t>
      </w:r>
      <w:proofErr w:type="spellStart"/>
      <w:r w:rsidRPr="00725973">
        <w:t>tk.END</w:t>
      </w:r>
      <w:proofErr w:type="spellEnd"/>
      <w:r w:rsidRPr="00725973">
        <w:t>)</w:t>
      </w:r>
    </w:p>
    <w:p w14:paraId="0ECCA54F" w14:textId="77777777" w:rsidR="00725973" w:rsidRPr="00725973" w:rsidRDefault="00725973" w:rsidP="00725973">
      <w:r w:rsidRPr="00725973">
        <w:t xml:space="preserve">        self.task3_t0_1.insert(0, "304")</w:t>
      </w:r>
    </w:p>
    <w:p w14:paraId="5BEE75EE" w14:textId="77777777" w:rsidR="00725973" w:rsidRPr="00725973" w:rsidRDefault="00725973" w:rsidP="00725973">
      <w:r w:rsidRPr="00725973">
        <w:t xml:space="preserve">        self.task3_tv_1.delete(0, </w:t>
      </w:r>
      <w:proofErr w:type="spellStart"/>
      <w:r w:rsidRPr="00725973">
        <w:t>tk.END</w:t>
      </w:r>
      <w:proofErr w:type="spellEnd"/>
      <w:r w:rsidRPr="00725973">
        <w:t>)</w:t>
      </w:r>
    </w:p>
    <w:p w14:paraId="662F0812" w14:textId="77777777" w:rsidR="00725973" w:rsidRPr="00725973" w:rsidRDefault="00725973" w:rsidP="00725973">
      <w:r w:rsidRPr="00725973">
        <w:t xml:space="preserve">        self.task3_tv_1.insert(0, "16")</w:t>
      </w:r>
    </w:p>
    <w:p w14:paraId="355587DC" w14:textId="77777777" w:rsidR="00725973" w:rsidRPr="00725973" w:rsidRDefault="00725973" w:rsidP="00725973">
      <w:r w:rsidRPr="00725973">
        <w:t xml:space="preserve">        self.task3_t0_2.delete(0, </w:t>
      </w:r>
      <w:proofErr w:type="spellStart"/>
      <w:r w:rsidRPr="00725973">
        <w:t>tk.END</w:t>
      </w:r>
      <w:proofErr w:type="spellEnd"/>
      <w:r w:rsidRPr="00725973">
        <w:t>)</w:t>
      </w:r>
    </w:p>
    <w:p w14:paraId="2D49DD49" w14:textId="77777777" w:rsidR="00725973" w:rsidRPr="00725973" w:rsidRDefault="00725973" w:rsidP="00725973">
      <w:r w:rsidRPr="00725973">
        <w:t xml:space="preserve">        self.task3_t0_2.insert(0, "4")</w:t>
      </w:r>
    </w:p>
    <w:p w14:paraId="05BB159C" w14:textId="77777777" w:rsidR="00725973" w:rsidRPr="00725973" w:rsidRDefault="00725973" w:rsidP="00725973">
      <w:r w:rsidRPr="00725973">
        <w:lastRenderedPageBreak/>
        <w:t xml:space="preserve">        self.task3_tv_2.delete(0, </w:t>
      </w:r>
      <w:proofErr w:type="spellStart"/>
      <w:r w:rsidRPr="00725973">
        <w:t>tk.END</w:t>
      </w:r>
      <w:proofErr w:type="spellEnd"/>
      <w:r w:rsidRPr="00725973">
        <w:t>)</w:t>
      </w:r>
    </w:p>
    <w:p w14:paraId="7538BE36" w14:textId="77777777" w:rsidR="00725973" w:rsidRPr="00725973" w:rsidRDefault="00725973" w:rsidP="00725973">
      <w:r w:rsidRPr="00725973">
        <w:t xml:space="preserve">        self.task3_tv_2.insert(0, "8")</w:t>
      </w:r>
    </w:p>
    <w:p w14:paraId="1CE614D5" w14:textId="77777777" w:rsidR="00725973" w:rsidRPr="00725973" w:rsidRDefault="00725973" w:rsidP="00725973">
      <w:r w:rsidRPr="00725973">
        <w:t xml:space="preserve">    </w:t>
      </w:r>
    </w:p>
    <w:p w14:paraId="41B9E28E" w14:textId="77777777" w:rsidR="00725973" w:rsidRPr="00725973" w:rsidRDefault="00725973" w:rsidP="00725973">
      <w:r w:rsidRPr="00725973">
        <w:t xml:space="preserve">    def clear_task1(self):</w:t>
      </w:r>
    </w:p>
    <w:p w14:paraId="13353DC0" w14:textId="77777777" w:rsidR="00725973" w:rsidRPr="00725973" w:rsidRDefault="00725973" w:rsidP="00725973">
      <w:r w:rsidRPr="00725973">
        <w:t xml:space="preserve">        for entry in self.task1_entries:</w:t>
      </w:r>
    </w:p>
    <w:p w14:paraId="7C8EB242" w14:textId="77777777" w:rsidR="00725973" w:rsidRPr="00725973" w:rsidRDefault="00725973" w:rsidP="00725973">
      <w:r w:rsidRPr="00725973">
        <w:t xml:space="preserve">            </w:t>
      </w:r>
      <w:proofErr w:type="spellStart"/>
      <w:r w:rsidRPr="00725973">
        <w:t>entry.delete</w:t>
      </w:r>
      <w:proofErr w:type="spellEnd"/>
      <w:r w:rsidRPr="00725973">
        <w:t xml:space="preserve">(0, </w:t>
      </w:r>
      <w:proofErr w:type="spellStart"/>
      <w:r w:rsidRPr="00725973">
        <w:t>tk.END</w:t>
      </w:r>
      <w:proofErr w:type="spellEnd"/>
      <w:r w:rsidRPr="00725973">
        <w:t>)</w:t>
      </w:r>
    </w:p>
    <w:p w14:paraId="09598112" w14:textId="77777777" w:rsidR="00725973" w:rsidRPr="00725973" w:rsidRDefault="00725973" w:rsidP="00725973">
      <w:r w:rsidRPr="00725973">
        <w:t xml:space="preserve">        self.task1_result.config(text="")</w:t>
      </w:r>
    </w:p>
    <w:p w14:paraId="49B94304" w14:textId="77777777" w:rsidR="00725973" w:rsidRPr="00725973" w:rsidRDefault="00725973" w:rsidP="00725973">
      <w:r w:rsidRPr="00725973">
        <w:t xml:space="preserve">    </w:t>
      </w:r>
    </w:p>
    <w:p w14:paraId="634CC220" w14:textId="77777777" w:rsidR="00725973" w:rsidRPr="00725973" w:rsidRDefault="00725973" w:rsidP="00725973">
      <w:r w:rsidRPr="00725973">
        <w:t xml:space="preserve">    def clear_task2(self):</w:t>
      </w:r>
    </w:p>
    <w:p w14:paraId="12C01F04" w14:textId="77777777" w:rsidR="00725973" w:rsidRPr="00725973" w:rsidRDefault="00725973" w:rsidP="00725973">
      <w:r w:rsidRPr="00725973">
        <w:t xml:space="preserve">        for entry in self.task2_entries_t:</w:t>
      </w:r>
    </w:p>
    <w:p w14:paraId="6F72AAAD" w14:textId="77777777" w:rsidR="00725973" w:rsidRPr="00725973" w:rsidRDefault="00725973" w:rsidP="00725973">
      <w:r w:rsidRPr="00725973">
        <w:t xml:space="preserve">            </w:t>
      </w:r>
      <w:proofErr w:type="spellStart"/>
      <w:r w:rsidRPr="00725973">
        <w:t>entry.delete</w:t>
      </w:r>
      <w:proofErr w:type="spellEnd"/>
      <w:r w:rsidRPr="00725973">
        <w:t xml:space="preserve">(0, </w:t>
      </w:r>
      <w:proofErr w:type="spellStart"/>
      <w:r w:rsidRPr="00725973">
        <w:t>tk.END</w:t>
      </w:r>
      <w:proofErr w:type="spellEnd"/>
      <w:r w:rsidRPr="00725973">
        <w:t>)</w:t>
      </w:r>
    </w:p>
    <w:p w14:paraId="1D0AA0F7" w14:textId="77777777" w:rsidR="00725973" w:rsidRPr="00725973" w:rsidRDefault="00725973" w:rsidP="00725973">
      <w:r w:rsidRPr="00725973">
        <w:t xml:space="preserve">        for entry in self.task2_entries_n:</w:t>
      </w:r>
    </w:p>
    <w:p w14:paraId="3BCDEFC9" w14:textId="77777777" w:rsidR="00725973" w:rsidRPr="00725973" w:rsidRDefault="00725973" w:rsidP="00725973">
      <w:r w:rsidRPr="00725973">
        <w:t xml:space="preserve">            </w:t>
      </w:r>
      <w:proofErr w:type="spellStart"/>
      <w:r w:rsidRPr="00725973">
        <w:t>entry.delete</w:t>
      </w:r>
      <w:proofErr w:type="spellEnd"/>
      <w:r w:rsidRPr="00725973">
        <w:t xml:space="preserve">(0, </w:t>
      </w:r>
      <w:proofErr w:type="spellStart"/>
      <w:r w:rsidRPr="00725973">
        <w:t>tk.END</w:t>
      </w:r>
      <w:proofErr w:type="spellEnd"/>
      <w:r w:rsidRPr="00725973">
        <w:t>)</w:t>
      </w:r>
    </w:p>
    <w:p w14:paraId="6674B381" w14:textId="77777777" w:rsidR="00725973" w:rsidRPr="00725973" w:rsidRDefault="00725973" w:rsidP="00725973">
      <w:r w:rsidRPr="00725973">
        <w:t xml:space="preserve">        self.task2_result.config(text="")</w:t>
      </w:r>
    </w:p>
    <w:p w14:paraId="261752A0" w14:textId="77777777" w:rsidR="00725973" w:rsidRPr="00725973" w:rsidRDefault="00725973" w:rsidP="00725973">
      <w:r w:rsidRPr="00725973">
        <w:t xml:space="preserve">    </w:t>
      </w:r>
    </w:p>
    <w:p w14:paraId="67C99A24" w14:textId="77777777" w:rsidR="00725973" w:rsidRPr="00725973" w:rsidRDefault="00725973" w:rsidP="00725973">
      <w:r w:rsidRPr="00725973">
        <w:t xml:space="preserve">    def clear_task3(self):</w:t>
      </w:r>
    </w:p>
    <w:p w14:paraId="3C2B4500" w14:textId="77777777" w:rsidR="00725973" w:rsidRPr="00725973" w:rsidRDefault="00725973" w:rsidP="00725973">
      <w:r w:rsidRPr="00725973">
        <w:t xml:space="preserve">        self.task3_t0_1.delete(0, </w:t>
      </w:r>
      <w:proofErr w:type="spellStart"/>
      <w:r w:rsidRPr="00725973">
        <w:t>tk.END</w:t>
      </w:r>
      <w:proofErr w:type="spellEnd"/>
      <w:r w:rsidRPr="00725973">
        <w:t>)</w:t>
      </w:r>
    </w:p>
    <w:p w14:paraId="6302D662" w14:textId="77777777" w:rsidR="00725973" w:rsidRPr="00725973" w:rsidRDefault="00725973" w:rsidP="00725973">
      <w:r w:rsidRPr="00725973">
        <w:t xml:space="preserve">        self.task3_tv_1.delete(0, </w:t>
      </w:r>
      <w:proofErr w:type="spellStart"/>
      <w:r w:rsidRPr="00725973">
        <w:t>tk.END</w:t>
      </w:r>
      <w:proofErr w:type="spellEnd"/>
      <w:r w:rsidRPr="00725973">
        <w:t>)</w:t>
      </w:r>
    </w:p>
    <w:p w14:paraId="7EE74F14" w14:textId="77777777" w:rsidR="00725973" w:rsidRPr="00725973" w:rsidRDefault="00725973" w:rsidP="00725973">
      <w:r w:rsidRPr="00725973">
        <w:t xml:space="preserve">        self.task3_t0_2.delete(0, </w:t>
      </w:r>
      <w:proofErr w:type="spellStart"/>
      <w:r w:rsidRPr="00725973">
        <w:t>tk.END</w:t>
      </w:r>
      <w:proofErr w:type="spellEnd"/>
      <w:r w:rsidRPr="00725973">
        <w:t>)</w:t>
      </w:r>
    </w:p>
    <w:p w14:paraId="0AD1BE89" w14:textId="77777777" w:rsidR="00725973" w:rsidRPr="00725973" w:rsidRDefault="00725973" w:rsidP="00725973">
      <w:r w:rsidRPr="00725973">
        <w:t xml:space="preserve">        self.task3_tv_2.delete(0, </w:t>
      </w:r>
      <w:proofErr w:type="spellStart"/>
      <w:r w:rsidRPr="00725973">
        <w:t>tk.END</w:t>
      </w:r>
      <w:proofErr w:type="spellEnd"/>
      <w:r w:rsidRPr="00725973">
        <w:t>)</w:t>
      </w:r>
    </w:p>
    <w:p w14:paraId="2B874272" w14:textId="77777777" w:rsidR="00725973" w:rsidRPr="00725973" w:rsidRDefault="00725973" w:rsidP="00725973">
      <w:r w:rsidRPr="00725973">
        <w:t xml:space="preserve">        self.task3_result1.config(text="")</w:t>
      </w:r>
    </w:p>
    <w:p w14:paraId="7F0CDD7C" w14:textId="77777777" w:rsidR="00725973" w:rsidRPr="00725973" w:rsidRDefault="00725973" w:rsidP="00725973">
      <w:r w:rsidRPr="00725973">
        <w:t xml:space="preserve">        self.task3_result2.config(text="")</w:t>
      </w:r>
    </w:p>
    <w:p w14:paraId="2B99E897" w14:textId="77777777" w:rsidR="00725973" w:rsidRPr="00725973" w:rsidRDefault="00725973" w:rsidP="00725973">
      <w:r w:rsidRPr="00725973">
        <w:t xml:space="preserve">        self.task3_result_compare.config(text="")</w:t>
      </w:r>
    </w:p>
    <w:p w14:paraId="4A7CBD26" w14:textId="77777777" w:rsidR="00725973" w:rsidRPr="00725973" w:rsidRDefault="00725973" w:rsidP="00725973"/>
    <w:p w14:paraId="2E7141E8" w14:textId="77777777" w:rsidR="00725973" w:rsidRPr="00725973" w:rsidRDefault="00725973" w:rsidP="00725973">
      <w:r w:rsidRPr="00725973">
        <w:t>if __name__ == "__main__":</w:t>
      </w:r>
    </w:p>
    <w:p w14:paraId="5C74AFFA" w14:textId="49FA38B9" w:rsidR="00725973" w:rsidRPr="00725973" w:rsidRDefault="00725973" w:rsidP="00725973">
      <w:r w:rsidRPr="00725973">
        <w:t xml:space="preserve">    app = </w:t>
      </w:r>
      <w:proofErr w:type="spellStart"/>
      <w:r w:rsidRPr="00725973">
        <w:t>ReliabilityApp</w:t>
      </w:r>
      <w:proofErr w:type="spellEnd"/>
      <w:r w:rsidRPr="00725973">
        <w:t>()</w:t>
      </w:r>
    </w:p>
    <w:sectPr w:rsidR="00725973" w:rsidRPr="007259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899"/>
    <w:rsid w:val="007259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7EA3CA"/>
  <w14:defaultImageDpi w14:val="300"/>
  <w15:docId w15:val="{8C92EB73-C26F-496B-A9C6-A92D14047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4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2142</Words>
  <Characters>12213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 Kisle</cp:lastModifiedBy>
  <cp:revision>2</cp:revision>
  <dcterms:created xsi:type="dcterms:W3CDTF">2013-12-23T23:15:00Z</dcterms:created>
  <dcterms:modified xsi:type="dcterms:W3CDTF">2026-02-26T23:19:00Z</dcterms:modified>
  <cp:category/>
</cp:coreProperties>
</file>