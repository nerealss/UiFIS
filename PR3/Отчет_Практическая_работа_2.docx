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B2478" w14:textId="77777777" w:rsidR="0013425F" w:rsidRPr="0013425F" w:rsidRDefault="0013425F" w:rsidP="0013425F">
      <w:p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Практическая работа №3</w:t>
      </w:r>
    </w:p>
    <w:p w14:paraId="1CF2FC8B" w14:textId="77777777" w:rsidR="0013425F" w:rsidRPr="0013425F" w:rsidRDefault="0013425F" w:rsidP="0013425F">
      <w:p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Тема: Определение показателей долговечности системы</w:t>
      </w:r>
    </w:p>
    <w:p w14:paraId="30CF1805" w14:textId="77777777" w:rsidR="0013425F" w:rsidRPr="0013425F" w:rsidRDefault="000E1FD0" w:rsidP="0013425F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1C0D303B">
          <v:rect id="_x0000_i1026" style="width:0;height:.75pt" o:hralign="center" o:hrstd="t" o:hr="t" fillcolor="#a0a0a0" stroked="f"/>
        </w:pict>
      </w:r>
    </w:p>
    <w:p w14:paraId="13D94226" w14:textId="77777777" w:rsidR="0013425F" w:rsidRPr="0013425F" w:rsidRDefault="0013425F" w:rsidP="0013425F">
      <w:p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Цель работы:</w:t>
      </w:r>
    </w:p>
    <w:p w14:paraId="10CB667A" w14:textId="77777777" w:rsidR="0013425F" w:rsidRPr="0013425F" w:rsidRDefault="0013425F" w:rsidP="0013425F">
      <w:p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 xml:space="preserve">Разработать программу на языке Python с использованием библиотек </w:t>
      </w:r>
      <w:proofErr w:type="spellStart"/>
      <w:r w:rsidRPr="0013425F">
        <w:rPr>
          <w:rFonts w:cs="Times New Roman"/>
          <w:sz w:val="24"/>
          <w:szCs w:val="24"/>
          <w:lang w:val="ru-RU"/>
        </w:rPr>
        <w:t>tkinter</w:t>
      </w:r>
      <w:proofErr w:type="spellEnd"/>
      <w:r w:rsidRPr="0013425F">
        <w:rPr>
          <w:rFonts w:cs="Times New Roman"/>
          <w:sz w:val="24"/>
          <w:szCs w:val="24"/>
          <w:lang w:val="ru-RU"/>
        </w:rPr>
        <w:t xml:space="preserve"> и </w:t>
      </w:r>
      <w:proofErr w:type="spellStart"/>
      <w:r w:rsidRPr="0013425F">
        <w:rPr>
          <w:rFonts w:cs="Times New Roman"/>
          <w:sz w:val="24"/>
          <w:szCs w:val="24"/>
          <w:lang w:val="ru-RU"/>
        </w:rPr>
        <w:t>scipy</w:t>
      </w:r>
      <w:proofErr w:type="spellEnd"/>
      <w:r w:rsidRPr="0013425F">
        <w:rPr>
          <w:rFonts w:cs="Times New Roman"/>
          <w:sz w:val="24"/>
          <w:szCs w:val="24"/>
          <w:lang w:val="ru-RU"/>
        </w:rPr>
        <w:t xml:space="preserve"> для определения и анализа показателей долговечности системы.</w:t>
      </w:r>
    </w:p>
    <w:p w14:paraId="66271269" w14:textId="77777777" w:rsidR="0013425F" w:rsidRPr="0013425F" w:rsidRDefault="000E1FD0" w:rsidP="0013425F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4100197B">
          <v:rect id="_x0000_i1027" style="width:0;height:.75pt" o:hralign="center" o:hrstd="t" o:hr="t" fillcolor="#a0a0a0" stroked="f"/>
        </w:pict>
      </w:r>
    </w:p>
    <w:p w14:paraId="03FA39EA" w14:textId="77777777" w:rsidR="0013425F" w:rsidRPr="0013425F" w:rsidRDefault="0013425F" w:rsidP="0013425F">
      <w:p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Теоретические сведения:</w:t>
      </w:r>
    </w:p>
    <w:p w14:paraId="318C6B79" w14:textId="77777777" w:rsidR="0013425F" w:rsidRPr="0013425F" w:rsidRDefault="0013425F" w:rsidP="0013425F">
      <w:p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Показатели долговечности характеризуют способность системы сохранять работоспособность до наступления предельного состояния.</w:t>
      </w:r>
    </w:p>
    <w:p w14:paraId="7303D3E6" w14:textId="77777777" w:rsidR="0013425F" w:rsidRPr="0013425F" w:rsidRDefault="0013425F" w:rsidP="0013425F">
      <w:p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Основные показатели:</w:t>
      </w:r>
    </w:p>
    <w:p w14:paraId="74E521AD" w14:textId="77777777" w:rsidR="0013425F" w:rsidRPr="0013425F" w:rsidRDefault="0013425F" w:rsidP="0013425F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Вероятность безотказной работы: P(t)=1−Φ(t−</w:t>
      </w:r>
      <w:proofErr w:type="spellStart"/>
      <w:r w:rsidRPr="0013425F">
        <w:rPr>
          <w:rFonts w:cs="Times New Roman"/>
          <w:sz w:val="24"/>
          <w:szCs w:val="24"/>
          <w:lang w:val="ru-RU"/>
        </w:rPr>
        <w:t>M</w:t>
      </w:r>
      <w:proofErr w:type="gramStart"/>
      <w:r w:rsidRPr="0013425F">
        <w:rPr>
          <w:rFonts w:cs="Times New Roman"/>
          <w:sz w:val="24"/>
          <w:szCs w:val="24"/>
          <w:lang w:val="ru-RU"/>
        </w:rPr>
        <w:t>σ</w:t>
      </w:r>
      <w:proofErr w:type="spellEnd"/>
      <w:r w:rsidRPr="0013425F">
        <w:rPr>
          <w:rFonts w:cs="Times New Roman"/>
          <w:sz w:val="24"/>
          <w:szCs w:val="24"/>
          <w:lang w:val="ru-RU"/>
        </w:rPr>
        <w:t>)</w:t>
      </w:r>
      <w:r w:rsidRPr="0013425F">
        <w:rPr>
          <w:rFonts w:cs="Times New Roman"/>
          <w:i/>
          <w:iCs/>
          <w:sz w:val="24"/>
          <w:szCs w:val="24"/>
          <w:lang w:val="ru-RU"/>
        </w:rPr>
        <w:t>P</w:t>
      </w:r>
      <w:proofErr w:type="gramEnd"/>
      <w:r w:rsidRPr="0013425F">
        <w:rPr>
          <w:rFonts w:cs="Times New Roman"/>
          <w:sz w:val="24"/>
          <w:szCs w:val="24"/>
          <w:lang w:val="ru-RU"/>
        </w:rPr>
        <w:t>(</w:t>
      </w:r>
      <w:r w:rsidRPr="0013425F">
        <w:rPr>
          <w:rFonts w:cs="Times New Roman"/>
          <w:i/>
          <w:iCs/>
          <w:sz w:val="24"/>
          <w:szCs w:val="24"/>
          <w:lang w:val="ru-RU"/>
        </w:rPr>
        <w:t>t</w:t>
      </w:r>
      <w:r w:rsidRPr="0013425F">
        <w:rPr>
          <w:rFonts w:cs="Times New Roman"/>
          <w:sz w:val="24"/>
          <w:szCs w:val="24"/>
          <w:lang w:val="ru-RU"/>
        </w:rPr>
        <w:t>)=1−Φ(</w:t>
      </w:r>
      <w:proofErr w:type="spellStart"/>
      <w:r w:rsidRPr="0013425F">
        <w:rPr>
          <w:rFonts w:cs="Times New Roman"/>
          <w:i/>
          <w:iCs/>
          <w:sz w:val="24"/>
          <w:szCs w:val="24"/>
          <w:lang w:val="ru-RU"/>
        </w:rPr>
        <w:t>σt</w:t>
      </w:r>
      <w:proofErr w:type="spellEnd"/>
      <w:r w:rsidRPr="0013425F">
        <w:rPr>
          <w:rFonts w:cs="Times New Roman"/>
          <w:sz w:val="24"/>
          <w:szCs w:val="24"/>
          <w:lang w:val="ru-RU"/>
        </w:rPr>
        <w:t>−</w:t>
      </w:r>
      <w:r w:rsidRPr="0013425F">
        <w:rPr>
          <w:rFonts w:cs="Times New Roman"/>
          <w:i/>
          <w:iCs/>
          <w:sz w:val="24"/>
          <w:szCs w:val="24"/>
          <w:lang w:val="ru-RU"/>
        </w:rPr>
        <w:t>M</w:t>
      </w:r>
      <w:r w:rsidRPr="0013425F">
        <w:rPr>
          <w:rFonts w:cs="Times New Roman"/>
          <w:sz w:val="24"/>
          <w:szCs w:val="24"/>
          <w:lang w:val="ru-RU"/>
        </w:rPr>
        <w:t>​)</w:t>
      </w:r>
    </w:p>
    <w:p w14:paraId="1549E542" w14:textId="77777777" w:rsidR="0013425F" w:rsidRPr="0013425F" w:rsidRDefault="0013425F" w:rsidP="0013425F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Вероятность отказа: Q(t)=Φ(t−</w:t>
      </w:r>
      <w:proofErr w:type="spellStart"/>
      <w:r w:rsidRPr="0013425F">
        <w:rPr>
          <w:rFonts w:cs="Times New Roman"/>
          <w:sz w:val="24"/>
          <w:szCs w:val="24"/>
          <w:lang w:val="ru-RU"/>
        </w:rPr>
        <w:t>M</w:t>
      </w:r>
      <w:proofErr w:type="gramStart"/>
      <w:r w:rsidRPr="0013425F">
        <w:rPr>
          <w:rFonts w:cs="Times New Roman"/>
          <w:sz w:val="24"/>
          <w:szCs w:val="24"/>
          <w:lang w:val="ru-RU"/>
        </w:rPr>
        <w:t>σ</w:t>
      </w:r>
      <w:proofErr w:type="spellEnd"/>
      <w:r w:rsidRPr="0013425F">
        <w:rPr>
          <w:rFonts w:cs="Times New Roman"/>
          <w:sz w:val="24"/>
          <w:szCs w:val="24"/>
          <w:lang w:val="ru-RU"/>
        </w:rPr>
        <w:t>)</w:t>
      </w:r>
      <w:r w:rsidRPr="0013425F">
        <w:rPr>
          <w:rFonts w:cs="Times New Roman"/>
          <w:i/>
          <w:iCs/>
          <w:sz w:val="24"/>
          <w:szCs w:val="24"/>
          <w:lang w:val="ru-RU"/>
        </w:rPr>
        <w:t>Q</w:t>
      </w:r>
      <w:proofErr w:type="gramEnd"/>
      <w:r w:rsidRPr="0013425F">
        <w:rPr>
          <w:rFonts w:cs="Times New Roman"/>
          <w:sz w:val="24"/>
          <w:szCs w:val="24"/>
          <w:lang w:val="ru-RU"/>
        </w:rPr>
        <w:t>(</w:t>
      </w:r>
      <w:r w:rsidRPr="0013425F">
        <w:rPr>
          <w:rFonts w:cs="Times New Roman"/>
          <w:i/>
          <w:iCs/>
          <w:sz w:val="24"/>
          <w:szCs w:val="24"/>
          <w:lang w:val="ru-RU"/>
        </w:rPr>
        <w:t>t</w:t>
      </w:r>
      <w:r w:rsidRPr="0013425F">
        <w:rPr>
          <w:rFonts w:cs="Times New Roman"/>
          <w:sz w:val="24"/>
          <w:szCs w:val="24"/>
          <w:lang w:val="ru-RU"/>
        </w:rPr>
        <w:t>)=Φ(</w:t>
      </w:r>
      <w:proofErr w:type="spellStart"/>
      <w:r w:rsidRPr="0013425F">
        <w:rPr>
          <w:rFonts w:cs="Times New Roman"/>
          <w:i/>
          <w:iCs/>
          <w:sz w:val="24"/>
          <w:szCs w:val="24"/>
          <w:lang w:val="ru-RU"/>
        </w:rPr>
        <w:t>σt</w:t>
      </w:r>
      <w:proofErr w:type="spellEnd"/>
      <w:r w:rsidRPr="0013425F">
        <w:rPr>
          <w:rFonts w:cs="Times New Roman"/>
          <w:sz w:val="24"/>
          <w:szCs w:val="24"/>
          <w:lang w:val="ru-RU"/>
        </w:rPr>
        <w:t>−</w:t>
      </w:r>
      <w:r w:rsidRPr="0013425F">
        <w:rPr>
          <w:rFonts w:cs="Times New Roman"/>
          <w:i/>
          <w:iCs/>
          <w:sz w:val="24"/>
          <w:szCs w:val="24"/>
          <w:lang w:val="ru-RU"/>
        </w:rPr>
        <w:t>M</w:t>
      </w:r>
      <w:r w:rsidRPr="0013425F">
        <w:rPr>
          <w:rFonts w:cs="Times New Roman"/>
          <w:sz w:val="24"/>
          <w:szCs w:val="24"/>
          <w:lang w:val="ru-RU"/>
        </w:rPr>
        <w:t>​)</w:t>
      </w:r>
    </w:p>
    <w:p w14:paraId="4EECCEBF" w14:textId="77777777" w:rsidR="0013425F" w:rsidRPr="0013425F" w:rsidRDefault="0013425F" w:rsidP="0013425F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Средняя наработка: M=</w:t>
      </w:r>
      <w:proofErr w:type="spellStart"/>
      <w:r w:rsidRPr="0013425F">
        <w:rPr>
          <w:rFonts w:cs="Times New Roman"/>
          <w:sz w:val="24"/>
          <w:szCs w:val="24"/>
          <w:lang w:val="ru-RU"/>
        </w:rPr>
        <w:t>σv</w:t>
      </w:r>
      <w:r w:rsidRPr="0013425F">
        <w:rPr>
          <w:rFonts w:cs="Times New Roman"/>
          <w:i/>
          <w:iCs/>
          <w:sz w:val="24"/>
          <w:szCs w:val="24"/>
          <w:lang w:val="ru-RU"/>
        </w:rPr>
        <w:t>M</w:t>
      </w:r>
      <w:proofErr w:type="spellEnd"/>
      <w:r w:rsidRPr="0013425F">
        <w:rPr>
          <w:rFonts w:cs="Times New Roman"/>
          <w:sz w:val="24"/>
          <w:szCs w:val="24"/>
          <w:lang w:val="ru-RU"/>
        </w:rPr>
        <w:t>=</w:t>
      </w:r>
      <w:proofErr w:type="spellStart"/>
      <w:r w:rsidRPr="0013425F">
        <w:rPr>
          <w:rFonts w:cs="Times New Roman"/>
          <w:i/>
          <w:iCs/>
          <w:sz w:val="24"/>
          <w:szCs w:val="24"/>
          <w:lang w:val="ru-RU"/>
        </w:rPr>
        <w:t>vσ</w:t>
      </w:r>
      <w:proofErr w:type="spellEnd"/>
      <w:r w:rsidRPr="0013425F">
        <w:rPr>
          <w:rFonts w:cs="Times New Roman"/>
          <w:sz w:val="24"/>
          <w:szCs w:val="24"/>
          <w:lang w:val="ru-RU"/>
        </w:rPr>
        <w:t>​</w:t>
      </w:r>
    </w:p>
    <w:p w14:paraId="6DC450F2" w14:textId="77777777" w:rsidR="0013425F" w:rsidRPr="0013425F" w:rsidRDefault="000E1FD0" w:rsidP="0013425F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3BDE598D">
          <v:rect id="_x0000_i1028" style="width:0;height:.75pt" o:hralign="center" o:hrstd="t" o:hr="t" fillcolor="#a0a0a0" stroked="f"/>
        </w:pict>
      </w:r>
    </w:p>
    <w:p w14:paraId="1F6252C5" w14:textId="77777777" w:rsidR="0013425F" w:rsidRPr="0013425F" w:rsidRDefault="0013425F" w:rsidP="0013425F">
      <w:p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Выполнение задания (вариант 5):</w:t>
      </w:r>
    </w:p>
    <w:p w14:paraId="1A0E16FA" w14:textId="77777777" w:rsidR="0013425F" w:rsidRPr="0013425F" w:rsidRDefault="0013425F" w:rsidP="0013425F">
      <w:p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Исходные данные:</w:t>
      </w:r>
    </w:p>
    <w:p w14:paraId="29942C45" w14:textId="77777777" w:rsidR="0013425F" w:rsidRPr="0013425F" w:rsidRDefault="0013425F" w:rsidP="0013425F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Среднее квадратическое отклонение: σ = 400 часов</w:t>
      </w:r>
    </w:p>
    <w:p w14:paraId="3473166E" w14:textId="77777777" w:rsidR="0013425F" w:rsidRPr="0013425F" w:rsidRDefault="0013425F" w:rsidP="0013425F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Коэффициент вариации: v = 0,3</w:t>
      </w:r>
    </w:p>
    <w:p w14:paraId="3E3038C0" w14:textId="77777777" w:rsidR="0013425F" w:rsidRPr="0013425F" w:rsidRDefault="0013425F" w:rsidP="0013425F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Наработки для расчета: t₁ = 1000 ч, t₂ = 2000 ч, t₃ = 3000 ч</w:t>
      </w:r>
    </w:p>
    <w:p w14:paraId="5AFDFFD4" w14:textId="77777777" w:rsidR="0013425F" w:rsidRPr="0013425F" w:rsidRDefault="0013425F" w:rsidP="0013425F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Закон распределения: нормальный</w:t>
      </w:r>
    </w:p>
    <w:p w14:paraId="5D4C5F4D" w14:textId="77777777" w:rsidR="0013425F" w:rsidRPr="0013425F" w:rsidRDefault="0013425F" w:rsidP="0013425F">
      <w:p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Расчет средней наработки:</w:t>
      </w:r>
    </w:p>
    <w:p w14:paraId="55F0ED68" w14:textId="5E101D78" w:rsidR="0013425F" w:rsidRDefault="0013425F" w:rsidP="0013425F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M=</w:t>
      </w:r>
      <w:proofErr w:type="spellStart"/>
      <w:r w:rsidRPr="0013425F">
        <w:rPr>
          <w:rFonts w:cs="Times New Roman"/>
          <w:sz w:val="24"/>
          <w:szCs w:val="24"/>
          <w:lang w:val="ru-RU"/>
        </w:rPr>
        <w:t>σv</w:t>
      </w:r>
      <w:proofErr w:type="spellEnd"/>
      <w:r w:rsidRPr="0013425F">
        <w:rPr>
          <w:rFonts w:cs="Times New Roman"/>
          <w:sz w:val="24"/>
          <w:szCs w:val="24"/>
          <w:lang w:val="ru-RU"/>
        </w:rPr>
        <w:t>=4000,3=1333,33</w:t>
      </w:r>
      <w:r w:rsidRPr="0013425F">
        <w:rPr>
          <w:rFonts w:cs="Times New Roman"/>
          <w:i/>
          <w:iCs/>
          <w:sz w:val="24"/>
          <w:szCs w:val="24"/>
          <w:lang w:val="ru-RU"/>
        </w:rPr>
        <w:t>M</w:t>
      </w:r>
      <w:r w:rsidRPr="0013425F">
        <w:rPr>
          <w:rFonts w:cs="Times New Roman"/>
          <w:sz w:val="24"/>
          <w:szCs w:val="24"/>
          <w:lang w:val="ru-RU"/>
        </w:rPr>
        <w:t>=</w:t>
      </w:r>
      <w:proofErr w:type="spellStart"/>
      <w:r w:rsidRPr="0013425F">
        <w:rPr>
          <w:rFonts w:cs="Times New Roman"/>
          <w:i/>
          <w:iCs/>
          <w:sz w:val="24"/>
          <w:szCs w:val="24"/>
          <w:lang w:val="ru-RU"/>
        </w:rPr>
        <w:t>vσ</w:t>
      </w:r>
      <w:proofErr w:type="spellEnd"/>
      <w:r w:rsidRPr="0013425F">
        <w:rPr>
          <w:rFonts w:cs="Times New Roman"/>
          <w:sz w:val="24"/>
          <w:szCs w:val="24"/>
          <w:lang w:val="ru-RU"/>
        </w:rPr>
        <w:t>​=0,3400​=1333,33 часа</w:t>
      </w:r>
    </w:p>
    <w:p w14:paraId="2B4762A1" w14:textId="6C9F92C0" w:rsidR="0013425F" w:rsidRDefault="0013425F" w:rsidP="0013425F">
      <w:pPr>
        <w:ind w:left="720"/>
        <w:rPr>
          <w:rFonts w:cs="Times New Roman"/>
          <w:sz w:val="24"/>
          <w:szCs w:val="24"/>
          <w:lang w:val="ru-RU"/>
        </w:rPr>
      </w:pPr>
    </w:p>
    <w:p w14:paraId="40CDCEE7" w14:textId="32875733" w:rsidR="0013425F" w:rsidRDefault="0013425F" w:rsidP="0013425F">
      <w:pPr>
        <w:ind w:left="720"/>
        <w:rPr>
          <w:rFonts w:cs="Times New Roman"/>
          <w:sz w:val="24"/>
          <w:szCs w:val="24"/>
          <w:lang w:val="ru-RU"/>
        </w:rPr>
      </w:pPr>
    </w:p>
    <w:p w14:paraId="0D290CDB" w14:textId="77777777" w:rsidR="0013425F" w:rsidRPr="0013425F" w:rsidRDefault="0013425F" w:rsidP="0013425F">
      <w:pPr>
        <w:ind w:left="720"/>
        <w:rPr>
          <w:rFonts w:cs="Times New Roman"/>
          <w:sz w:val="24"/>
          <w:szCs w:val="24"/>
          <w:lang w:val="ru-RU"/>
        </w:rPr>
      </w:pPr>
    </w:p>
    <w:p w14:paraId="16D07FDB" w14:textId="77777777" w:rsidR="0013425F" w:rsidRPr="0013425F" w:rsidRDefault="0013425F" w:rsidP="0013425F">
      <w:p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lastRenderedPageBreak/>
        <w:t>Результаты расчета: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1463"/>
        <w:gridCol w:w="1463"/>
        <w:gridCol w:w="1463"/>
      </w:tblGrid>
      <w:tr w:rsidR="0013425F" w:rsidRPr="0013425F" w14:paraId="4514A026" w14:textId="77777777" w:rsidTr="00134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5BC90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FCF81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t = 1000 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876FB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t = 2000 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6355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t = 3000 ч</w:t>
            </w:r>
          </w:p>
        </w:tc>
      </w:tr>
      <w:tr w:rsidR="0013425F" w:rsidRPr="0013425F" w14:paraId="0D6B6AB5" w14:textId="77777777" w:rsidTr="00134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0BDC7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Квантиль 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D4B52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-0,8333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F3BF7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1,6667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C4EE4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4,1667</w:t>
            </w:r>
          </w:p>
        </w:tc>
      </w:tr>
      <w:tr w:rsidR="0013425F" w:rsidRPr="0013425F" w14:paraId="37AB3EA9" w14:textId="77777777" w:rsidTr="00134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94831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Функция Лапласа Ф(Up)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3609C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0,2023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E0E38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0,9522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47A7A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1,0000</w:t>
            </w:r>
          </w:p>
        </w:tc>
      </w:tr>
      <w:tr w:rsidR="0013425F" w:rsidRPr="0013425F" w14:paraId="400BFFC3" w14:textId="77777777" w:rsidTr="00134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FB6E8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Вероятность отказа Q(t)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8B023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0,2023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9D7A0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0,9522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1F5B6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1,0000</w:t>
            </w:r>
          </w:p>
        </w:tc>
      </w:tr>
      <w:tr w:rsidR="0013425F" w:rsidRPr="0013425F" w14:paraId="635A9C44" w14:textId="77777777" w:rsidTr="00134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FC1F8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Вероятность безотказной работы P(t)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110AD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0,7977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97E90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0,0478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91940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0,0000</w:t>
            </w:r>
          </w:p>
        </w:tc>
      </w:tr>
      <w:tr w:rsidR="0013425F" w:rsidRPr="0013425F" w14:paraId="79A3100F" w14:textId="77777777" w:rsidTr="00134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9D736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Частота отказов f(t)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20BC9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0,00093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AD757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0,00027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3FCB9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0,00000</w:t>
            </w:r>
          </w:p>
        </w:tc>
      </w:tr>
      <w:tr w:rsidR="0013425F" w:rsidRPr="0013425F" w14:paraId="4F4F481F" w14:textId="77777777" w:rsidTr="00134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BFAE5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Интенсивность отказов λ(t)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50F51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0,00117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94E19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0,00565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5ED59" w14:textId="77777777" w:rsidR="0013425F" w:rsidRPr="0013425F" w:rsidRDefault="0013425F" w:rsidP="0013425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13425F">
              <w:rPr>
                <w:rFonts w:cs="Times New Roman"/>
                <w:sz w:val="24"/>
                <w:szCs w:val="24"/>
                <w:lang w:val="ru-RU"/>
              </w:rPr>
              <w:t>∞</w:t>
            </w:r>
          </w:p>
        </w:tc>
      </w:tr>
    </w:tbl>
    <w:p w14:paraId="2F8EB078" w14:textId="3FF0178F" w:rsidR="0013425F" w:rsidRDefault="000E1FD0" w:rsidP="0013425F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5C1E5634">
          <v:rect id="_x0000_i1029" style="width:0;height:.75pt" o:hralign="center" o:bullet="t" o:hrstd="t" o:hr="t" fillcolor="#a0a0a0" stroked="f"/>
        </w:pict>
      </w:r>
    </w:p>
    <w:p w14:paraId="78C4A76E" w14:textId="4430EE99" w:rsidR="0013425F" w:rsidRPr="0013425F" w:rsidRDefault="0013425F" w:rsidP="0013425F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F6DD4B5" wp14:editId="19A403C2">
            <wp:extent cx="5486400" cy="6553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A6A0" w14:textId="5D7DD8B9" w:rsidR="0013425F" w:rsidRPr="0013425F" w:rsidRDefault="0013425F" w:rsidP="0013425F">
      <w:p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Рисунок 1 – Интерфейс программы для расчета показателей долговечности</w:t>
      </w:r>
    </w:p>
    <w:p w14:paraId="4533F874" w14:textId="77777777" w:rsidR="0013425F" w:rsidRPr="0013425F" w:rsidRDefault="000E1FD0" w:rsidP="0013425F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12DDFCE2">
          <v:rect id="_x0000_i1030" style="width:0;height:.75pt" o:hralign="center" o:hrstd="t" o:hr="t" fillcolor="#a0a0a0" stroked="f"/>
        </w:pict>
      </w:r>
    </w:p>
    <w:p w14:paraId="75CF5A0C" w14:textId="77777777" w:rsidR="0013425F" w:rsidRPr="0013425F" w:rsidRDefault="0013425F" w:rsidP="0013425F">
      <w:p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>Заключение:</w:t>
      </w:r>
    </w:p>
    <w:p w14:paraId="2EBE6B62" w14:textId="77777777" w:rsidR="0013425F" w:rsidRPr="0013425F" w:rsidRDefault="0013425F" w:rsidP="0013425F">
      <w:pPr>
        <w:rPr>
          <w:rFonts w:cs="Times New Roman"/>
          <w:sz w:val="24"/>
          <w:szCs w:val="24"/>
          <w:lang w:val="ru-RU"/>
        </w:rPr>
      </w:pPr>
      <w:r w:rsidRPr="0013425F">
        <w:rPr>
          <w:rFonts w:cs="Times New Roman"/>
          <w:sz w:val="24"/>
          <w:szCs w:val="24"/>
          <w:lang w:val="ru-RU"/>
        </w:rPr>
        <w:t xml:space="preserve">В результате выполнения работы была разработана программа для расчета показателей долговечности системы с нормальным законом распределения. </w:t>
      </w:r>
      <w:r w:rsidRPr="0013425F">
        <w:rPr>
          <w:rFonts w:cs="Times New Roman"/>
          <w:sz w:val="24"/>
          <w:szCs w:val="24"/>
          <w:lang w:val="ru-RU"/>
        </w:rPr>
        <w:lastRenderedPageBreak/>
        <w:t>Получены значения вероятности безотказной работы, вероятности отказа, частоты и интенсивности отказов для заданных наработок.</w:t>
      </w:r>
    </w:p>
    <w:p w14:paraId="3FB8D3CC" w14:textId="5FFD564F" w:rsidR="00044FE0" w:rsidRDefault="00044FE0" w:rsidP="0013425F">
      <w:pPr>
        <w:rPr>
          <w:lang w:val="ru-RU"/>
        </w:rPr>
      </w:pPr>
    </w:p>
    <w:p w14:paraId="14E4F309" w14:textId="5F270D80" w:rsidR="000E1FD0" w:rsidRDefault="000E1FD0" w:rsidP="0013425F">
      <w:pPr>
        <w:rPr>
          <w:lang w:val="ru-RU"/>
        </w:rPr>
      </w:pPr>
      <w:r>
        <w:rPr>
          <w:lang w:val="ru-RU"/>
        </w:rPr>
        <w:t>Код</w:t>
      </w:r>
    </w:p>
    <w:p w14:paraId="181138B0" w14:textId="77777777" w:rsidR="000E1FD0" w:rsidRPr="000E1FD0" w:rsidRDefault="000E1FD0" w:rsidP="000E1FD0">
      <w:r w:rsidRPr="000E1FD0">
        <w:t>import tkinter as tk</w:t>
      </w:r>
    </w:p>
    <w:p w14:paraId="67B86E7C" w14:textId="77777777" w:rsidR="000E1FD0" w:rsidRPr="000E1FD0" w:rsidRDefault="000E1FD0" w:rsidP="000E1FD0">
      <w:r w:rsidRPr="000E1FD0">
        <w:t>from tkinter import ttk, messagebox</w:t>
      </w:r>
    </w:p>
    <w:p w14:paraId="29736DE1" w14:textId="77777777" w:rsidR="000E1FD0" w:rsidRPr="000E1FD0" w:rsidRDefault="000E1FD0" w:rsidP="000E1FD0">
      <w:r w:rsidRPr="000E1FD0">
        <w:t>import math</w:t>
      </w:r>
    </w:p>
    <w:p w14:paraId="4C4B1A9E" w14:textId="77777777" w:rsidR="000E1FD0" w:rsidRPr="000E1FD0" w:rsidRDefault="000E1FD0" w:rsidP="000E1FD0">
      <w:r w:rsidRPr="000E1FD0">
        <w:t>import numpy as np</w:t>
      </w:r>
    </w:p>
    <w:p w14:paraId="7848FCFB" w14:textId="77777777" w:rsidR="000E1FD0" w:rsidRPr="000E1FD0" w:rsidRDefault="000E1FD0" w:rsidP="000E1FD0">
      <w:r w:rsidRPr="000E1FD0">
        <w:t>from scipy import stats</w:t>
      </w:r>
    </w:p>
    <w:p w14:paraId="231E245E" w14:textId="77777777" w:rsidR="000E1FD0" w:rsidRPr="000E1FD0" w:rsidRDefault="000E1FD0" w:rsidP="000E1FD0"/>
    <w:p w14:paraId="5665F54D" w14:textId="77777777" w:rsidR="000E1FD0" w:rsidRPr="000E1FD0" w:rsidRDefault="000E1FD0" w:rsidP="000E1FD0">
      <w:r w:rsidRPr="000E1FD0">
        <w:t>class ReliabilityCalculator:</w:t>
      </w:r>
    </w:p>
    <w:p w14:paraId="20806BEF" w14:textId="77777777" w:rsidR="000E1FD0" w:rsidRPr="000E1FD0" w:rsidRDefault="000E1FD0" w:rsidP="000E1FD0">
      <w:r w:rsidRPr="000E1FD0">
        <w:t xml:space="preserve">    def __init__(self, root):</w:t>
      </w:r>
    </w:p>
    <w:p w14:paraId="79B964F2" w14:textId="77777777" w:rsidR="000E1FD0" w:rsidRPr="000E1FD0" w:rsidRDefault="000E1FD0" w:rsidP="000E1FD0">
      <w:r w:rsidRPr="000E1FD0">
        <w:t xml:space="preserve">        self.root = root</w:t>
      </w:r>
    </w:p>
    <w:p w14:paraId="58628FCC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</w:t>
      </w:r>
      <w:proofErr w:type="spellStart"/>
      <w:proofErr w:type="gramStart"/>
      <w:r w:rsidRPr="000E1FD0">
        <w:rPr>
          <w:lang w:val="ru-RU"/>
        </w:rPr>
        <w:t>self.root</w:t>
      </w:r>
      <w:proofErr w:type="gramEnd"/>
      <w:r w:rsidRPr="000E1FD0">
        <w:rPr>
          <w:lang w:val="ru-RU"/>
        </w:rPr>
        <w:t>.title</w:t>
      </w:r>
      <w:proofErr w:type="spellEnd"/>
      <w:r w:rsidRPr="000E1FD0">
        <w:rPr>
          <w:lang w:val="ru-RU"/>
        </w:rPr>
        <w:t>("Расчет показателей надежности (Вариант 5)")</w:t>
      </w:r>
    </w:p>
    <w:p w14:paraId="583376ED" w14:textId="77777777" w:rsidR="000E1FD0" w:rsidRPr="000E1FD0" w:rsidRDefault="000E1FD0" w:rsidP="000E1FD0">
      <w:r w:rsidRPr="000E1FD0">
        <w:rPr>
          <w:lang w:val="ru-RU"/>
        </w:rPr>
        <w:t xml:space="preserve">        </w:t>
      </w:r>
      <w:r w:rsidRPr="000E1FD0">
        <w:t>self.root.geometry("700x800")</w:t>
      </w:r>
    </w:p>
    <w:p w14:paraId="49663891" w14:textId="77777777" w:rsidR="000E1FD0" w:rsidRPr="000E1FD0" w:rsidRDefault="000E1FD0" w:rsidP="000E1FD0">
      <w:r w:rsidRPr="000E1FD0">
        <w:t xml:space="preserve">        self.root.resizable(False, False)</w:t>
      </w:r>
    </w:p>
    <w:p w14:paraId="7194DDAD" w14:textId="77777777" w:rsidR="000E1FD0" w:rsidRPr="000E1FD0" w:rsidRDefault="000E1FD0" w:rsidP="000E1FD0">
      <w:r w:rsidRPr="000E1FD0">
        <w:t xml:space="preserve">        </w:t>
      </w:r>
    </w:p>
    <w:p w14:paraId="77092F3A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</w:t>
      </w:r>
      <w:r w:rsidRPr="000E1FD0">
        <w:rPr>
          <w:lang w:val="ru-RU"/>
        </w:rPr>
        <w:t># Заголовок</w:t>
      </w:r>
    </w:p>
    <w:p w14:paraId="3665CE2A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</w:t>
      </w:r>
      <w:proofErr w:type="spellStart"/>
      <w:r w:rsidRPr="000E1FD0">
        <w:rPr>
          <w:lang w:val="ru-RU"/>
        </w:rPr>
        <w:t>title_label</w:t>
      </w:r>
      <w:proofErr w:type="spellEnd"/>
      <w:r w:rsidRPr="000E1FD0">
        <w:rPr>
          <w:lang w:val="ru-RU"/>
        </w:rPr>
        <w:t xml:space="preserve"> = </w:t>
      </w:r>
      <w:proofErr w:type="spellStart"/>
      <w:proofErr w:type="gramStart"/>
      <w:r w:rsidRPr="000E1FD0">
        <w:rPr>
          <w:lang w:val="ru-RU"/>
        </w:rPr>
        <w:t>ttk.Label</w:t>
      </w:r>
      <w:proofErr w:type="spellEnd"/>
      <w:proofErr w:type="gram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root</w:t>
      </w:r>
      <w:proofErr w:type="spellEnd"/>
      <w:r w:rsidRPr="000E1FD0">
        <w:rPr>
          <w:lang w:val="ru-RU"/>
        </w:rPr>
        <w:t xml:space="preserve">, </w:t>
      </w:r>
      <w:proofErr w:type="spellStart"/>
      <w:r w:rsidRPr="000E1FD0">
        <w:rPr>
          <w:lang w:val="ru-RU"/>
        </w:rPr>
        <w:t>text</w:t>
      </w:r>
      <w:proofErr w:type="spellEnd"/>
      <w:r w:rsidRPr="000E1FD0">
        <w:rPr>
          <w:lang w:val="ru-RU"/>
        </w:rPr>
        <w:t xml:space="preserve">="Расчет показателей надежности", </w:t>
      </w:r>
    </w:p>
    <w:p w14:paraId="7AA2F21A" w14:textId="77777777" w:rsidR="000E1FD0" w:rsidRPr="000E1FD0" w:rsidRDefault="000E1FD0" w:rsidP="000E1FD0">
      <w:r w:rsidRPr="000E1FD0">
        <w:rPr>
          <w:lang w:val="ru-RU"/>
        </w:rPr>
        <w:t xml:space="preserve">                                 </w:t>
      </w:r>
      <w:r w:rsidRPr="000E1FD0">
        <w:t>font=("Arial", 16, "bold"))</w:t>
      </w:r>
    </w:p>
    <w:p w14:paraId="582ECF46" w14:textId="77777777" w:rsidR="000E1FD0" w:rsidRPr="000E1FD0" w:rsidRDefault="000E1FD0" w:rsidP="000E1FD0">
      <w:r w:rsidRPr="000E1FD0">
        <w:t xml:space="preserve">        title_label.pack(pady=10)</w:t>
      </w:r>
    </w:p>
    <w:p w14:paraId="16D285C7" w14:textId="77777777" w:rsidR="000E1FD0" w:rsidRPr="000E1FD0" w:rsidRDefault="000E1FD0" w:rsidP="000E1FD0">
      <w:r w:rsidRPr="000E1FD0">
        <w:t xml:space="preserve">        </w:t>
      </w:r>
    </w:p>
    <w:p w14:paraId="2562D280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</w:t>
      </w:r>
      <w:r w:rsidRPr="000E1FD0">
        <w:rPr>
          <w:lang w:val="ru-RU"/>
        </w:rPr>
        <w:t># Вариант 5</w:t>
      </w:r>
    </w:p>
    <w:p w14:paraId="5B323C9C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lastRenderedPageBreak/>
        <w:t xml:space="preserve">        </w:t>
      </w:r>
      <w:proofErr w:type="spellStart"/>
      <w:r w:rsidRPr="000E1FD0">
        <w:rPr>
          <w:lang w:val="ru-RU"/>
        </w:rPr>
        <w:t>var_label</w:t>
      </w:r>
      <w:proofErr w:type="spellEnd"/>
      <w:r w:rsidRPr="000E1FD0">
        <w:rPr>
          <w:lang w:val="ru-RU"/>
        </w:rPr>
        <w:t xml:space="preserve"> = </w:t>
      </w:r>
      <w:proofErr w:type="spellStart"/>
      <w:proofErr w:type="gramStart"/>
      <w:r w:rsidRPr="000E1FD0">
        <w:rPr>
          <w:lang w:val="ru-RU"/>
        </w:rPr>
        <w:t>ttk.Label</w:t>
      </w:r>
      <w:proofErr w:type="spellEnd"/>
      <w:proofErr w:type="gram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root</w:t>
      </w:r>
      <w:proofErr w:type="spellEnd"/>
      <w:r w:rsidRPr="000E1FD0">
        <w:rPr>
          <w:lang w:val="ru-RU"/>
        </w:rPr>
        <w:t xml:space="preserve">, </w:t>
      </w:r>
      <w:proofErr w:type="spellStart"/>
      <w:r w:rsidRPr="000E1FD0">
        <w:rPr>
          <w:lang w:val="ru-RU"/>
        </w:rPr>
        <w:t>text</w:t>
      </w:r>
      <w:proofErr w:type="spellEnd"/>
      <w:r w:rsidRPr="000E1FD0">
        <w:rPr>
          <w:lang w:val="ru-RU"/>
        </w:rPr>
        <w:t>="Вариант 5: Среднее квадратическое отклонение ресурса = 400 часов, "</w:t>
      </w:r>
    </w:p>
    <w:p w14:paraId="314C0AC8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              "коэффициент вариации = 0,3", </w:t>
      </w:r>
      <w:proofErr w:type="spellStart"/>
      <w:r w:rsidRPr="000E1FD0">
        <w:rPr>
          <w:lang w:val="ru-RU"/>
        </w:rPr>
        <w:t>font</w:t>
      </w:r>
      <w:proofErr w:type="spellEnd"/>
      <w:proofErr w:type="gramStart"/>
      <w:r w:rsidRPr="000E1FD0">
        <w:rPr>
          <w:lang w:val="ru-RU"/>
        </w:rPr>
        <w:t>=(</w:t>
      </w:r>
      <w:proofErr w:type="gramEnd"/>
      <w:r w:rsidRPr="000E1FD0">
        <w:rPr>
          <w:lang w:val="ru-RU"/>
        </w:rPr>
        <w:t>"</w:t>
      </w:r>
      <w:proofErr w:type="spellStart"/>
      <w:r w:rsidRPr="000E1FD0">
        <w:rPr>
          <w:lang w:val="ru-RU"/>
        </w:rPr>
        <w:t>Arial</w:t>
      </w:r>
      <w:proofErr w:type="spellEnd"/>
      <w:r w:rsidRPr="000E1FD0">
        <w:rPr>
          <w:lang w:val="ru-RU"/>
        </w:rPr>
        <w:t>", 10))</w:t>
      </w:r>
    </w:p>
    <w:p w14:paraId="4D4679E4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</w:t>
      </w:r>
      <w:proofErr w:type="spellStart"/>
      <w:r w:rsidRPr="000E1FD0">
        <w:rPr>
          <w:lang w:val="ru-RU"/>
        </w:rPr>
        <w:t>var_</w:t>
      </w:r>
      <w:proofErr w:type="gramStart"/>
      <w:r w:rsidRPr="000E1FD0">
        <w:rPr>
          <w:lang w:val="ru-RU"/>
        </w:rPr>
        <w:t>label.pack</w:t>
      </w:r>
      <w:proofErr w:type="spellEnd"/>
      <w:proofErr w:type="gram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pady</w:t>
      </w:r>
      <w:proofErr w:type="spellEnd"/>
      <w:r w:rsidRPr="000E1FD0">
        <w:rPr>
          <w:lang w:val="ru-RU"/>
        </w:rPr>
        <w:t>=5)</w:t>
      </w:r>
    </w:p>
    <w:p w14:paraId="23BEF480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</w:t>
      </w:r>
    </w:p>
    <w:p w14:paraId="6FB68FB7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# Основная рамка для ввода данных</w:t>
      </w:r>
    </w:p>
    <w:p w14:paraId="49B448AE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</w:t>
      </w:r>
      <w:proofErr w:type="spellStart"/>
      <w:r w:rsidRPr="000E1FD0">
        <w:rPr>
          <w:lang w:val="ru-RU"/>
        </w:rPr>
        <w:t>input_frame</w:t>
      </w:r>
      <w:proofErr w:type="spellEnd"/>
      <w:r w:rsidRPr="000E1FD0">
        <w:rPr>
          <w:lang w:val="ru-RU"/>
        </w:rPr>
        <w:t xml:space="preserve"> = </w:t>
      </w:r>
      <w:proofErr w:type="spellStart"/>
      <w:proofErr w:type="gramStart"/>
      <w:r w:rsidRPr="000E1FD0">
        <w:rPr>
          <w:lang w:val="ru-RU"/>
        </w:rPr>
        <w:t>ttk.LabelFrame</w:t>
      </w:r>
      <w:proofErr w:type="spellEnd"/>
      <w:proofErr w:type="gram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root</w:t>
      </w:r>
      <w:proofErr w:type="spellEnd"/>
      <w:r w:rsidRPr="000E1FD0">
        <w:rPr>
          <w:lang w:val="ru-RU"/>
        </w:rPr>
        <w:t xml:space="preserve">, </w:t>
      </w:r>
      <w:proofErr w:type="spellStart"/>
      <w:r w:rsidRPr="000E1FD0">
        <w:rPr>
          <w:lang w:val="ru-RU"/>
        </w:rPr>
        <w:t>text</w:t>
      </w:r>
      <w:proofErr w:type="spellEnd"/>
      <w:r w:rsidRPr="000E1FD0">
        <w:rPr>
          <w:lang w:val="ru-RU"/>
        </w:rPr>
        <w:t xml:space="preserve">="Исходные данные", </w:t>
      </w:r>
      <w:proofErr w:type="spellStart"/>
      <w:r w:rsidRPr="000E1FD0">
        <w:rPr>
          <w:lang w:val="ru-RU"/>
        </w:rPr>
        <w:t>padding</w:t>
      </w:r>
      <w:proofErr w:type="spellEnd"/>
      <w:r w:rsidRPr="000E1FD0">
        <w:rPr>
          <w:lang w:val="ru-RU"/>
        </w:rPr>
        <w:t>=10)</w:t>
      </w:r>
    </w:p>
    <w:p w14:paraId="245515F3" w14:textId="77777777" w:rsidR="000E1FD0" w:rsidRPr="000E1FD0" w:rsidRDefault="000E1FD0" w:rsidP="000E1FD0">
      <w:r w:rsidRPr="000E1FD0">
        <w:rPr>
          <w:lang w:val="ru-RU"/>
        </w:rPr>
        <w:t xml:space="preserve">        </w:t>
      </w:r>
      <w:r w:rsidRPr="000E1FD0">
        <w:t>input_frame.pack(padx=20, pady=10, fill="x")</w:t>
      </w:r>
    </w:p>
    <w:p w14:paraId="6F37E3D7" w14:textId="77777777" w:rsidR="000E1FD0" w:rsidRPr="000E1FD0" w:rsidRDefault="000E1FD0" w:rsidP="000E1FD0">
      <w:r w:rsidRPr="000E1FD0">
        <w:t xml:space="preserve">        </w:t>
      </w:r>
    </w:p>
    <w:p w14:paraId="4E2CA3C5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</w:t>
      </w:r>
      <w:r w:rsidRPr="000E1FD0">
        <w:rPr>
          <w:lang w:val="ru-RU"/>
        </w:rPr>
        <w:t># Среднее квадратическое отклонение</w:t>
      </w:r>
    </w:p>
    <w:p w14:paraId="21938F5D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</w:t>
      </w:r>
      <w:proofErr w:type="spellStart"/>
      <w:proofErr w:type="gramStart"/>
      <w:r w:rsidRPr="000E1FD0">
        <w:rPr>
          <w:lang w:val="ru-RU"/>
        </w:rPr>
        <w:t>ttk.Label</w:t>
      </w:r>
      <w:proofErr w:type="spellEnd"/>
      <w:proofErr w:type="gram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input_frame</w:t>
      </w:r>
      <w:proofErr w:type="spellEnd"/>
      <w:r w:rsidRPr="000E1FD0">
        <w:rPr>
          <w:lang w:val="ru-RU"/>
        </w:rPr>
        <w:t xml:space="preserve">, </w:t>
      </w:r>
      <w:proofErr w:type="spellStart"/>
      <w:r w:rsidRPr="000E1FD0">
        <w:rPr>
          <w:lang w:val="ru-RU"/>
        </w:rPr>
        <w:t>text</w:t>
      </w:r>
      <w:proofErr w:type="spellEnd"/>
      <w:r w:rsidRPr="000E1FD0">
        <w:rPr>
          <w:lang w:val="ru-RU"/>
        </w:rPr>
        <w:t>="Среднее квадратическое отклонение (часы):").</w:t>
      </w:r>
      <w:proofErr w:type="spellStart"/>
      <w:r w:rsidRPr="000E1FD0">
        <w:rPr>
          <w:lang w:val="ru-RU"/>
        </w:rPr>
        <w:t>grid</w:t>
      </w:r>
      <w:proofErr w:type="spellEnd"/>
      <w:r w:rsidRPr="000E1FD0">
        <w:rPr>
          <w:lang w:val="ru-RU"/>
        </w:rPr>
        <w:t>(</w:t>
      </w:r>
    </w:p>
    <w:p w14:paraId="34EFB19C" w14:textId="77777777" w:rsidR="000E1FD0" w:rsidRPr="000E1FD0" w:rsidRDefault="000E1FD0" w:rsidP="000E1FD0">
      <w:r w:rsidRPr="000E1FD0">
        <w:rPr>
          <w:lang w:val="ru-RU"/>
        </w:rPr>
        <w:t xml:space="preserve">            </w:t>
      </w:r>
      <w:r w:rsidRPr="000E1FD0">
        <w:t>row=0, column=0, sticky="w", pady=5)</w:t>
      </w:r>
    </w:p>
    <w:p w14:paraId="6A7D8ACE" w14:textId="77777777" w:rsidR="000E1FD0" w:rsidRPr="000E1FD0" w:rsidRDefault="000E1FD0" w:rsidP="000E1FD0">
      <w:r w:rsidRPr="000E1FD0">
        <w:t xml:space="preserve">        self.sigma_var = tk.StringVar(value="400")</w:t>
      </w:r>
    </w:p>
    <w:p w14:paraId="6D42F892" w14:textId="77777777" w:rsidR="000E1FD0" w:rsidRPr="000E1FD0" w:rsidRDefault="000E1FD0" w:rsidP="000E1FD0">
      <w:r w:rsidRPr="000E1FD0">
        <w:t xml:space="preserve">        sigma_entry = ttk.Entry(input_frame, textvariable=self.sigma_var, width=15)</w:t>
      </w:r>
    </w:p>
    <w:p w14:paraId="3D46DCEB" w14:textId="77777777" w:rsidR="000E1FD0" w:rsidRPr="000E1FD0" w:rsidRDefault="000E1FD0" w:rsidP="000E1FD0">
      <w:r w:rsidRPr="000E1FD0">
        <w:t xml:space="preserve">        sigma_entry.grid(row=0, column=1, sticky="w", pady=5, padx=10)</w:t>
      </w:r>
    </w:p>
    <w:p w14:paraId="62960227" w14:textId="77777777" w:rsidR="000E1FD0" w:rsidRPr="000E1FD0" w:rsidRDefault="000E1FD0" w:rsidP="000E1FD0">
      <w:r w:rsidRPr="000E1FD0">
        <w:t xml:space="preserve">        </w:t>
      </w:r>
    </w:p>
    <w:p w14:paraId="2FDD89C1" w14:textId="77777777" w:rsidR="000E1FD0" w:rsidRPr="000E1FD0" w:rsidRDefault="000E1FD0" w:rsidP="000E1FD0">
      <w:r w:rsidRPr="000E1FD0">
        <w:t xml:space="preserve">        # </w:t>
      </w:r>
      <w:r w:rsidRPr="000E1FD0">
        <w:rPr>
          <w:lang w:val="ru-RU"/>
        </w:rPr>
        <w:t>Коэффициент</w:t>
      </w:r>
      <w:r w:rsidRPr="000E1FD0">
        <w:t xml:space="preserve"> </w:t>
      </w:r>
      <w:r w:rsidRPr="000E1FD0">
        <w:rPr>
          <w:lang w:val="ru-RU"/>
        </w:rPr>
        <w:t>вариации</w:t>
      </w:r>
    </w:p>
    <w:p w14:paraId="60FA870E" w14:textId="77777777" w:rsidR="000E1FD0" w:rsidRPr="000E1FD0" w:rsidRDefault="000E1FD0" w:rsidP="000E1FD0">
      <w:r w:rsidRPr="000E1FD0">
        <w:t xml:space="preserve">        </w:t>
      </w:r>
      <w:proofErr w:type="gramStart"/>
      <w:r w:rsidRPr="000E1FD0">
        <w:t>ttk.Label</w:t>
      </w:r>
      <w:proofErr w:type="gramEnd"/>
      <w:r w:rsidRPr="000E1FD0">
        <w:t>(input_frame, text="</w:t>
      </w:r>
      <w:r w:rsidRPr="000E1FD0">
        <w:rPr>
          <w:lang w:val="ru-RU"/>
        </w:rPr>
        <w:t>Коэффициент</w:t>
      </w:r>
      <w:r w:rsidRPr="000E1FD0">
        <w:t xml:space="preserve"> </w:t>
      </w:r>
      <w:r w:rsidRPr="000E1FD0">
        <w:rPr>
          <w:lang w:val="ru-RU"/>
        </w:rPr>
        <w:t>вариации</w:t>
      </w:r>
      <w:r w:rsidRPr="000E1FD0">
        <w:t xml:space="preserve"> (0-1):").grid(</w:t>
      </w:r>
    </w:p>
    <w:p w14:paraId="061C0B0B" w14:textId="77777777" w:rsidR="000E1FD0" w:rsidRPr="000E1FD0" w:rsidRDefault="000E1FD0" w:rsidP="000E1FD0">
      <w:r w:rsidRPr="000E1FD0">
        <w:t xml:space="preserve">            row=1, column=0, sticky="w", pady=5)</w:t>
      </w:r>
    </w:p>
    <w:p w14:paraId="7CE04822" w14:textId="77777777" w:rsidR="000E1FD0" w:rsidRPr="000E1FD0" w:rsidRDefault="000E1FD0" w:rsidP="000E1FD0">
      <w:r w:rsidRPr="000E1FD0">
        <w:t xml:space="preserve">        self.vx_var = tk.StringVar(value="0.3")</w:t>
      </w:r>
    </w:p>
    <w:p w14:paraId="433C47D2" w14:textId="77777777" w:rsidR="000E1FD0" w:rsidRPr="000E1FD0" w:rsidRDefault="000E1FD0" w:rsidP="000E1FD0">
      <w:r w:rsidRPr="000E1FD0">
        <w:t xml:space="preserve">        vx_entry = ttk.Entry(input_frame, textvariable=self.vx_var, width=15)</w:t>
      </w:r>
    </w:p>
    <w:p w14:paraId="7A9C2CB6" w14:textId="77777777" w:rsidR="000E1FD0" w:rsidRPr="000E1FD0" w:rsidRDefault="000E1FD0" w:rsidP="000E1FD0">
      <w:r w:rsidRPr="000E1FD0">
        <w:lastRenderedPageBreak/>
        <w:t xml:space="preserve">        vx_entry.grid(row=1, column=1, sticky="w", pady=5, padx=10)</w:t>
      </w:r>
    </w:p>
    <w:p w14:paraId="546C31C2" w14:textId="77777777" w:rsidR="000E1FD0" w:rsidRPr="000E1FD0" w:rsidRDefault="000E1FD0" w:rsidP="000E1FD0">
      <w:r w:rsidRPr="000E1FD0">
        <w:t xml:space="preserve">        </w:t>
      </w:r>
    </w:p>
    <w:p w14:paraId="55BDD231" w14:textId="77777777" w:rsidR="000E1FD0" w:rsidRPr="000E1FD0" w:rsidRDefault="000E1FD0" w:rsidP="000E1FD0">
      <w:r w:rsidRPr="000E1FD0">
        <w:t xml:space="preserve">        # </w:t>
      </w:r>
      <w:r w:rsidRPr="000E1FD0">
        <w:rPr>
          <w:lang w:val="ru-RU"/>
        </w:rPr>
        <w:t>Расчет</w:t>
      </w:r>
      <w:r w:rsidRPr="000E1FD0">
        <w:t xml:space="preserve"> </w:t>
      </w:r>
      <w:r w:rsidRPr="000E1FD0">
        <w:rPr>
          <w:lang w:val="ru-RU"/>
        </w:rPr>
        <w:t>средней</w:t>
      </w:r>
      <w:r w:rsidRPr="000E1FD0">
        <w:t xml:space="preserve"> </w:t>
      </w:r>
      <w:r w:rsidRPr="000E1FD0">
        <w:rPr>
          <w:lang w:val="ru-RU"/>
        </w:rPr>
        <w:t>наработки</w:t>
      </w:r>
    </w:p>
    <w:p w14:paraId="6E357F29" w14:textId="77777777" w:rsidR="000E1FD0" w:rsidRPr="000E1FD0" w:rsidRDefault="000E1FD0" w:rsidP="000E1FD0">
      <w:r w:rsidRPr="000E1FD0">
        <w:t xml:space="preserve">        calc_button = </w:t>
      </w:r>
      <w:proofErr w:type="gramStart"/>
      <w:r w:rsidRPr="000E1FD0">
        <w:t>ttk.Button</w:t>
      </w:r>
      <w:proofErr w:type="gramEnd"/>
      <w:r w:rsidRPr="000E1FD0">
        <w:t>(input_frame, text="</w:t>
      </w:r>
      <w:r w:rsidRPr="000E1FD0">
        <w:rPr>
          <w:lang w:val="ru-RU"/>
        </w:rPr>
        <w:t>Рассчитать</w:t>
      </w:r>
      <w:r w:rsidRPr="000E1FD0">
        <w:t xml:space="preserve"> </w:t>
      </w:r>
      <w:r w:rsidRPr="000E1FD0">
        <w:rPr>
          <w:lang w:val="ru-RU"/>
        </w:rPr>
        <w:t>среднюю</w:t>
      </w:r>
      <w:r w:rsidRPr="000E1FD0">
        <w:t xml:space="preserve"> </w:t>
      </w:r>
      <w:r w:rsidRPr="000E1FD0">
        <w:rPr>
          <w:lang w:val="ru-RU"/>
        </w:rPr>
        <w:t>наработку</w:t>
      </w:r>
      <w:r w:rsidRPr="000E1FD0">
        <w:t xml:space="preserve">", </w:t>
      </w:r>
    </w:p>
    <w:p w14:paraId="155C2E2D" w14:textId="77777777" w:rsidR="000E1FD0" w:rsidRPr="000E1FD0" w:rsidRDefault="000E1FD0" w:rsidP="000E1FD0">
      <w:r w:rsidRPr="000E1FD0">
        <w:t xml:space="preserve">                                  command=self.calculate_mean)</w:t>
      </w:r>
    </w:p>
    <w:p w14:paraId="0C642594" w14:textId="77777777" w:rsidR="000E1FD0" w:rsidRPr="000E1FD0" w:rsidRDefault="000E1FD0" w:rsidP="000E1FD0">
      <w:r w:rsidRPr="000E1FD0">
        <w:t xml:space="preserve">        calc_button.grid(row=2, column=0, columnspan=2, pady=10)</w:t>
      </w:r>
    </w:p>
    <w:p w14:paraId="79025F33" w14:textId="77777777" w:rsidR="000E1FD0" w:rsidRPr="000E1FD0" w:rsidRDefault="000E1FD0" w:rsidP="000E1FD0">
      <w:r w:rsidRPr="000E1FD0">
        <w:t xml:space="preserve">        </w:t>
      </w:r>
    </w:p>
    <w:p w14:paraId="6B0B2FD2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</w:t>
      </w:r>
      <w:r w:rsidRPr="000E1FD0">
        <w:rPr>
          <w:lang w:val="ru-RU"/>
        </w:rPr>
        <w:t># Средняя наработка (результат)</w:t>
      </w:r>
    </w:p>
    <w:p w14:paraId="273674B7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</w:t>
      </w:r>
      <w:proofErr w:type="spellStart"/>
      <w:proofErr w:type="gramStart"/>
      <w:r w:rsidRPr="000E1FD0">
        <w:rPr>
          <w:lang w:val="ru-RU"/>
        </w:rPr>
        <w:t>ttk.Label</w:t>
      </w:r>
      <w:proofErr w:type="spellEnd"/>
      <w:proofErr w:type="gram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input_frame</w:t>
      </w:r>
      <w:proofErr w:type="spellEnd"/>
      <w:r w:rsidRPr="000E1FD0">
        <w:rPr>
          <w:lang w:val="ru-RU"/>
        </w:rPr>
        <w:t xml:space="preserve">, </w:t>
      </w:r>
      <w:proofErr w:type="spellStart"/>
      <w:r w:rsidRPr="000E1FD0">
        <w:rPr>
          <w:lang w:val="ru-RU"/>
        </w:rPr>
        <w:t>text</w:t>
      </w:r>
      <w:proofErr w:type="spellEnd"/>
      <w:r w:rsidRPr="000E1FD0">
        <w:rPr>
          <w:lang w:val="ru-RU"/>
        </w:rPr>
        <w:t>="Средняя наработка на отказ (часы):").</w:t>
      </w:r>
      <w:proofErr w:type="spellStart"/>
      <w:r w:rsidRPr="000E1FD0">
        <w:rPr>
          <w:lang w:val="ru-RU"/>
        </w:rPr>
        <w:t>grid</w:t>
      </w:r>
      <w:proofErr w:type="spellEnd"/>
      <w:r w:rsidRPr="000E1FD0">
        <w:rPr>
          <w:lang w:val="ru-RU"/>
        </w:rPr>
        <w:t>(</w:t>
      </w:r>
    </w:p>
    <w:p w14:paraId="6F2859D5" w14:textId="77777777" w:rsidR="000E1FD0" w:rsidRPr="000E1FD0" w:rsidRDefault="000E1FD0" w:rsidP="000E1FD0">
      <w:r w:rsidRPr="000E1FD0">
        <w:rPr>
          <w:lang w:val="ru-RU"/>
        </w:rPr>
        <w:t xml:space="preserve">            </w:t>
      </w:r>
      <w:r w:rsidRPr="000E1FD0">
        <w:t>row=3, column=0, sticky="w", pady=5)</w:t>
      </w:r>
    </w:p>
    <w:p w14:paraId="7A0B39E9" w14:textId="77777777" w:rsidR="000E1FD0" w:rsidRPr="000E1FD0" w:rsidRDefault="000E1FD0" w:rsidP="000E1FD0">
      <w:r w:rsidRPr="000E1FD0">
        <w:t xml:space="preserve">        self.mean_var = tk.StringVar(value="1333.33")</w:t>
      </w:r>
    </w:p>
    <w:p w14:paraId="1BB99177" w14:textId="77777777" w:rsidR="000E1FD0" w:rsidRPr="000E1FD0" w:rsidRDefault="000E1FD0" w:rsidP="000E1FD0">
      <w:r w:rsidRPr="000E1FD0">
        <w:t xml:space="preserve">        mean_label = ttk.Label(input_frame, textvariable=self.mean_var, </w:t>
      </w:r>
    </w:p>
    <w:p w14:paraId="390E3269" w14:textId="77777777" w:rsidR="000E1FD0" w:rsidRPr="000E1FD0" w:rsidRDefault="000E1FD0" w:rsidP="000E1FD0">
      <w:r w:rsidRPr="000E1FD0">
        <w:t xml:space="preserve">                                font=("Arial", 10, "bold"), foreground="blue")</w:t>
      </w:r>
    </w:p>
    <w:p w14:paraId="70B0B81D" w14:textId="77777777" w:rsidR="000E1FD0" w:rsidRPr="000E1FD0" w:rsidRDefault="000E1FD0" w:rsidP="000E1FD0">
      <w:r w:rsidRPr="000E1FD0">
        <w:t xml:space="preserve">        mean_label.grid(row=3, column=1, sticky="w", pady=5)</w:t>
      </w:r>
    </w:p>
    <w:p w14:paraId="469425CC" w14:textId="77777777" w:rsidR="000E1FD0" w:rsidRPr="000E1FD0" w:rsidRDefault="000E1FD0" w:rsidP="000E1FD0">
      <w:r w:rsidRPr="000E1FD0">
        <w:t xml:space="preserve">        </w:t>
      </w:r>
    </w:p>
    <w:p w14:paraId="3C7AE74A" w14:textId="77777777" w:rsidR="000E1FD0" w:rsidRPr="000E1FD0" w:rsidRDefault="000E1FD0" w:rsidP="000E1FD0">
      <w:r w:rsidRPr="000E1FD0">
        <w:t xml:space="preserve">        # </w:t>
      </w:r>
      <w:r w:rsidRPr="000E1FD0">
        <w:rPr>
          <w:lang w:val="ru-RU"/>
        </w:rPr>
        <w:t>Рамка</w:t>
      </w:r>
      <w:r w:rsidRPr="000E1FD0">
        <w:t xml:space="preserve"> </w:t>
      </w:r>
      <w:r w:rsidRPr="000E1FD0">
        <w:rPr>
          <w:lang w:val="ru-RU"/>
        </w:rPr>
        <w:t>для</w:t>
      </w:r>
      <w:r w:rsidRPr="000E1FD0">
        <w:t xml:space="preserve"> </w:t>
      </w:r>
      <w:r w:rsidRPr="000E1FD0">
        <w:rPr>
          <w:lang w:val="ru-RU"/>
        </w:rPr>
        <w:t>ввода</w:t>
      </w:r>
      <w:r w:rsidRPr="000E1FD0">
        <w:t xml:space="preserve"> </w:t>
      </w:r>
      <w:r w:rsidRPr="000E1FD0">
        <w:rPr>
          <w:lang w:val="ru-RU"/>
        </w:rPr>
        <w:t>наработок</w:t>
      </w:r>
    </w:p>
    <w:p w14:paraId="5207D61A" w14:textId="77777777" w:rsidR="000E1FD0" w:rsidRPr="000E1FD0" w:rsidRDefault="000E1FD0" w:rsidP="000E1FD0">
      <w:r w:rsidRPr="000E1FD0">
        <w:t xml:space="preserve">        time_frame = </w:t>
      </w:r>
      <w:proofErr w:type="gramStart"/>
      <w:r w:rsidRPr="000E1FD0">
        <w:t>ttk.LabelFrame</w:t>
      </w:r>
      <w:proofErr w:type="gramEnd"/>
      <w:r w:rsidRPr="000E1FD0">
        <w:t>(root, text="</w:t>
      </w:r>
      <w:r w:rsidRPr="000E1FD0">
        <w:rPr>
          <w:lang w:val="ru-RU"/>
        </w:rPr>
        <w:t>Ввод</w:t>
      </w:r>
      <w:r w:rsidRPr="000E1FD0">
        <w:t xml:space="preserve"> </w:t>
      </w:r>
      <w:r w:rsidRPr="000E1FD0">
        <w:rPr>
          <w:lang w:val="ru-RU"/>
        </w:rPr>
        <w:t>наработок</w:t>
      </w:r>
      <w:r w:rsidRPr="000E1FD0">
        <w:t xml:space="preserve"> </w:t>
      </w:r>
      <w:r w:rsidRPr="000E1FD0">
        <w:rPr>
          <w:lang w:val="ru-RU"/>
        </w:rPr>
        <w:t>для</w:t>
      </w:r>
      <w:r w:rsidRPr="000E1FD0">
        <w:t xml:space="preserve"> </w:t>
      </w:r>
      <w:r w:rsidRPr="000E1FD0">
        <w:rPr>
          <w:lang w:val="ru-RU"/>
        </w:rPr>
        <w:t>расчета</w:t>
      </w:r>
      <w:r w:rsidRPr="000E1FD0">
        <w:t>", padding=10)</w:t>
      </w:r>
    </w:p>
    <w:p w14:paraId="11AD8395" w14:textId="77777777" w:rsidR="000E1FD0" w:rsidRPr="000E1FD0" w:rsidRDefault="000E1FD0" w:rsidP="000E1FD0">
      <w:r w:rsidRPr="000E1FD0">
        <w:t xml:space="preserve">        time_frame.pack(padx=20, pady=10, fill="x")</w:t>
      </w:r>
    </w:p>
    <w:p w14:paraId="489DA054" w14:textId="77777777" w:rsidR="000E1FD0" w:rsidRPr="000E1FD0" w:rsidRDefault="000E1FD0" w:rsidP="000E1FD0">
      <w:r w:rsidRPr="000E1FD0">
        <w:t xml:space="preserve">        </w:t>
      </w:r>
    </w:p>
    <w:p w14:paraId="621C8F01" w14:textId="77777777" w:rsidR="000E1FD0" w:rsidRPr="000E1FD0" w:rsidRDefault="000E1FD0" w:rsidP="000E1FD0">
      <w:r w:rsidRPr="000E1FD0">
        <w:t xml:space="preserve">        </w:t>
      </w:r>
      <w:proofErr w:type="gramStart"/>
      <w:r w:rsidRPr="000E1FD0">
        <w:t>ttk.Label</w:t>
      </w:r>
      <w:proofErr w:type="gramEnd"/>
      <w:r w:rsidRPr="000E1FD0">
        <w:t>(time_frame, text="</w:t>
      </w:r>
      <w:r w:rsidRPr="000E1FD0">
        <w:rPr>
          <w:lang w:val="ru-RU"/>
        </w:rPr>
        <w:t>Наработка</w:t>
      </w:r>
      <w:r w:rsidRPr="000E1FD0">
        <w:t xml:space="preserve"> t1 (</w:t>
      </w:r>
      <w:r w:rsidRPr="000E1FD0">
        <w:rPr>
          <w:lang w:val="ru-RU"/>
        </w:rPr>
        <w:t>часы</w:t>
      </w:r>
      <w:r w:rsidRPr="000E1FD0">
        <w:t>):").grid(row=0, column=0, sticky="w", pady=5)</w:t>
      </w:r>
    </w:p>
    <w:p w14:paraId="7CA7070E" w14:textId="77777777" w:rsidR="000E1FD0" w:rsidRPr="000E1FD0" w:rsidRDefault="000E1FD0" w:rsidP="000E1FD0">
      <w:r w:rsidRPr="000E1FD0">
        <w:lastRenderedPageBreak/>
        <w:t xml:space="preserve">        self.t1_var = tk.StringVar(value="1000")</w:t>
      </w:r>
    </w:p>
    <w:p w14:paraId="2EC6A14B" w14:textId="77777777" w:rsidR="000E1FD0" w:rsidRPr="000E1FD0" w:rsidRDefault="000E1FD0" w:rsidP="000E1FD0">
      <w:r w:rsidRPr="000E1FD0">
        <w:t xml:space="preserve">        t1_entry = ttk.Entry(time_frame, textvariable=self.t1_var, width=15)</w:t>
      </w:r>
    </w:p>
    <w:p w14:paraId="152681CE" w14:textId="77777777" w:rsidR="000E1FD0" w:rsidRPr="000E1FD0" w:rsidRDefault="000E1FD0" w:rsidP="000E1FD0">
      <w:r w:rsidRPr="000E1FD0">
        <w:t xml:space="preserve">        t1_entry.grid(row=0, column=1, sticky="w", pady=5, padx=10)</w:t>
      </w:r>
    </w:p>
    <w:p w14:paraId="014E8139" w14:textId="77777777" w:rsidR="000E1FD0" w:rsidRPr="000E1FD0" w:rsidRDefault="000E1FD0" w:rsidP="000E1FD0">
      <w:r w:rsidRPr="000E1FD0">
        <w:t xml:space="preserve">        </w:t>
      </w:r>
    </w:p>
    <w:p w14:paraId="3BC022D3" w14:textId="77777777" w:rsidR="000E1FD0" w:rsidRPr="000E1FD0" w:rsidRDefault="000E1FD0" w:rsidP="000E1FD0">
      <w:r w:rsidRPr="000E1FD0">
        <w:t xml:space="preserve">        </w:t>
      </w:r>
      <w:proofErr w:type="gramStart"/>
      <w:r w:rsidRPr="000E1FD0">
        <w:t>ttk.Label</w:t>
      </w:r>
      <w:proofErr w:type="gramEnd"/>
      <w:r w:rsidRPr="000E1FD0">
        <w:t>(time_frame, text="</w:t>
      </w:r>
      <w:r w:rsidRPr="000E1FD0">
        <w:rPr>
          <w:lang w:val="ru-RU"/>
        </w:rPr>
        <w:t>Наработка</w:t>
      </w:r>
      <w:r w:rsidRPr="000E1FD0">
        <w:t xml:space="preserve"> t2 (</w:t>
      </w:r>
      <w:r w:rsidRPr="000E1FD0">
        <w:rPr>
          <w:lang w:val="ru-RU"/>
        </w:rPr>
        <w:t>часы</w:t>
      </w:r>
      <w:r w:rsidRPr="000E1FD0">
        <w:t>):").grid(row=1, column=0, sticky="w", pady=5)</w:t>
      </w:r>
    </w:p>
    <w:p w14:paraId="5504DE8E" w14:textId="77777777" w:rsidR="000E1FD0" w:rsidRPr="000E1FD0" w:rsidRDefault="000E1FD0" w:rsidP="000E1FD0">
      <w:r w:rsidRPr="000E1FD0">
        <w:t xml:space="preserve">        self.t2_var = tk.StringVar(value="2000")</w:t>
      </w:r>
    </w:p>
    <w:p w14:paraId="36DAD417" w14:textId="77777777" w:rsidR="000E1FD0" w:rsidRPr="000E1FD0" w:rsidRDefault="000E1FD0" w:rsidP="000E1FD0">
      <w:r w:rsidRPr="000E1FD0">
        <w:t xml:space="preserve">        t2_entry = ttk.Entry(time_frame, textvariable=self.t2_var, width=15)</w:t>
      </w:r>
    </w:p>
    <w:p w14:paraId="04073C6B" w14:textId="77777777" w:rsidR="000E1FD0" w:rsidRPr="000E1FD0" w:rsidRDefault="000E1FD0" w:rsidP="000E1FD0">
      <w:r w:rsidRPr="000E1FD0">
        <w:t xml:space="preserve">        t2_entry.grid(row=1, column=1, sticky="w", pady=5, padx=10)</w:t>
      </w:r>
    </w:p>
    <w:p w14:paraId="24A581FB" w14:textId="77777777" w:rsidR="000E1FD0" w:rsidRPr="000E1FD0" w:rsidRDefault="000E1FD0" w:rsidP="000E1FD0">
      <w:r w:rsidRPr="000E1FD0">
        <w:t xml:space="preserve">        </w:t>
      </w:r>
    </w:p>
    <w:p w14:paraId="7C783AFE" w14:textId="77777777" w:rsidR="000E1FD0" w:rsidRPr="000E1FD0" w:rsidRDefault="000E1FD0" w:rsidP="000E1FD0">
      <w:r w:rsidRPr="000E1FD0">
        <w:t xml:space="preserve">        </w:t>
      </w:r>
      <w:proofErr w:type="gramStart"/>
      <w:r w:rsidRPr="000E1FD0">
        <w:t>ttk.Label</w:t>
      </w:r>
      <w:proofErr w:type="gramEnd"/>
      <w:r w:rsidRPr="000E1FD0">
        <w:t>(time_frame, text="</w:t>
      </w:r>
      <w:r w:rsidRPr="000E1FD0">
        <w:rPr>
          <w:lang w:val="ru-RU"/>
        </w:rPr>
        <w:t>Наработка</w:t>
      </w:r>
      <w:r w:rsidRPr="000E1FD0">
        <w:t xml:space="preserve"> t3 (</w:t>
      </w:r>
      <w:r w:rsidRPr="000E1FD0">
        <w:rPr>
          <w:lang w:val="ru-RU"/>
        </w:rPr>
        <w:t>часы</w:t>
      </w:r>
      <w:r w:rsidRPr="000E1FD0">
        <w:t>):").grid(row=2, column=0, sticky="w", pady=5)</w:t>
      </w:r>
    </w:p>
    <w:p w14:paraId="2B7C270C" w14:textId="77777777" w:rsidR="000E1FD0" w:rsidRPr="000E1FD0" w:rsidRDefault="000E1FD0" w:rsidP="000E1FD0">
      <w:r w:rsidRPr="000E1FD0">
        <w:t xml:space="preserve">        self.t3_var = tk.StringVar(value="3000")</w:t>
      </w:r>
    </w:p>
    <w:p w14:paraId="54F2CC1A" w14:textId="77777777" w:rsidR="000E1FD0" w:rsidRPr="000E1FD0" w:rsidRDefault="000E1FD0" w:rsidP="000E1FD0">
      <w:r w:rsidRPr="000E1FD0">
        <w:t xml:space="preserve">        t3_entry = ttk.Entry(time_frame, textvariable=self.t3_var, width=15)</w:t>
      </w:r>
    </w:p>
    <w:p w14:paraId="018CEBFF" w14:textId="77777777" w:rsidR="000E1FD0" w:rsidRPr="000E1FD0" w:rsidRDefault="000E1FD0" w:rsidP="000E1FD0">
      <w:r w:rsidRPr="000E1FD0">
        <w:t xml:space="preserve">        t3_entry.grid(row=2, column=1, sticky="w", pady=5, padx=10)</w:t>
      </w:r>
    </w:p>
    <w:p w14:paraId="1646545B" w14:textId="77777777" w:rsidR="000E1FD0" w:rsidRPr="000E1FD0" w:rsidRDefault="000E1FD0" w:rsidP="000E1FD0">
      <w:r w:rsidRPr="000E1FD0">
        <w:t xml:space="preserve">        </w:t>
      </w:r>
    </w:p>
    <w:p w14:paraId="231EDBD0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</w:t>
      </w:r>
      <w:r w:rsidRPr="000E1FD0">
        <w:rPr>
          <w:lang w:val="ru-RU"/>
        </w:rPr>
        <w:t># Кнопка расчета</w:t>
      </w:r>
    </w:p>
    <w:p w14:paraId="71E374BE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</w:t>
      </w:r>
      <w:proofErr w:type="spellStart"/>
      <w:r w:rsidRPr="000E1FD0">
        <w:rPr>
          <w:lang w:val="ru-RU"/>
        </w:rPr>
        <w:t>calc_all_button</w:t>
      </w:r>
      <w:proofErr w:type="spellEnd"/>
      <w:r w:rsidRPr="000E1FD0">
        <w:rPr>
          <w:lang w:val="ru-RU"/>
        </w:rPr>
        <w:t xml:space="preserve"> = </w:t>
      </w:r>
      <w:proofErr w:type="spellStart"/>
      <w:proofErr w:type="gramStart"/>
      <w:r w:rsidRPr="000E1FD0">
        <w:rPr>
          <w:lang w:val="ru-RU"/>
        </w:rPr>
        <w:t>ttk.Button</w:t>
      </w:r>
      <w:proofErr w:type="spellEnd"/>
      <w:proofErr w:type="gram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root</w:t>
      </w:r>
      <w:proofErr w:type="spellEnd"/>
      <w:r w:rsidRPr="000E1FD0">
        <w:rPr>
          <w:lang w:val="ru-RU"/>
        </w:rPr>
        <w:t xml:space="preserve">, </w:t>
      </w:r>
      <w:proofErr w:type="spellStart"/>
      <w:r w:rsidRPr="000E1FD0">
        <w:rPr>
          <w:lang w:val="ru-RU"/>
        </w:rPr>
        <w:t>text</w:t>
      </w:r>
      <w:proofErr w:type="spellEnd"/>
      <w:r w:rsidRPr="000E1FD0">
        <w:rPr>
          <w:lang w:val="ru-RU"/>
        </w:rPr>
        <w:t xml:space="preserve">="РАССЧИТАТЬ ПОКАЗАТЕЛИ НАДЕЖНОСТИ", </w:t>
      </w:r>
    </w:p>
    <w:p w14:paraId="3E028BBB" w14:textId="77777777" w:rsidR="000E1FD0" w:rsidRPr="000E1FD0" w:rsidRDefault="000E1FD0" w:rsidP="000E1FD0">
      <w:r w:rsidRPr="000E1FD0">
        <w:rPr>
          <w:lang w:val="ru-RU"/>
        </w:rPr>
        <w:t xml:space="preserve">                                      </w:t>
      </w:r>
      <w:r w:rsidRPr="000E1FD0">
        <w:t xml:space="preserve">command=self.calculate_reliability, </w:t>
      </w:r>
    </w:p>
    <w:p w14:paraId="02B759FB" w14:textId="77777777" w:rsidR="000E1FD0" w:rsidRPr="000E1FD0" w:rsidRDefault="000E1FD0" w:rsidP="000E1FD0">
      <w:r w:rsidRPr="000E1FD0">
        <w:t xml:space="preserve">                                      style="Accent.TButton")</w:t>
      </w:r>
    </w:p>
    <w:p w14:paraId="4F03ABE1" w14:textId="77777777" w:rsidR="000E1FD0" w:rsidRPr="000E1FD0" w:rsidRDefault="000E1FD0" w:rsidP="000E1FD0">
      <w:r w:rsidRPr="000E1FD0">
        <w:t xml:space="preserve">        calc_all_button.pack(pady=20)</w:t>
      </w:r>
    </w:p>
    <w:p w14:paraId="5AE5AB55" w14:textId="77777777" w:rsidR="000E1FD0" w:rsidRPr="000E1FD0" w:rsidRDefault="000E1FD0" w:rsidP="000E1FD0">
      <w:r w:rsidRPr="000E1FD0">
        <w:t xml:space="preserve">        </w:t>
      </w:r>
    </w:p>
    <w:p w14:paraId="37EACF7E" w14:textId="77777777" w:rsidR="000E1FD0" w:rsidRPr="000E1FD0" w:rsidRDefault="000E1FD0" w:rsidP="000E1FD0">
      <w:r w:rsidRPr="000E1FD0">
        <w:t xml:space="preserve">        # </w:t>
      </w:r>
      <w:r w:rsidRPr="000E1FD0">
        <w:rPr>
          <w:lang w:val="ru-RU"/>
        </w:rPr>
        <w:t>Рамка</w:t>
      </w:r>
      <w:r w:rsidRPr="000E1FD0">
        <w:t xml:space="preserve"> </w:t>
      </w:r>
      <w:r w:rsidRPr="000E1FD0">
        <w:rPr>
          <w:lang w:val="ru-RU"/>
        </w:rPr>
        <w:t>для</w:t>
      </w:r>
      <w:r w:rsidRPr="000E1FD0">
        <w:t xml:space="preserve"> </w:t>
      </w:r>
      <w:r w:rsidRPr="000E1FD0">
        <w:rPr>
          <w:lang w:val="ru-RU"/>
        </w:rPr>
        <w:t>результатов</w:t>
      </w:r>
    </w:p>
    <w:p w14:paraId="4626F907" w14:textId="77777777" w:rsidR="000E1FD0" w:rsidRPr="000E1FD0" w:rsidRDefault="000E1FD0" w:rsidP="000E1FD0">
      <w:r w:rsidRPr="000E1FD0">
        <w:lastRenderedPageBreak/>
        <w:t xml:space="preserve">        result_frame = </w:t>
      </w:r>
      <w:proofErr w:type="gramStart"/>
      <w:r w:rsidRPr="000E1FD0">
        <w:t>ttk.LabelFrame</w:t>
      </w:r>
      <w:proofErr w:type="gramEnd"/>
      <w:r w:rsidRPr="000E1FD0">
        <w:t>(root, text="</w:t>
      </w:r>
      <w:r w:rsidRPr="000E1FD0">
        <w:rPr>
          <w:lang w:val="ru-RU"/>
        </w:rPr>
        <w:t>Результаты</w:t>
      </w:r>
      <w:r w:rsidRPr="000E1FD0">
        <w:t xml:space="preserve"> </w:t>
      </w:r>
      <w:r w:rsidRPr="000E1FD0">
        <w:rPr>
          <w:lang w:val="ru-RU"/>
        </w:rPr>
        <w:t>расчета</w:t>
      </w:r>
      <w:r w:rsidRPr="000E1FD0">
        <w:t>", padding=10)</w:t>
      </w:r>
    </w:p>
    <w:p w14:paraId="602C5CBB" w14:textId="77777777" w:rsidR="000E1FD0" w:rsidRPr="000E1FD0" w:rsidRDefault="000E1FD0" w:rsidP="000E1FD0">
      <w:r w:rsidRPr="000E1FD0">
        <w:t xml:space="preserve">        result_frame.pack(padx=20, pady=10, fill="both", expand=True)</w:t>
      </w:r>
    </w:p>
    <w:p w14:paraId="20EE4DF3" w14:textId="77777777" w:rsidR="000E1FD0" w:rsidRPr="000E1FD0" w:rsidRDefault="000E1FD0" w:rsidP="000E1FD0">
      <w:r w:rsidRPr="000E1FD0">
        <w:t xml:space="preserve">        </w:t>
      </w:r>
    </w:p>
    <w:p w14:paraId="713118D9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</w:t>
      </w:r>
      <w:r w:rsidRPr="000E1FD0">
        <w:rPr>
          <w:lang w:val="ru-RU"/>
        </w:rPr>
        <w:t># Создаем текстовое поле для вывода результатов с прокруткой</w:t>
      </w:r>
    </w:p>
    <w:p w14:paraId="0393382B" w14:textId="77777777" w:rsidR="000E1FD0" w:rsidRPr="000E1FD0" w:rsidRDefault="000E1FD0" w:rsidP="000E1FD0">
      <w:r w:rsidRPr="000E1FD0">
        <w:rPr>
          <w:lang w:val="ru-RU"/>
        </w:rPr>
        <w:t xml:space="preserve">        </w:t>
      </w:r>
      <w:r w:rsidRPr="000E1FD0">
        <w:t>self.result_text = tk.Text(result_frame, height=15, width=70, wrap=tk.WORD)</w:t>
      </w:r>
    </w:p>
    <w:p w14:paraId="41DE7C7F" w14:textId="77777777" w:rsidR="000E1FD0" w:rsidRPr="000E1FD0" w:rsidRDefault="000E1FD0" w:rsidP="000E1FD0">
      <w:r w:rsidRPr="000E1FD0">
        <w:t xml:space="preserve">        scrollbar = ttk.Scrollbar(result_frame, orient="vertical", command=self.result_text.yview)</w:t>
      </w:r>
    </w:p>
    <w:p w14:paraId="0F5AFACB" w14:textId="77777777" w:rsidR="000E1FD0" w:rsidRPr="000E1FD0" w:rsidRDefault="000E1FD0" w:rsidP="000E1FD0">
      <w:r w:rsidRPr="000E1FD0">
        <w:t xml:space="preserve">        self.result_text.configure(yscrollcommand=scrollbar.set)</w:t>
      </w:r>
    </w:p>
    <w:p w14:paraId="3053EB61" w14:textId="77777777" w:rsidR="000E1FD0" w:rsidRPr="000E1FD0" w:rsidRDefault="000E1FD0" w:rsidP="000E1FD0">
      <w:r w:rsidRPr="000E1FD0">
        <w:t xml:space="preserve">        </w:t>
      </w:r>
    </w:p>
    <w:p w14:paraId="1E79B378" w14:textId="77777777" w:rsidR="000E1FD0" w:rsidRPr="000E1FD0" w:rsidRDefault="000E1FD0" w:rsidP="000E1FD0">
      <w:r w:rsidRPr="000E1FD0">
        <w:t xml:space="preserve">        self.result_text.pack(side=tk.LEFT, fill=tk.BOTH, expand=True)</w:t>
      </w:r>
    </w:p>
    <w:p w14:paraId="3DE6C428" w14:textId="77777777" w:rsidR="000E1FD0" w:rsidRPr="000E1FD0" w:rsidRDefault="000E1FD0" w:rsidP="000E1FD0">
      <w:r w:rsidRPr="000E1FD0">
        <w:t xml:space="preserve">        scrollbar.pack(side=tk.RIGHT, fill=tk.Y)</w:t>
      </w:r>
    </w:p>
    <w:p w14:paraId="590009E5" w14:textId="77777777" w:rsidR="000E1FD0" w:rsidRPr="000E1FD0" w:rsidRDefault="000E1FD0" w:rsidP="000E1FD0">
      <w:r w:rsidRPr="000E1FD0">
        <w:t xml:space="preserve">        </w:t>
      </w:r>
    </w:p>
    <w:p w14:paraId="71888E73" w14:textId="77777777" w:rsidR="000E1FD0" w:rsidRPr="000E1FD0" w:rsidRDefault="000E1FD0" w:rsidP="000E1FD0">
      <w:r w:rsidRPr="000E1FD0">
        <w:t xml:space="preserve">        # </w:t>
      </w:r>
      <w:r w:rsidRPr="000E1FD0">
        <w:rPr>
          <w:lang w:val="ru-RU"/>
        </w:rPr>
        <w:t>Статус</w:t>
      </w:r>
      <w:r w:rsidRPr="000E1FD0">
        <w:t xml:space="preserve"> </w:t>
      </w:r>
      <w:r w:rsidRPr="000E1FD0">
        <w:rPr>
          <w:lang w:val="ru-RU"/>
        </w:rPr>
        <w:t>бар</w:t>
      </w:r>
    </w:p>
    <w:p w14:paraId="1ECDC013" w14:textId="77777777" w:rsidR="000E1FD0" w:rsidRPr="000E1FD0" w:rsidRDefault="000E1FD0" w:rsidP="000E1FD0">
      <w:r w:rsidRPr="000E1FD0">
        <w:t xml:space="preserve">        </w:t>
      </w:r>
      <w:proofErr w:type="gramStart"/>
      <w:r w:rsidRPr="000E1FD0">
        <w:t>self.status</w:t>
      </w:r>
      <w:proofErr w:type="gramEnd"/>
      <w:r w:rsidRPr="000E1FD0">
        <w:t>_var = tk.StringVar(value="</w:t>
      </w:r>
      <w:r w:rsidRPr="000E1FD0">
        <w:rPr>
          <w:lang w:val="ru-RU"/>
        </w:rPr>
        <w:t>Готов</w:t>
      </w:r>
      <w:r w:rsidRPr="000E1FD0">
        <w:t xml:space="preserve"> </w:t>
      </w:r>
      <w:r w:rsidRPr="000E1FD0">
        <w:rPr>
          <w:lang w:val="ru-RU"/>
        </w:rPr>
        <w:t>к</w:t>
      </w:r>
      <w:r w:rsidRPr="000E1FD0">
        <w:t xml:space="preserve"> </w:t>
      </w:r>
      <w:r w:rsidRPr="000E1FD0">
        <w:rPr>
          <w:lang w:val="ru-RU"/>
        </w:rPr>
        <w:t>расчетам</w:t>
      </w:r>
      <w:r w:rsidRPr="000E1FD0">
        <w:t>")</w:t>
      </w:r>
    </w:p>
    <w:p w14:paraId="564E5AC3" w14:textId="77777777" w:rsidR="000E1FD0" w:rsidRPr="000E1FD0" w:rsidRDefault="000E1FD0" w:rsidP="000E1FD0">
      <w:r w:rsidRPr="000E1FD0">
        <w:t xml:space="preserve">        status_bar = ttk.Label(root, textvariable=self.status_var, relief=tk.SUNKEN, anchor=tk.W)</w:t>
      </w:r>
    </w:p>
    <w:p w14:paraId="16FCDE15" w14:textId="77777777" w:rsidR="000E1FD0" w:rsidRPr="000E1FD0" w:rsidRDefault="000E1FD0" w:rsidP="000E1FD0">
      <w:r w:rsidRPr="000E1FD0">
        <w:t xml:space="preserve">        status_bar.pack(side=tk.BOTTOM, fill=tk.X)</w:t>
      </w:r>
    </w:p>
    <w:p w14:paraId="7DE08D0A" w14:textId="77777777" w:rsidR="000E1FD0" w:rsidRPr="000E1FD0" w:rsidRDefault="000E1FD0" w:rsidP="000E1FD0">
      <w:r w:rsidRPr="000E1FD0">
        <w:t xml:space="preserve">        </w:t>
      </w:r>
    </w:p>
    <w:p w14:paraId="2A8FA86D" w14:textId="77777777" w:rsidR="000E1FD0" w:rsidRPr="000E1FD0" w:rsidRDefault="000E1FD0" w:rsidP="000E1FD0">
      <w:r w:rsidRPr="000E1FD0">
        <w:t xml:space="preserve">        # </w:t>
      </w:r>
      <w:r w:rsidRPr="000E1FD0">
        <w:rPr>
          <w:lang w:val="ru-RU"/>
        </w:rPr>
        <w:t>Стиль</w:t>
      </w:r>
      <w:r w:rsidRPr="000E1FD0">
        <w:t xml:space="preserve"> </w:t>
      </w:r>
      <w:r w:rsidRPr="000E1FD0">
        <w:rPr>
          <w:lang w:val="ru-RU"/>
        </w:rPr>
        <w:t>для</w:t>
      </w:r>
      <w:r w:rsidRPr="000E1FD0">
        <w:t xml:space="preserve"> </w:t>
      </w:r>
      <w:r w:rsidRPr="000E1FD0">
        <w:rPr>
          <w:lang w:val="ru-RU"/>
        </w:rPr>
        <w:t>кнопки</w:t>
      </w:r>
    </w:p>
    <w:p w14:paraId="643D37BC" w14:textId="77777777" w:rsidR="000E1FD0" w:rsidRPr="000E1FD0" w:rsidRDefault="000E1FD0" w:rsidP="000E1FD0">
      <w:r w:rsidRPr="000E1FD0">
        <w:t xml:space="preserve">        style = ttk.Style()</w:t>
      </w:r>
    </w:p>
    <w:p w14:paraId="1B9014D8" w14:textId="77777777" w:rsidR="000E1FD0" w:rsidRPr="000E1FD0" w:rsidRDefault="000E1FD0" w:rsidP="000E1FD0">
      <w:r w:rsidRPr="000E1FD0">
        <w:t xml:space="preserve">        style.configure("Accent.TButton", font=("Arial", 11, "bold"))</w:t>
      </w:r>
    </w:p>
    <w:p w14:paraId="017C6B61" w14:textId="77777777" w:rsidR="000E1FD0" w:rsidRPr="000E1FD0" w:rsidRDefault="000E1FD0" w:rsidP="000E1FD0">
      <w:r w:rsidRPr="000E1FD0">
        <w:t xml:space="preserve">        </w:t>
      </w:r>
    </w:p>
    <w:p w14:paraId="1D30119A" w14:textId="77777777" w:rsidR="000E1FD0" w:rsidRPr="000E1FD0" w:rsidRDefault="000E1FD0" w:rsidP="000E1FD0">
      <w:pPr>
        <w:rPr>
          <w:lang w:val="ru-RU"/>
        </w:rPr>
      </w:pPr>
      <w:r w:rsidRPr="000E1FD0">
        <w:lastRenderedPageBreak/>
        <w:t xml:space="preserve">        </w:t>
      </w:r>
      <w:r w:rsidRPr="000E1FD0">
        <w:rPr>
          <w:lang w:val="ru-RU"/>
        </w:rPr>
        <w:t># Выполним начальный расчет для отображения результатов</w:t>
      </w:r>
    </w:p>
    <w:p w14:paraId="581FFE9C" w14:textId="77777777" w:rsidR="000E1FD0" w:rsidRPr="000E1FD0" w:rsidRDefault="000E1FD0" w:rsidP="000E1FD0">
      <w:r w:rsidRPr="000E1FD0">
        <w:rPr>
          <w:lang w:val="ru-RU"/>
        </w:rPr>
        <w:t xml:space="preserve">        </w:t>
      </w:r>
      <w:r w:rsidRPr="000E1FD0">
        <w:t>self.calculate_reliability()</w:t>
      </w:r>
    </w:p>
    <w:p w14:paraId="5E779ED1" w14:textId="77777777" w:rsidR="000E1FD0" w:rsidRPr="000E1FD0" w:rsidRDefault="000E1FD0" w:rsidP="000E1FD0">
      <w:r w:rsidRPr="000E1FD0">
        <w:t xml:space="preserve">    </w:t>
      </w:r>
    </w:p>
    <w:p w14:paraId="2E14AEEA" w14:textId="77777777" w:rsidR="000E1FD0" w:rsidRPr="000E1FD0" w:rsidRDefault="000E1FD0" w:rsidP="000E1FD0">
      <w:r w:rsidRPr="000E1FD0">
        <w:t xml:space="preserve">    def calculate_mean(self):</w:t>
      </w:r>
    </w:p>
    <w:p w14:paraId="6A870B91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</w:t>
      </w:r>
      <w:r w:rsidRPr="000E1FD0">
        <w:rPr>
          <w:lang w:val="ru-RU"/>
        </w:rPr>
        <w:t xml:space="preserve">"""Расчет средней наработки по формуле M = </w:t>
      </w:r>
      <w:proofErr w:type="spellStart"/>
      <w:r w:rsidRPr="000E1FD0">
        <w:rPr>
          <w:lang w:val="ru-RU"/>
        </w:rPr>
        <w:t>sigma</w:t>
      </w:r>
      <w:proofErr w:type="spellEnd"/>
      <w:r w:rsidRPr="000E1FD0">
        <w:rPr>
          <w:lang w:val="ru-RU"/>
        </w:rPr>
        <w:t xml:space="preserve"> / </w:t>
      </w:r>
      <w:proofErr w:type="spellStart"/>
      <w:r w:rsidRPr="000E1FD0">
        <w:rPr>
          <w:lang w:val="ru-RU"/>
        </w:rPr>
        <w:t>vx</w:t>
      </w:r>
      <w:proofErr w:type="spellEnd"/>
      <w:r w:rsidRPr="000E1FD0">
        <w:rPr>
          <w:lang w:val="ru-RU"/>
        </w:rPr>
        <w:t>"""</w:t>
      </w:r>
    </w:p>
    <w:p w14:paraId="59D39B3B" w14:textId="77777777" w:rsidR="000E1FD0" w:rsidRPr="000E1FD0" w:rsidRDefault="000E1FD0" w:rsidP="000E1FD0">
      <w:r w:rsidRPr="000E1FD0">
        <w:rPr>
          <w:lang w:val="ru-RU"/>
        </w:rPr>
        <w:t xml:space="preserve">        </w:t>
      </w:r>
      <w:r w:rsidRPr="000E1FD0">
        <w:t>try:</w:t>
      </w:r>
    </w:p>
    <w:p w14:paraId="25F7134E" w14:textId="77777777" w:rsidR="000E1FD0" w:rsidRPr="000E1FD0" w:rsidRDefault="000E1FD0" w:rsidP="000E1FD0">
      <w:r w:rsidRPr="000E1FD0">
        <w:t xml:space="preserve">            sigma = float(self.sigma_var.get())</w:t>
      </w:r>
    </w:p>
    <w:p w14:paraId="12AC6E41" w14:textId="77777777" w:rsidR="000E1FD0" w:rsidRPr="000E1FD0" w:rsidRDefault="000E1FD0" w:rsidP="000E1FD0">
      <w:r w:rsidRPr="000E1FD0">
        <w:t xml:space="preserve">            vx = float(self.vx_var.get())</w:t>
      </w:r>
    </w:p>
    <w:p w14:paraId="7C0E820F" w14:textId="77777777" w:rsidR="000E1FD0" w:rsidRPr="000E1FD0" w:rsidRDefault="000E1FD0" w:rsidP="000E1FD0">
      <w:r w:rsidRPr="000E1FD0">
        <w:t xml:space="preserve">            </w:t>
      </w:r>
    </w:p>
    <w:p w14:paraId="53A08078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    </w:t>
      </w:r>
      <w:proofErr w:type="spellStart"/>
      <w:r w:rsidRPr="000E1FD0">
        <w:rPr>
          <w:lang w:val="ru-RU"/>
        </w:rPr>
        <w:t>if</w:t>
      </w:r>
      <w:proofErr w:type="spellEnd"/>
      <w:r w:rsidRPr="000E1FD0">
        <w:rPr>
          <w:lang w:val="ru-RU"/>
        </w:rPr>
        <w:t xml:space="preserve"> </w:t>
      </w:r>
      <w:proofErr w:type="spellStart"/>
      <w:r w:rsidRPr="000E1FD0">
        <w:rPr>
          <w:lang w:val="ru-RU"/>
        </w:rPr>
        <w:t>vx</w:t>
      </w:r>
      <w:proofErr w:type="spellEnd"/>
      <w:r w:rsidRPr="000E1FD0">
        <w:rPr>
          <w:lang w:val="ru-RU"/>
        </w:rPr>
        <w:t xml:space="preserve"> &lt;= 0:</w:t>
      </w:r>
    </w:p>
    <w:p w14:paraId="4F6D61B8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</w:t>
      </w:r>
      <w:proofErr w:type="spellStart"/>
      <w:proofErr w:type="gramStart"/>
      <w:r w:rsidRPr="000E1FD0">
        <w:rPr>
          <w:lang w:val="ru-RU"/>
        </w:rPr>
        <w:t>messagebox.showerror</w:t>
      </w:r>
      <w:proofErr w:type="spellEnd"/>
      <w:proofErr w:type="gramEnd"/>
      <w:r w:rsidRPr="000E1FD0">
        <w:rPr>
          <w:lang w:val="ru-RU"/>
        </w:rPr>
        <w:t>("Ошибка", "Коэффициент вариации должен быть больше 0")</w:t>
      </w:r>
    </w:p>
    <w:p w14:paraId="324ABFCA" w14:textId="77777777" w:rsidR="000E1FD0" w:rsidRPr="000E1FD0" w:rsidRDefault="000E1FD0" w:rsidP="000E1FD0">
      <w:r w:rsidRPr="000E1FD0">
        <w:rPr>
          <w:lang w:val="ru-RU"/>
        </w:rPr>
        <w:t xml:space="preserve">                </w:t>
      </w:r>
      <w:r w:rsidRPr="000E1FD0">
        <w:t>return</w:t>
      </w:r>
    </w:p>
    <w:p w14:paraId="78AC6A17" w14:textId="77777777" w:rsidR="000E1FD0" w:rsidRPr="000E1FD0" w:rsidRDefault="000E1FD0" w:rsidP="000E1FD0">
      <w:r w:rsidRPr="000E1FD0">
        <w:t xml:space="preserve">            </w:t>
      </w:r>
    </w:p>
    <w:p w14:paraId="096F0007" w14:textId="77777777" w:rsidR="000E1FD0" w:rsidRPr="000E1FD0" w:rsidRDefault="000E1FD0" w:rsidP="000E1FD0">
      <w:r w:rsidRPr="000E1FD0">
        <w:t xml:space="preserve">            mean_value = sigma / vx</w:t>
      </w:r>
    </w:p>
    <w:p w14:paraId="0260AFD7" w14:textId="77777777" w:rsidR="000E1FD0" w:rsidRPr="000E1FD0" w:rsidRDefault="000E1FD0" w:rsidP="000E1FD0">
      <w:r w:rsidRPr="000E1FD0">
        <w:t xml:space="preserve">            self.mean_var.set(f"{mean_value:.2f}")</w:t>
      </w:r>
    </w:p>
    <w:p w14:paraId="52466D6C" w14:textId="77777777" w:rsidR="000E1FD0" w:rsidRPr="000E1FD0" w:rsidRDefault="000E1FD0" w:rsidP="000E1FD0">
      <w:r w:rsidRPr="000E1FD0">
        <w:t xml:space="preserve">            </w:t>
      </w:r>
      <w:proofErr w:type="gramStart"/>
      <w:r w:rsidRPr="000E1FD0">
        <w:t>self.status_var.set(</w:t>
      </w:r>
      <w:proofErr w:type="gramEnd"/>
      <w:r w:rsidRPr="000E1FD0">
        <w:t>f"</w:t>
      </w:r>
      <w:r w:rsidRPr="000E1FD0">
        <w:rPr>
          <w:lang w:val="ru-RU"/>
        </w:rPr>
        <w:t>Средняя</w:t>
      </w:r>
      <w:r w:rsidRPr="000E1FD0">
        <w:t xml:space="preserve"> </w:t>
      </w:r>
      <w:r w:rsidRPr="000E1FD0">
        <w:rPr>
          <w:lang w:val="ru-RU"/>
        </w:rPr>
        <w:t>наработка</w:t>
      </w:r>
      <w:r w:rsidRPr="000E1FD0">
        <w:t xml:space="preserve"> </w:t>
      </w:r>
      <w:r w:rsidRPr="000E1FD0">
        <w:rPr>
          <w:lang w:val="ru-RU"/>
        </w:rPr>
        <w:t>рассчитана</w:t>
      </w:r>
      <w:r w:rsidRPr="000E1FD0">
        <w:t xml:space="preserve">: {mean_value:.2f} </w:t>
      </w:r>
      <w:r w:rsidRPr="000E1FD0">
        <w:rPr>
          <w:lang w:val="ru-RU"/>
        </w:rPr>
        <w:t>часов</w:t>
      </w:r>
      <w:r w:rsidRPr="000E1FD0">
        <w:t>")</w:t>
      </w:r>
    </w:p>
    <w:p w14:paraId="72E0A96A" w14:textId="77777777" w:rsidR="000E1FD0" w:rsidRPr="000E1FD0" w:rsidRDefault="000E1FD0" w:rsidP="000E1FD0">
      <w:r w:rsidRPr="000E1FD0">
        <w:t xml:space="preserve">            </w:t>
      </w:r>
    </w:p>
    <w:p w14:paraId="2FD04EE8" w14:textId="77777777" w:rsidR="000E1FD0" w:rsidRPr="000E1FD0" w:rsidRDefault="000E1FD0" w:rsidP="000E1FD0">
      <w:r w:rsidRPr="000E1FD0">
        <w:t xml:space="preserve">        except ValueError:</w:t>
      </w:r>
    </w:p>
    <w:p w14:paraId="656FD672" w14:textId="77777777" w:rsidR="000E1FD0" w:rsidRPr="000E1FD0" w:rsidRDefault="000E1FD0" w:rsidP="000E1FD0">
      <w:r w:rsidRPr="000E1FD0">
        <w:t xml:space="preserve">            </w:t>
      </w:r>
      <w:proofErr w:type="gramStart"/>
      <w:r w:rsidRPr="000E1FD0">
        <w:t>messagebox.showerror</w:t>
      </w:r>
      <w:proofErr w:type="gramEnd"/>
      <w:r w:rsidRPr="000E1FD0">
        <w:t>("</w:t>
      </w:r>
      <w:r w:rsidRPr="000E1FD0">
        <w:rPr>
          <w:lang w:val="ru-RU"/>
        </w:rPr>
        <w:t>Ошибка</w:t>
      </w:r>
      <w:r w:rsidRPr="000E1FD0">
        <w:t>", "</w:t>
      </w:r>
      <w:r w:rsidRPr="000E1FD0">
        <w:rPr>
          <w:lang w:val="ru-RU"/>
        </w:rPr>
        <w:t>Введите</w:t>
      </w:r>
      <w:r w:rsidRPr="000E1FD0">
        <w:t xml:space="preserve"> </w:t>
      </w:r>
      <w:r w:rsidRPr="000E1FD0">
        <w:rPr>
          <w:lang w:val="ru-RU"/>
        </w:rPr>
        <w:t>корректные</w:t>
      </w:r>
      <w:r w:rsidRPr="000E1FD0">
        <w:t xml:space="preserve"> </w:t>
      </w:r>
      <w:r w:rsidRPr="000E1FD0">
        <w:rPr>
          <w:lang w:val="ru-RU"/>
        </w:rPr>
        <w:t>числовые</w:t>
      </w:r>
      <w:r w:rsidRPr="000E1FD0">
        <w:t xml:space="preserve"> </w:t>
      </w:r>
      <w:r w:rsidRPr="000E1FD0">
        <w:rPr>
          <w:lang w:val="ru-RU"/>
        </w:rPr>
        <w:t>значения</w:t>
      </w:r>
      <w:r w:rsidRPr="000E1FD0">
        <w:t>")</w:t>
      </w:r>
    </w:p>
    <w:p w14:paraId="0E82CE26" w14:textId="77777777" w:rsidR="000E1FD0" w:rsidRPr="000E1FD0" w:rsidRDefault="000E1FD0" w:rsidP="000E1FD0">
      <w:r w:rsidRPr="000E1FD0">
        <w:t xml:space="preserve">    </w:t>
      </w:r>
    </w:p>
    <w:p w14:paraId="4B2B4F83" w14:textId="77777777" w:rsidR="000E1FD0" w:rsidRPr="000E1FD0" w:rsidRDefault="000E1FD0" w:rsidP="000E1FD0">
      <w:pPr>
        <w:rPr>
          <w:lang w:val="ru-RU"/>
        </w:rPr>
      </w:pPr>
      <w:r w:rsidRPr="000E1FD0">
        <w:t xml:space="preserve">    </w:t>
      </w:r>
      <w:proofErr w:type="spellStart"/>
      <w:r w:rsidRPr="000E1FD0">
        <w:rPr>
          <w:lang w:val="ru-RU"/>
        </w:rPr>
        <w:t>def</w:t>
      </w:r>
      <w:proofErr w:type="spellEnd"/>
      <w:r w:rsidRPr="000E1FD0">
        <w:rPr>
          <w:lang w:val="ru-RU"/>
        </w:rPr>
        <w:t xml:space="preserve"> </w:t>
      </w:r>
      <w:proofErr w:type="spellStart"/>
      <w:r w:rsidRPr="000E1FD0">
        <w:rPr>
          <w:lang w:val="ru-RU"/>
        </w:rPr>
        <w:t>calculate_reliability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self</w:t>
      </w:r>
      <w:proofErr w:type="spellEnd"/>
      <w:r w:rsidRPr="000E1FD0">
        <w:rPr>
          <w:lang w:val="ru-RU"/>
        </w:rPr>
        <w:t>):</w:t>
      </w:r>
    </w:p>
    <w:p w14:paraId="579627E9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lastRenderedPageBreak/>
        <w:t xml:space="preserve">        """Расчет всех показателей надежности"""</w:t>
      </w:r>
    </w:p>
    <w:p w14:paraId="3685EEE3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</w:t>
      </w:r>
      <w:proofErr w:type="spellStart"/>
      <w:r w:rsidRPr="000E1FD0">
        <w:rPr>
          <w:lang w:val="ru-RU"/>
        </w:rPr>
        <w:t>try</w:t>
      </w:r>
      <w:proofErr w:type="spellEnd"/>
      <w:r w:rsidRPr="000E1FD0">
        <w:rPr>
          <w:lang w:val="ru-RU"/>
        </w:rPr>
        <w:t>:</w:t>
      </w:r>
    </w:p>
    <w:p w14:paraId="4B2A3AC1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# Получаем исходные данные</w:t>
      </w:r>
    </w:p>
    <w:p w14:paraId="2E1CD21C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</w:t>
      </w:r>
      <w:proofErr w:type="spellStart"/>
      <w:r w:rsidRPr="000E1FD0">
        <w:rPr>
          <w:lang w:val="ru-RU"/>
        </w:rPr>
        <w:t>sigma</w:t>
      </w:r>
      <w:proofErr w:type="spellEnd"/>
      <w:r w:rsidRPr="000E1FD0">
        <w:rPr>
          <w:lang w:val="ru-RU"/>
        </w:rPr>
        <w:t xml:space="preserve"> = </w:t>
      </w:r>
      <w:proofErr w:type="spellStart"/>
      <w:r w:rsidRPr="000E1FD0">
        <w:rPr>
          <w:lang w:val="ru-RU"/>
        </w:rPr>
        <w:t>float</w:t>
      </w:r>
      <w:proofErr w:type="spellEnd"/>
      <w:r w:rsidRPr="000E1FD0">
        <w:rPr>
          <w:lang w:val="ru-RU"/>
        </w:rPr>
        <w:t>(</w:t>
      </w:r>
      <w:proofErr w:type="spellStart"/>
      <w:proofErr w:type="gramStart"/>
      <w:r w:rsidRPr="000E1FD0">
        <w:rPr>
          <w:lang w:val="ru-RU"/>
        </w:rPr>
        <w:t>self.sigma_var.get</w:t>
      </w:r>
      <w:proofErr w:type="spellEnd"/>
      <w:r w:rsidRPr="000E1FD0">
        <w:rPr>
          <w:lang w:val="ru-RU"/>
        </w:rPr>
        <w:t>(</w:t>
      </w:r>
      <w:proofErr w:type="gramEnd"/>
      <w:r w:rsidRPr="000E1FD0">
        <w:rPr>
          <w:lang w:val="ru-RU"/>
        </w:rPr>
        <w:t>))</w:t>
      </w:r>
    </w:p>
    <w:p w14:paraId="22B54767" w14:textId="77777777" w:rsidR="000E1FD0" w:rsidRPr="000E1FD0" w:rsidRDefault="000E1FD0" w:rsidP="000E1FD0">
      <w:r w:rsidRPr="000E1FD0">
        <w:rPr>
          <w:lang w:val="ru-RU"/>
        </w:rPr>
        <w:t xml:space="preserve">            </w:t>
      </w:r>
      <w:r w:rsidRPr="000E1FD0">
        <w:t>vx = float(self.vx_var.get())</w:t>
      </w:r>
    </w:p>
    <w:p w14:paraId="1F80FBFC" w14:textId="77777777" w:rsidR="000E1FD0" w:rsidRPr="000E1FD0" w:rsidRDefault="000E1FD0" w:rsidP="000E1FD0">
      <w:r w:rsidRPr="000E1FD0">
        <w:t xml:space="preserve">            </w:t>
      </w:r>
    </w:p>
    <w:p w14:paraId="324FA38D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    </w:t>
      </w:r>
      <w:proofErr w:type="spellStart"/>
      <w:r w:rsidRPr="000E1FD0">
        <w:rPr>
          <w:lang w:val="ru-RU"/>
        </w:rPr>
        <w:t>if</w:t>
      </w:r>
      <w:proofErr w:type="spellEnd"/>
      <w:r w:rsidRPr="000E1FD0">
        <w:rPr>
          <w:lang w:val="ru-RU"/>
        </w:rPr>
        <w:t xml:space="preserve"> </w:t>
      </w:r>
      <w:proofErr w:type="spellStart"/>
      <w:r w:rsidRPr="000E1FD0">
        <w:rPr>
          <w:lang w:val="ru-RU"/>
        </w:rPr>
        <w:t>sigma</w:t>
      </w:r>
      <w:proofErr w:type="spellEnd"/>
      <w:r w:rsidRPr="000E1FD0">
        <w:rPr>
          <w:lang w:val="ru-RU"/>
        </w:rPr>
        <w:t xml:space="preserve"> &lt;= 0 </w:t>
      </w:r>
      <w:proofErr w:type="spellStart"/>
      <w:r w:rsidRPr="000E1FD0">
        <w:rPr>
          <w:lang w:val="ru-RU"/>
        </w:rPr>
        <w:t>or</w:t>
      </w:r>
      <w:proofErr w:type="spellEnd"/>
      <w:r w:rsidRPr="000E1FD0">
        <w:rPr>
          <w:lang w:val="ru-RU"/>
        </w:rPr>
        <w:t xml:space="preserve"> </w:t>
      </w:r>
      <w:proofErr w:type="spellStart"/>
      <w:r w:rsidRPr="000E1FD0">
        <w:rPr>
          <w:lang w:val="ru-RU"/>
        </w:rPr>
        <w:t>vx</w:t>
      </w:r>
      <w:proofErr w:type="spellEnd"/>
      <w:r w:rsidRPr="000E1FD0">
        <w:rPr>
          <w:lang w:val="ru-RU"/>
        </w:rPr>
        <w:t xml:space="preserve"> &lt;= 0:</w:t>
      </w:r>
    </w:p>
    <w:p w14:paraId="34422A1F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</w:t>
      </w:r>
      <w:proofErr w:type="spellStart"/>
      <w:proofErr w:type="gramStart"/>
      <w:r w:rsidRPr="000E1FD0">
        <w:rPr>
          <w:lang w:val="ru-RU"/>
        </w:rPr>
        <w:t>messagebox.showerror</w:t>
      </w:r>
      <w:proofErr w:type="spellEnd"/>
      <w:proofErr w:type="gramEnd"/>
      <w:r w:rsidRPr="000E1FD0">
        <w:rPr>
          <w:lang w:val="ru-RU"/>
        </w:rPr>
        <w:t>("Ошибка", "Значения должны быть положительными")</w:t>
      </w:r>
    </w:p>
    <w:p w14:paraId="6956AF31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</w:t>
      </w:r>
      <w:proofErr w:type="spellStart"/>
      <w:r w:rsidRPr="000E1FD0">
        <w:rPr>
          <w:lang w:val="ru-RU"/>
        </w:rPr>
        <w:t>return</w:t>
      </w:r>
      <w:proofErr w:type="spellEnd"/>
    </w:p>
    <w:p w14:paraId="3D8BD307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</w:t>
      </w:r>
    </w:p>
    <w:p w14:paraId="382B806C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# Рассчитываем среднюю наработку</w:t>
      </w:r>
    </w:p>
    <w:p w14:paraId="77EA70A5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</w:t>
      </w:r>
      <w:proofErr w:type="spellStart"/>
      <w:r w:rsidRPr="000E1FD0">
        <w:rPr>
          <w:lang w:val="ru-RU"/>
        </w:rPr>
        <w:t>mean_value</w:t>
      </w:r>
      <w:proofErr w:type="spellEnd"/>
      <w:r w:rsidRPr="000E1FD0">
        <w:rPr>
          <w:lang w:val="ru-RU"/>
        </w:rPr>
        <w:t xml:space="preserve"> = </w:t>
      </w:r>
      <w:proofErr w:type="spellStart"/>
      <w:r w:rsidRPr="000E1FD0">
        <w:rPr>
          <w:lang w:val="ru-RU"/>
        </w:rPr>
        <w:t>sigma</w:t>
      </w:r>
      <w:proofErr w:type="spellEnd"/>
      <w:r w:rsidRPr="000E1FD0">
        <w:rPr>
          <w:lang w:val="ru-RU"/>
        </w:rPr>
        <w:t xml:space="preserve"> / </w:t>
      </w:r>
      <w:proofErr w:type="spellStart"/>
      <w:r w:rsidRPr="000E1FD0">
        <w:rPr>
          <w:lang w:val="ru-RU"/>
        </w:rPr>
        <w:t>vx</w:t>
      </w:r>
      <w:proofErr w:type="spellEnd"/>
    </w:p>
    <w:p w14:paraId="77F059BB" w14:textId="77777777" w:rsidR="000E1FD0" w:rsidRPr="000E1FD0" w:rsidRDefault="000E1FD0" w:rsidP="000E1FD0">
      <w:r w:rsidRPr="000E1FD0">
        <w:rPr>
          <w:lang w:val="ru-RU"/>
        </w:rPr>
        <w:t xml:space="preserve">            </w:t>
      </w:r>
      <w:r w:rsidRPr="000E1FD0">
        <w:t>self.mean_var.set(f"{mean_value:.2f}")</w:t>
      </w:r>
    </w:p>
    <w:p w14:paraId="5AAF5B6F" w14:textId="77777777" w:rsidR="000E1FD0" w:rsidRPr="000E1FD0" w:rsidRDefault="000E1FD0" w:rsidP="000E1FD0">
      <w:r w:rsidRPr="000E1FD0">
        <w:t xml:space="preserve">            </w:t>
      </w:r>
    </w:p>
    <w:p w14:paraId="14539EF3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    </w:t>
      </w:r>
      <w:r w:rsidRPr="000E1FD0">
        <w:rPr>
          <w:lang w:val="ru-RU"/>
        </w:rPr>
        <w:t># Получаем значения наработок</w:t>
      </w:r>
    </w:p>
    <w:p w14:paraId="670579C9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t1 = </w:t>
      </w:r>
      <w:proofErr w:type="spellStart"/>
      <w:r w:rsidRPr="000E1FD0">
        <w:rPr>
          <w:lang w:val="ru-RU"/>
        </w:rPr>
        <w:t>float</w:t>
      </w:r>
      <w:proofErr w:type="spellEnd"/>
      <w:r w:rsidRPr="000E1FD0">
        <w:rPr>
          <w:lang w:val="ru-RU"/>
        </w:rPr>
        <w:t>(</w:t>
      </w:r>
      <w:proofErr w:type="gramStart"/>
      <w:r w:rsidRPr="000E1FD0">
        <w:rPr>
          <w:lang w:val="ru-RU"/>
        </w:rPr>
        <w:t>self.t1_var.get(</w:t>
      </w:r>
      <w:proofErr w:type="gramEnd"/>
      <w:r w:rsidRPr="000E1FD0">
        <w:rPr>
          <w:lang w:val="ru-RU"/>
        </w:rPr>
        <w:t>))</w:t>
      </w:r>
    </w:p>
    <w:p w14:paraId="581E05FC" w14:textId="77777777" w:rsidR="000E1FD0" w:rsidRPr="000E1FD0" w:rsidRDefault="000E1FD0" w:rsidP="000E1FD0">
      <w:r w:rsidRPr="000E1FD0">
        <w:rPr>
          <w:lang w:val="ru-RU"/>
        </w:rPr>
        <w:t xml:space="preserve">            </w:t>
      </w:r>
      <w:r w:rsidRPr="000E1FD0">
        <w:t>t2 = float(self.t2_var.get())</w:t>
      </w:r>
    </w:p>
    <w:p w14:paraId="12D878F4" w14:textId="77777777" w:rsidR="000E1FD0" w:rsidRPr="000E1FD0" w:rsidRDefault="000E1FD0" w:rsidP="000E1FD0">
      <w:r w:rsidRPr="000E1FD0">
        <w:t xml:space="preserve">            t3 = float(self.t3_var.get())</w:t>
      </w:r>
    </w:p>
    <w:p w14:paraId="15A4EB68" w14:textId="77777777" w:rsidR="000E1FD0" w:rsidRPr="000E1FD0" w:rsidRDefault="000E1FD0" w:rsidP="000E1FD0">
      <w:r w:rsidRPr="000E1FD0">
        <w:t xml:space="preserve">            </w:t>
      </w:r>
    </w:p>
    <w:p w14:paraId="72E7A22F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    </w:t>
      </w:r>
      <w:proofErr w:type="spellStart"/>
      <w:r w:rsidRPr="000E1FD0">
        <w:rPr>
          <w:lang w:val="ru-RU"/>
        </w:rPr>
        <w:t>times</w:t>
      </w:r>
      <w:proofErr w:type="spellEnd"/>
      <w:r w:rsidRPr="000E1FD0">
        <w:rPr>
          <w:lang w:val="ru-RU"/>
        </w:rPr>
        <w:t xml:space="preserve"> = [t1, t2, t3]</w:t>
      </w:r>
    </w:p>
    <w:p w14:paraId="3B45E820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</w:t>
      </w:r>
    </w:p>
    <w:p w14:paraId="03E6E1A1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# Очищаем текстовое поле</w:t>
      </w:r>
    </w:p>
    <w:p w14:paraId="4B6A9456" w14:textId="77777777" w:rsidR="000E1FD0" w:rsidRPr="000E1FD0" w:rsidRDefault="000E1FD0" w:rsidP="000E1FD0">
      <w:r w:rsidRPr="000E1FD0">
        <w:rPr>
          <w:lang w:val="ru-RU"/>
        </w:rPr>
        <w:lastRenderedPageBreak/>
        <w:t xml:space="preserve">            </w:t>
      </w:r>
      <w:r w:rsidRPr="000E1FD0">
        <w:t>self.result_text.delete(1.0, tk.END)</w:t>
      </w:r>
    </w:p>
    <w:p w14:paraId="52C97F95" w14:textId="77777777" w:rsidR="000E1FD0" w:rsidRPr="000E1FD0" w:rsidRDefault="000E1FD0" w:rsidP="000E1FD0">
      <w:r w:rsidRPr="000E1FD0">
        <w:t xml:space="preserve">            </w:t>
      </w:r>
    </w:p>
    <w:p w14:paraId="173056E4" w14:textId="77777777" w:rsidR="000E1FD0" w:rsidRPr="000E1FD0" w:rsidRDefault="000E1FD0" w:rsidP="000E1FD0">
      <w:r w:rsidRPr="000E1FD0">
        <w:t xml:space="preserve">            # </w:t>
      </w:r>
      <w:r w:rsidRPr="000E1FD0">
        <w:rPr>
          <w:lang w:val="ru-RU"/>
        </w:rPr>
        <w:t>Заголовок</w:t>
      </w:r>
      <w:r w:rsidRPr="000E1FD0">
        <w:t xml:space="preserve"> </w:t>
      </w:r>
      <w:r w:rsidRPr="000E1FD0">
        <w:rPr>
          <w:lang w:val="ru-RU"/>
        </w:rPr>
        <w:t>результатов</w:t>
      </w:r>
    </w:p>
    <w:p w14:paraId="3482218D" w14:textId="77777777" w:rsidR="000E1FD0" w:rsidRPr="000E1FD0" w:rsidRDefault="000E1FD0" w:rsidP="000E1FD0">
      <w:r w:rsidRPr="000E1FD0">
        <w:t xml:space="preserve">            self.result_text.insert(tk.END, "="*70 + "\n")</w:t>
      </w:r>
    </w:p>
    <w:p w14:paraId="7F4DE4F4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    </w:t>
      </w:r>
      <w:proofErr w:type="spellStart"/>
      <w:proofErr w:type="gramStart"/>
      <w:r w:rsidRPr="000E1FD0">
        <w:rPr>
          <w:lang w:val="ru-RU"/>
        </w:rPr>
        <w:t>self.result</w:t>
      </w:r>
      <w:proofErr w:type="gramEnd"/>
      <w:r w:rsidRPr="000E1FD0">
        <w:rPr>
          <w:lang w:val="ru-RU"/>
        </w:rPr>
        <w:t>_text.insert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tk.END</w:t>
      </w:r>
      <w:proofErr w:type="spellEnd"/>
      <w:r w:rsidRPr="000E1FD0">
        <w:rPr>
          <w:lang w:val="ru-RU"/>
        </w:rPr>
        <w:t>, "РАСЧЕТ ПОКАЗАТЕЛЕЙ НАДЕЖНОСТИ (ВАРИАНТ 5)\n")</w:t>
      </w:r>
    </w:p>
    <w:p w14:paraId="6A555076" w14:textId="77777777" w:rsidR="000E1FD0" w:rsidRPr="000E1FD0" w:rsidRDefault="000E1FD0" w:rsidP="000E1FD0">
      <w:r w:rsidRPr="000E1FD0">
        <w:rPr>
          <w:lang w:val="ru-RU"/>
        </w:rPr>
        <w:t xml:space="preserve">            </w:t>
      </w:r>
      <w:r w:rsidRPr="000E1FD0">
        <w:t>self.result_text.insert(tk.END, "="*70 + "\n\n")</w:t>
      </w:r>
    </w:p>
    <w:p w14:paraId="65FCA764" w14:textId="77777777" w:rsidR="000E1FD0" w:rsidRPr="000E1FD0" w:rsidRDefault="000E1FD0" w:rsidP="000E1FD0">
      <w:r w:rsidRPr="000E1FD0">
        <w:t xml:space="preserve">            </w:t>
      </w:r>
    </w:p>
    <w:p w14:paraId="28AE9014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    </w:t>
      </w:r>
      <w:r w:rsidRPr="000E1FD0">
        <w:rPr>
          <w:lang w:val="ru-RU"/>
        </w:rPr>
        <w:t># Исходные данные</w:t>
      </w:r>
    </w:p>
    <w:p w14:paraId="4BDA268F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</w:t>
      </w:r>
      <w:proofErr w:type="spellStart"/>
      <w:proofErr w:type="gramStart"/>
      <w:r w:rsidRPr="000E1FD0">
        <w:rPr>
          <w:lang w:val="ru-RU"/>
        </w:rPr>
        <w:t>self.result</w:t>
      </w:r>
      <w:proofErr w:type="gramEnd"/>
      <w:r w:rsidRPr="000E1FD0">
        <w:rPr>
          <w:lang w:val="ru-RU"/>
        </w:rPr>
        <w:t>_text.insert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tk.END</w:t>
      </w:r>
      <w:proofErr w:type="spellEnd"/>
      <w:r w:rsidRPr="000E1FD0">
        <w:rPr>
          <w:lang w:val="ru-RU"/>
        </w:rPr>
        <w:t>, "ИСХОДНЫЕ ДАННЫЕ:\n")</w:t>
      </w:r>
    </w:p>
    <w:p w14:paraId="0B0606E2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</w:t>
      </w:r>
      <w:proofErr w:type="spellStart"/>
      <w:proofErr w:type="gramStart"/>
      <w:r w:rsidRPr="000E1FD0">
        <w:rPr>
          <w:lang w:val="ru-RU"/>
        </w:rPr>
        <w:t>self.result</w:t>
      </w:r>
      <w:proofErr w:type="gramEnd"/>
      <w:r w:rsidRPr="000E1FD0">
        <w:rPr>
          <w:lang w:val="ru-RU"/>
        </w:rPr>
        <w:t>_text.insert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tk.END</w:t>
      </w:r>
      <w:proofErr w:type="spellEnd"/>
      <w:r w:rsidRPr="000E1FD0">
        <w:rPr>
          <w:lang w:val="ru-RU"/>
        </w:rPr>
        <w:t>, f"• Среднее квадратическое отклонение (σ): {sigma:.2f} часов\n")</w:t>
      </w:r>
    </w:p>
    <w:p w14:paraId="0142B1CB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</w:t>
      </w:r>
      <w:proofErr w:type="spellStart"/>
      <w:proofErr w:type="gramStart"/>
      <w:r w:rsidRPr="000E1FD0">
        <w:rPr>
          <w:lang w:val="ru-RU"/>
        </w:rPr>
        <w:t>self.result</w:t>
      </w:r>
      <w:proofErr w:type="gramEnd"/>
      <w:r w:rsidRPr="000E1FD0">
        <w:rPr>
          <w:lang w:val="ru-RU"/>
        </w:rPr>
        <w:t>_text.insert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tk.END</w:t>
      </w:r>
      <w:proofErr w:type="spellEnd"/>
      <w:r w:rsidRPr="000E1FD0">
        <w:rPr>
          <w:lang w:val="ru-RU"/>
        </w:rPr>
        <w:t>, f"• Коэффициент вариации (</w:t>
      </w:r>
      <w:proofErr w:type="spellStart"/>
      <w:r w:rsidRPr="000E1FD0">
        <w:rPr>
          <w:lang w:val="ru-RU"/>
        </w:rPr>
        <w:t>vx</w:t>
      </w:r>
      <w:proofErr w:type="spellEnd"/>
      <w:r w:rsidRPr="000E1FD0">
        <w:rPr>
          <w:lang w:val="ru-RU"/>
        </w:rPr>
        <w:t>): {vx:.3f}\n")</w:t>
      </w:r>
    </w:p>
    <w:p w14:paraId="76AB7A3B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</w:t>
      </w:r>
      <w:proofErr w:type="spellStart"/>
      <w:proofErr w:type="gramStart"/>
      <w:r w:rsidRPr="000E1FD0">
        <w:rPr>
          <w:lang w:val="ru-RU"/>
        </w:rPr>
        <w:t>self.result</w:t>
      </w:r>
      <w:proofErr w:type="gramEnd"/>
      <w:r w:rsidRPr="000E1FD0">
        <w:rPr>
          <w:lang w:val="ru-RU"/>
        </w:rPr>
        <w:t>_text.insert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tk.END</w:t>
      </w:r>
      <w:proofErr w:type="spellEnd"/>
      <w:r w:rsidRPr="000E1FD0">
        <w:rPr>
          <w:lang w:val="ru-RU"/>
        </w:rPr>
        <w:t>, f"• Средняя наработка на отказ (M): {mean_value:.2f} часов\n")</w:t>
      </w:r>
    </w:p>
    <w:p w14:paraId="2B7D2033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</w:t>
      </w:r>
      <w:proofErr w:type="spellStart"/>
      <w:proofErr w:type="gramStart"/>
      <w:r w:rsidRPr="000E1FD0">
        <w:rPr>
          <w:lang w:val="ru-RU"/>
        </w:rPr>
        <w:t>self.result</w:t>
      </w:r>
      <w:proofErr w:type="gramEnd"/>
      <w:r w:rsidRPr="000E1FD0">
        <w:rPr>
          <w:lang w:val="ru-RU"/>
        </w:rPr>
        <w:t>_text.insert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tk.END</w:t>
      </w:r>
      <w:proofErr w:type="spellEnd"/>
      <w:r w:rsidRPr="000E1FD0">
        <w:rPr>
          <w:lang w:val="ru-RU"/>
        </w:rPr>
        <w:t>, f"• Закон распределения: нормальный\n\n")</w:t>
      </w:r>
    </w:p>
    <w:p w14:paraId="7A48FFCB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</w:t>
      </w:r>
    </w:p>
    <w:p w14:paraId="5D8A0295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# Расчет для каждого значения наработки</w:t>
      </w:r>
    </w:p>
    <w:p w14:paraId="12920771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</w:t>
      </w:r>
      <w:proofErr w:type="spellStart"/>
      <w:proofErr w:type="gramStart"/>
      <w:r w:rsidRPr="000E1FD0">
        <w:rPr>
          <w:lang w:val="ru-RU"/>
        </w:rPr>
        <w:t>self.result</w:t>
      </w:r>
      <w:proofErr w:type="gramEnd"/>
      <w:r w:rsidRPr="000E1FD0">
        <w:rPr>
          <w:lang w:val="ru-RU"/>
        </w:rPr>
        <w:t>_text.insert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tk.END</w:t>
      </w:r>
      <w:proofErr w:type="spellEnd"/>
      <w:r w:rsidRPr="000E1FD0">
        <w:rPr>
          <w:lang w:val="ru-RU"/>
        </w:rPr>
        <w:t>, "РЕЗУЛЬТАТЫ РАСЧЕТА:\n")</w:t>
      </w:r>
    </w:p>
    <w:p w14:paraId="07343074" w14:textId="77777777" w:rsidR="000E1FD0" w:rsidRPr="000E1FD0" w:rsidRDefault="000E1FD0" w:rsidP="000E1FD0">
      <w:r w:rsidRPr="000E1FD0">
        <w:rPr>
          <w:lang w:val="ru-RU"/>
        </w:rPr>
        <w:t xml:space="preserve">            </w:t>
      </w:r>
      <w:r w:rsidRPr="000E1FD0">
        <w:t>self.result_text.insert(tk.END, "-"*70 + "\n")</w:t>
      </w:r>
    </w:p>
    <w:p w14:paraId="783380AB" w14:textId="77777777" w:rsidR="000E1FD0" w:rsidRPr="000E1FD0" w:rsidRDefault="000E1FD0" w:rsidP="000E1FD0">
      <w:r w:rsidRPr="000E1FD0">
        <w:t xml:space="preserve">            </w:t>
      </w:r>
    </w:p>
    <w:p w14:paraId="6ADC189A" w14:textId="77777777" w:rsidR="000E1FD0" w:rsidRPr="000E1FD0" w:rsidRDefault="000E1FD0" w:rsidP="000E1FD0">
      <w:r w:rsidRPr="000E1FD0">
        <w:t xml:space="preserve">            for i, t in enumerate(times, 1):</w:t>
      </w:r>
    </w:p>
    <w:p w14:paraId="18A8CF26" w14:textId="77777777" w:rsidR="000E1FD0" w:rsidRPr="000E1FD0" w:rsidRDefault="000E1FD0" w:rsidP="000E1FD0">
      <w:r w:rsidRPr="000E1FD0">
        <w:lastRenderedPageBreak/>
        <w:t xml:space="preserve">                </w:t>
      </w:r>
      <w:proofErr w:type="gramStart"/>
      <w:r w:rsidRPr="000E1FD0">
        <w:t>self.result</w:t>
      </w:r>
      <w:proofErr w:type="gramEnd"/>
      <w:r w:rsidRPr="000E1FD0">
        <w:t>_text.insert(tk.END, f"\n</w:t>
      </w:r>
      <w:r w:rsidRPr="000E1FD0">
        <w:rPr>
          <w:lang w:val="ru-RU"/>
        </w:rPr>
        <w:t>ДЛЯ</w:t>
      </w:r>
      <w:r w:rsidRPr="000E1FD0">
        <w:t xml:space="preserve"> </w:t>
      </w:r>
      <w:r w:rsidRPr="000E1FD0">
        <w:rPr>
          <w:lang w:val="ru-RU"/>
        </w:rPr>
        <w:t>НАРАБОТКИ</w:t>
      </w:r>
      <w:r w:rsidRPr="000E1FD0">
        <w:t xml:space="preserve"> t{i} = {t:.0f} </w:t>
      </w:r>
      <w:r w:rsidRPr="000E1FD0">
        <w:rPr>
          <w:lang w:val="ru-RU"/>
        </w:rPr>
        <w:t>часов</w:t>
      </w:r>
      <w:r w:rsidRPr="000E1FD0">
        <w:t>:\n")</w:t>
      </w:r>
    </w:p>
    <w:p w14:paraId="1F1F9A61" w14:textId="77777777" w:rsidR="000E1FD0" w:rsidRPr="000E1FD0" w:rsidRDefault="000E1FD0" w:rsidP="000E1FD0">
      <w:r w:rsidRPr="000E1FD0">
        <w:t xml:space="preserve">                self.result_text.insert(tk.END, "-"*50 + "\n")</w:t>
      </w:r>
    </w:p>
    <w:p w14:paraId="1A725036" w14:textId="77777777" w:rsidR="000E1FD0" w:rsidRPr="000E1FD0" w:rsidRDefault="000E1FD0" w:rsidP="000E1FD0">
      <w:r w:rsidRPr="000E1FD0">
        <w:t xml:space="preserve">                </w:t>
      </w:r>
    </w:p>
    <w:p w14:paraId="2E7BDA58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        </w:t>
      </w:r>
      <w:r w:rsidRPr="000E1FD0">
        <w:rPr>
          <w:lang w:val="ru-RU"/>
        </w:rPr>
        <w:t># Квантиль нормированного нормального распределения</w:t>
      </w:r>
    </w:p>
    <w:p w14:paraId="60743AAF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u = (t - </w:t>
      </w:r>
      <w:proofErr w:type="spellStart"/>
      <w:r w:rsidRPr="000E1FD0">
        <w:rPr>
          <w:lang w:val="ru-RU"/>
        </w:rPr>
        <w:t>mean_value</w:t>
      </w:r>
      <w:proofErr w:type="spellEnd"/>
      <w:r w:rsidRPr="000E1FD0">
        <w:rPr>
          <w:lang w:val="ru-RU"/>
        </w:rPr>
        <w:t xml:space="preserve">) / </w:t>
      </w:r>
      <w:proofErr w:type="spellStart"/>
      <w:r w:rsidRPr="000E1FD0">
        <w:rPr>
          <w:lang w:val="ru-RU"/>
        </w:rPr>
        <w:t>sigma</w:t>
      </w:r>
      <w:proofErr w:type="spellEnd"/>
    </w:p>
    <w:p w14:paraId="65FC27CF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</w:t>
      </w:r>
    </w:p>
    <w:p w14:paraId="1590210B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# Функция Лапласа (нормированная функция распределения)</w:t>
      </w:r>
    </w:p>
    <w:p w14:paraId="55506B9A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# Используем функцию распределения нормального закона</w:t>
      </w:r>
    </w:p>
    <w:p w14:paraId="093CCD2A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</w:t>
      </w:r>
      <w:proofErr w:type="spellStart"/>
      <w:r w:rsidRPr="000E1FD0">
        <w:rPr>
          <w:lang w:val="ru-RU"/>
        </w:rPr>
        <w:t>phi</w:t>
      </w:r>
      <w:proofErr w:type="spellEnd"/>
      <w:r w:rsidRPr="000E1FD0">
        <w:rPr>
          <w:lang w:val="ru-RU"/>
        </w:rPr>
        <w:t xml:space="preserve"> = </w:t>
      </w:r>
      <w:proofErr w:type="spellStart"/>
      <w:r w:rsidRPr="000E1FD0">
        <w:rPr>
          <w:lang w:val="ru-RU"/>
        </w:rPr>
        <w:t>stats.norm.cdf</w:t>
      </w:r>
      <w:proofErr w:type="spellEnd"/>
      <w:r w:rsidRPr="000E1FD0">
        <w:rPr>
          <w:lang w:val="ru-RU"/>
        </w:rPr>
        <w:t>(u)</w:t>
      </w:r>
    </w:p>
    <w:p w14:paraId="7C976C0B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</w:t>
      </w:r>
    </w:p>
    <w:p w14:paraId="5818CD24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# Вероятность отказа Q(t)</w:t>
      </w:r>
    </w:p>
    <w:p w14:paraId="4A82D4B0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q = </w:t>
      </w:r>
      <w:proofErr w:type="spellStart"/>
      <w:r w:rsidRPr="000E1FD0">
        <w:rPr>
          <w:lang w:val="ru-RU"/>
        </w:rPr>
        <w:t>phi</w:t>
      </w:r>
      <w:proofErr w:type="spellEnd"/>
    </w:p>
    <w:p w14:paraId="18265262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</w:t>
      </w:r>
    </w:p>
    <w:p w14:paraId="11334967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# Вероятность безотказной работы P(t)</w:t>
      </w:r>
    </w:p>
    <w:p w14:paraId="7793B90D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p = 1 - q</w:t>
      </w:r>
    </w:p>
    <w:p w14:paraId="792F103F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</w:t>
      </w:r>
    </w:p>
    <w:p w14:paraId="1D8F29B7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# Частота отказов f(t) - плотность вероятности</w:t>
      </w:r>
    </w:p>
    <w:p w14:paraId="18400974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f = stats.norm.pdf(u) / </w:t>
      </w:r>
      <w:proofErr w:type="spellStart"/>
      <w:proofErr w:type="gramStart"/>
      <w:r w:rsidRPr="000E1FD0">
        <w:rPr>
          <w:lang w:val="ru-RU"/>
        </w:rPr>
        <w:t>sigma</w:t>
      </w:r>
      <w:proofErr w:type="spellEnd"/>
      <w:r w:rsidRPr="000E1FD0">
        <w:rPr>
          <w:lang w:val="ru-RU"/>
        </w:rPr>
        <w:t xml:space="preserve">  #</w:t>
      </w:r>
      <w:proofErr w:type="gramEnd"/>
      <w:r w:rsidRPr="000E1FD0">
        <w:rPr>
          <w:lang w:val="ru-RU"/>
        </w:rPr>
        <w:t xml:space="preserve"> делим на </w:t>
      </w:r>
      <w:proofErr w:type="spellStart"/>
      <w:r w:rsidRPr="000E1FD0">
        <w:rPr>
          <w:lang w:val="ru-RU"/>
        </w:rPr>
        <w:t>sigma</w:t>
      </w:r>
      <w:proofErr w:type="spellEnd"/>
      <w:r w:rsidRPr="000E1FD0">
        <w:rPr>
          <w:lang w:val="ru-RU"/>
        </w:rPr>
        <w:t xml:space="preserve"> для корректной плотности</w:t>
      </w:r>
    </w:p>
    <w:p w14:paraId="6BB774EA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</w:t>
      </w:r>
    </w:p>
    <w:p w14:paraId="780D23AC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# Интенсивность отказов λ(t)</w:t>
      </w:r>
    </w:p>
    <w:p w14:paraId="2B1E88A1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</w:t>
      </w:r>
      <w:proofErr w:type="spellStart"/>
      <w:r w:rsidRPr="000E1FD0">
        <w:rPr>
          <w:lang w:val="ru-RU"/>
        </w:rPr>
        <w:t>lambda_t</w:t>
      </w:r>
      <w:proofErr w:type="spellEnd"/>
      <w:r w:rsidRPr="000E1FD0">
        <w:rPr>
          <w:lang w:val="ru-RU"/>
        </w:rPr>
        <w:t xml:space="preserve"> = f / p </w:t>
      </w:r>
      <w:proofErr w:type="spellStart"/>
      <w:r w:rsidRPr="000E1FD0">
        <w:rPr>
          <w:lang w:val="ru-RU"/>
        </w:rPr>
        <w:t>if</w:t>
      </w:r>
      <w:proofErr w:type="spellEnd"/>
      <w:r w:rsidRPr="000E1FD0">
        <w:rPr>
          <w:lang w:val="ru-RU"/>
        </w:rPr>
        <w:t xml:space="preserve"> </w:t>
      </w:r>
      <w:proofErr w:type="gramStart"/>
      <w:r w:rsidRPr="000E1FD0">
        <w:rPr>
          <w:lang w:val="ru-RU"/>
        </w:rPr>
        <w:t>p &gt;</w:t>
      </w:r>
      <w:proofErr w:type="gramEnd"/>
      <w:r w:rsidRPr="000E1FD0">
        <w:rPr>
          <w:lang w:val="ru-RU"/>
        </w:rPr>
        <w:t xml:space="preserve"> 0 </w:t>
      </w:r>
      <w:proofErr w:type="spellStart"/>
      <w:r w:rsidRPr="000E1FD0">
        <w:rPr>
          <w:lang w:val="ru-RU"/>
        </w:rPr>
        <w:t>else</w:t>
      </w:r>
      <w:proofErr w:type="spellEnd"/>
      <w:r w:rsidRPr="000E1FD0">
        <w:rPr>
          <w:lang w:val="ru-RU"/>
        </w:rPr>
        <w:t xml:space="preserve"> </w:t>
      </w:r>
      <w:proofErr w:type="spellStart"/>
      <w:r w:rsidRPr="000E1FD0">
        <w:rPr>
          <w:lang w:val="ru-RU"/>
        </w:rPr>
        <w:t>float</w:t>
      </w:r>
      <w:proofErr w:type="spellEnd"/>
      <w:r w:rsidRPr="000E1FD0">
        <w:rPr>
          <w:lang w:val="ru-RU"/>
        </w:rPr>
        <w:t>('</w:t>
      </w:r>
      <w:proofErr w:type="spellStart"/>
      <w:r w:rsidRPr="000E1FD0">
        <w:rPr>
          <w:lang w:val="ru-RU"/>
        </w:rPr>
        <w:t>inf</w:t>
      </w:r>
      <w:proofErr w:type="spellEnd"/>
      <w:r w:rsidRPr="000E1FD0">
        <w:rPr>
          <w:lang w:val="ru-RU"/>
        </w:rPr>
        <w:t>')</w:t>
      </w:r>
    </w:p>
    <w:p w14:paraId="4D6C47CD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lastRenderedPageBreak/>
        <w:t xml:space="preserve">                </w:t>
      </w:r>
    </w:p>
    <w:p w14:paraId="4E0B6FF8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# Вывод результатов</w:t>
      </w:r>
    </w:p>
    <w:p w14:paraId="27D35789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</w:t>
      </w:r>
      <w:proofErr w:type="spellStart"/>
      <w:proofErr w:type="gramStart"/>
      <w:r w:rsidRPr="000E1FD0">
        <w:rPr>
          <w:lang w:val="ru-RU"/>
        </w:rPr>
        <w:t>self.result</w:t>
      </w:r>
      <w:proofErr w:type="gramEnd"/>
      <w:r w:rsidRPr="000E1FD0">
        <w:rPr>
          <w:lang w:val="ru-RU"/>
        </w:rPr>
        <w:t>_text.insert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tk.END</w:t>
      </w:r>
      <w:proofErr w:type="spellEnd"/>
      <w:r w:rsidRPr="000E1FD0">
        <w:rPr>
          <w:lang w:val="ru-RU"/>
        </w:rPr>
        <w:t xml:space="preserve">, </w:t>
      </w:r>
      <w:proofErr w:type="spellStart"/>
      <w:r w:rsidRPr="000E1FD0">
        <w:rPr>
          <w:lang w:val="ru-RU"/>
        </w:rPr>
        <w:t>f"Квантиль</w:t>
      </w:r>
      <w:proofErr w:type="spellEnd"/>
      <w:r w:rsidRPr="000E1FD0">
        <w:rPr>
          <w:lang w:val="ru-RU"/>
        </w:rPr>
        <w:t xml:space="preserve"> Up: {u:.4f}\n")</w:t>
      </w:r>
    </w:p>
    <w:p w14:paraId="71D1DF75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</w:t>
      </w:r>
      <w:proofErr w:type="spellStart"/>
      <w:proofErr w:type="gramStart"/>
      <w:r w:rsidRPr="000E1FD0">
        <w:rPr>
          <w:lang w:val="ru-RU"/>
        </w:rPr>
        <w:t>self.result</w:t>
      </w:r>
      <w:proofErr w:type="gramEnd"/>
      <w:r w:rsidRPr="000E1FD0">
        <w:rPr>
          <w:lang w:val="ru-RU"/>
        </w:rPr>
        <w:t>_text.insert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tk.END</w:t>
      </w:r>
      <w:proofErr w:type="spellEnd"/>
      <w:r w:rsidRPr="000E1FD0">
        <w:rPr>
          <w:lang w:val="ru-RU"/>
        </w:rPr>
        <w:t xml:space="preserve">, </w:t>
      </w:r>
      <w:proofErr w:type="spellStart"/>
      <w:r w:rsidRPr="000E1FD0">
        <w:rPr>
          <w:lang w:val="ru-RU"/>
        </w:rPr>
        <w:t>f"Функция</w:t>
      </w:r>
      <w:proofErr w:type="spellEnd"/>
      <w:r w:rsidRPr="000E1FD0">
        <w:rPr>
          <w:lang w:val="ru-RU"/>
        </w:rPr>
        <w:t xml:space="preserve"> Лапласа Ф(Up): {phi:.6f}\n\n")</w:t>
      </w:r>
    </w:p>
    <w:p w14:paraId="1B7690A7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</w:t>
      </w:r>
    </w:p>
    <w:p w14:paraId="2E9827F7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    </w:t>
      </w:r>
      <w:proofErr w:type="spellStart"/>
      <w:proofErr w:type="gramStart"/>
      <w:r w:rsidRPr="000E1FD0">
        <w:rPr>
          <w:lang w:val="ru-RU"/>
        </w:rPr>
        <w:t>self.result</w:t>
      </w:r>
      <w:proofErr w:type="gramEnd"/>
      <w:r w:rsidRPr="000E1FD0">
        <w:rPr>
          <w:lang w:val="ru-RU"/>
        </w:rPr>
        <w:t>_text.insert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tk.END</w:t>
      </w:r>
      <w:proofErr w:type="spellEnd"/>
      <w:r w:rsidRPr="000E1FD0">
        <w:rPr>
          <w:lang w:val="ru-RU"/>
        </w:rPr>
        <w:t xml:space="preserve">, </w:t>
      </w:r>
      <w:proofErr w:type="spellStart"/>
      <w:r w:rsidRPr="000E1FD0">
        <w:rPr>
          <w:lang w:val="ru-RU"/>
        </w:rPr>
        <w:t>f"Вероятность</w:t>
      </w:r>
      <w:proofErr w:type="spellEnd"/>
      <w:r w:rsidRPr="000E1FD0">
        <w:rPr>
          <w:lang w:val="ru-RU"/>
        </w:rPr>
        <w:t xml:space="preserve"> отказа Q(t) = Ф(Up) = {q:.6f}\n")</w:t>
      </w:r>
    </w:p>
    <w:p w14:paraId="1E420BA5" w14:textId="77777777" w:rsidR="000E1FD0" w:rsidRPr="000E1FD0" w:rsidRDefault="000E1FD0" w:rsidP="000E1FD0">
      <w:r w:rsidRPr="000E1FD0">
        <w:rPr>
          <w:lang w:val="ru-RU"/>
        </w:rPr>
        <w:t xml:space="preserve">                </w:t>
      </w:r>
      <w:proofErr w:type="gramStart"/>
      <w:r w:rsidRPr="000E1FD0">
        <w:t>self.result</w:t>
      </w:r>
      <w:proofErr w:type="gramEnd"/>
      <w:r w:rsidRPr="000E1FD0">
        <w:t>_text.insert(tk.END, f"</w:t>
      </w:r>
      <w:r w:rsidRPr="000E1FD0">
        <w:rPr>
          <w:lang w:val="ru-RU"/>
        </w:rPr>
        <w:t>или</w:t>
      </w:r>
      <w:r w:rsidRPr="000E1FD0">
        <w:t xml:space="preserve"> {q*100:.2f}%\n\n")</w:t>
      </w:r>
    </w:p>
    <w:p w14:paraId="66C57568" w14:textId="77777777" w:rsidR="000E1FD0" w:rsidRPr="000E1FD0" w:rsidRDefault="000E1FD0" w:rsidP="000E1FD0">
      <w:r w:rsidRPr="000E1FD0">
        <w:t xml:space="preserve">                </w:t>
      </w:r>
    </w:p>
    <w:p w14:paraId="40360706" w14:textId="77777777" w:rsidR="000E1FD0" w:rsidRPr="000E1FD0" w:rsidRDefault="000E1FD0" w:rsidP="000E1FD0">
      <w:r w:rsidRPr="000E1FD0">
        <w:t xml:space="preserve">                </w:t>
      </w:r>
      <w:proofErr w:type="gramStart"/>
      <w:r w:rsidRPr="000E1FD0">
        <w:t>self.result</w:t>
      </w:r>
      <w:proofErr w:type="gramEnd"/>
      <w:r w:rsidRPr="000E1FD0">
        <w:t>_text.insert(tk.END, f"</w:t>
      </w:r>
      <w:r w:rsidRPr="000E1FD0">
        <w:rPr>
          <w:lang w:val="ru-RU"/>
        </w:rPr>
        <w:t>Вероятность</w:t>
      </w:r>
      <w:r w:rsidRPr="000E1FD0">
        <w:t xml:space="preserve"> </w:t>
      </w:r>
      <w:r w:rsidRPr="000E1FD0">
        <w:rPr>
          <w:lang w:val="ru-RU"/>
        </w:rPr>
        <w:t>безотказной</w:t>
      </w:r>
      <w:r w:rsidRPr="000E1FD0">
        <w:t xml:space="preserve"> </w:t>
      </w:r>
      <w:r w:rsidRPr="000E1FD0">
        <w:rPr>
          <w:lang w:val="ru-RU"/>
        </w:rPr>
        <w:t>работы</w:t>
      </w:r>
      <w:r w:rsidRPr="000E1FD0">
        <w:t xml:space="preserve"> P(t) = 1 - Q(t) = {p:.6f}\n")</w:t>
      </w:r>
    </w:p>
    <w:p w14:paraId="73B84EC3" w14:textId="77777777" w:rsidR="000E1FD0" w:rsidRPr="000E1FD0" w:rsidRDefault="000E1FD0" w:rsidP="000E1FD0">
      <w:r w:rsidRPr="000E1FD0">
        <w:t xml:space="preserve">                </w:t>
      </w:r>
      <w:proofErr w:type="gramStart"/>
      <w:r w:rsidRPr="000E1FD0">
        <w:t>self.result</w:t>
      </w:r>
      <w:proofErr w:type="gramEnd"/>
      <w:r w:rsidRPr="000E1FD0">
        <w:t>_text.insert(tk.END, f"</w:t>
      </w:r>
      <w:r w:rsidRPr="000E1FD0">
        <w:rPr>
          <w:lang w:val="ru-RU"/>
        </w:rPr>
        <w:t>или</w:t>
      </w:r>
      <w:r w:rsidRPr="000E1FD0">
        <w:t xml:space="preserve"> {p*100:.2f}%\n\n")</w:t>
      </w:r>
    </w:p>
    <w:p w14:paraId="00B28A07" w14:textId="77777777" w:rsidR="000E1FD0" w:rsidRPr="000E1FD0" w:rsidRDefault="000E1FD0" w:rsidP="000E1FD0">
      <w:r w:rsidRPr="000E1FD0">
        <w:t xml:space="preserve">                </w:t>
      </w:r>
    </w:p>
    <w:p w14:paraId="5C65D355" w14:textId="77777777" w:rsidR="000E1FD0" w:rsidRPr="000E1FD0" w:rsidRDefault="000E1FD0" w:rsidP="000E1FD0">
      <w:r w:rsidRPr="000E1FD0">
        <w:t xml:space="preserve">                </w:t>
      </w:r>
      <w:proofErr w:type="gramStart"/>
      <w:r w:rsidRPr="000E1FD0">
        <w:t>self.result</w:t>
      </w:r>
      <w:proofErr w:type="gramEnd"/>
      <w:r w:rsidRPr="000E1FD0">
        <w:t>_text.insert(tk.END, f"</w:t>
      </w:r>
      <w:r w:rsidRPr="000E1FD0">
        <w:rPr>
          <w:lang w:val="ru-RU"/>
        </w:rPr>
        <w:t>Частота</w:t>
      </w:r>
      <w:r w:rsidRPr="000E1FD0">
        <w:t xml:space="preserve"> </w:t>
      </w:r>
      <w:r w:rsidRPr="000E1FD0">
        <w:rPr>
          <w:lang w:val="ru-RU"/>
        </w:rPr>
        <w:t>отказов</w:t>
      </w:r>
      <w:r w:rsidRPr="000E1FD0">
        <w:t xml:space="preserve"> f(t): {f:.8f} 1/</w:t>
      </w:r>
      <w:r w:rsidRPr="000E1FD0">
        <w:rPr>
          <w:lang w:val="ru-RU"/>
        </w:rPr>
        <w:t>час</w:t>
      </w:r>
      <w:r w:rsidRPr="000E1FD0">
        <w:t>\n")</w:t>
      </w:r>
    </w:p>
    <w:p w14:paraId="496944D6" w14:textId="77777777" w:rsidR="000E1FD0" w:rsidRPr="000E1FD0" w:rsidRDefault="000E1FD0" w:rsidP="000E1FD0">
      <w:r w:rsidRPr="000E1FD0">
        <w:t xml:space="preserve">                </w:t>
      </w:r>
    </w:p>
    <w:p w14:paraId="6682ACB1" w14:textId="77777777" w:rsidR="000E1FD0" w:rsidRPr="000E1FD0" w:rsidRDefault="000E1FD0" w:rsidP="000E1FD0">
      <w:r w:rsidRPr="000E1FD0">
        <w:t xml:space="preserve">                if lambda_t != float('inf'):</w:t>
      </w:r>
    </w:p>
    <w:p w14:paraId="3E27F22B" w14:textId="77777777" w:rsidR="000E1FD0" w:rsidRPr="000E1FD0" w:rsidRDefault="000E1FD0" w:rsidP="000E1FD0">
      <w:r w:rsidRPr="000E1FD0">
        <w:t xml:space="preserve">                    </w:t>
      </w:r>
      <w:proofErr w:type="gramStart"/>
      <w:r w:rsidRPr="000E1FD0">
        <w:t>self.result</w:t>
      </w:r>
      <w:proofErr w:type="gramEnd"/>
      <w:r w:rsidRPr="000E1FD0">
        <w:t>_text.insert(tk.END, f"</w:t>
      </w:r>
      <w:r w:rsidRPr="000E1FD0">
        <w:rPr>
          <w:lang w:val="ru-RU"/>
        </w:rPr>
        <w:t>Интенсивность</w:t>
      </w:r>
      <w:r w:rsidRPr="000E1FD0">
        <w:t xml:space="preserve"> </w:t>
      </w:r>
      <w:r w:rsidRPr="000E1FD0">
        <w:rPr>
          <w:lang w:val="ru-RU"/>
        </w:rPr>
        <w:t>отказов</w:t>
      </w:r>
      <w:r w:rsidRPr="000E1FD0">
        <w:t xml:space="preserve"> </w:t>
      </w:r>
      <w:r w:rsidRPr="000E1FD0">
        <w:rPr>
          <w:lang w:val="ru-RU"/>
        </w:rPr>
        <w:t>λ</w:t>
      </w:r>
      <w:r w:rsidRPr="000E1FD0">
        <w:t>(t): {lambda_t:.8f} 1/</w:t>
      </w:r>
      <w:r w:rsidRPr="000E1FD0">
        <w:rPr>
          <w:lang w:val="ru-RU"/>
        </w:rPr>
        <w:t>час</w:t>
      </w:r>
      <w:r w:rsidRPr="000E1FD0">
        <w:t>\n")</w:t>
      </w:r>
    </w:p>
    <w:p w14:paraId="1D823CBB" w14:textId="77777777" w:rsidR="000E1FD0" w:rsidRPr="000E1FD0" w:rsidRDefault="000E1FD0" w:rsidP="000E1FD0">
      <w:r w:rsidRPr="000E1FD0">
        <w:t xml:space="preserve">                else:</w:t>
      </w:r>
    </w:p>
    <w:p w14:paraId="286094FF" w14:textId="77777777" w:rsidR="000E1FD0" w:rsidRPr="000E1FD0" w:rsidRDefault="000E1FD0" w:rsidP="000E1FD0">
      <w:r w:rsidRPr="000E1FD0">
        <w:t xml:space="preserve">                    </w:t>
      </w:r>
      <w:proofErr w:type="gramStart"/>
      <w:r w:rsidRPr="000E1FD0">
        <w:t>self.result</w:t>
      </w:r>
      <w:proofErr w:type="gramEnd"/>
      <w:r w:rsidRPr="000E1FD0">
        <w:t>_text.insert(tk.END, f"</w:t>
      </w:r>
      <w:r w:rsidRPr="000E1FD0">
        <w:rPr>
          <w:lang w:val="ru-RU"/>
        </w:rPr>
        <w:t>Интенсивность</w:t>
      </w:r>
      <w:r w:rsidRPr="000E1FD0">
        <w:t xml:space="preserve"> </w:t>
      </w:r>
      <w:r w:rsidRPr="000E1FD0">
        <w:rPr>
          <w:lang w:val="ru-RU"/>
        </w:rPr>
        <w:t>отказов</w:t>
      </w:r>
      <w:r w:rsidRPr="000E1FD0">
        <w:t xml:space="preserve"> </w:t>
      </w:r>
      <w:r w:rsidRPr="000E1FD0">
        <w:rPr>
          <w:lang w:val="ru-RU"/>
        </w:rPr>
        <w:t>λ</w:t>
      </w:r>
      <w:r w:rsidRPr="000E1FD0">
        <w:t xml:space="preserve">(t): </w:t>
      </w:r>
      <w:r w:rsidRPr="000E1FD0">
        <w:rPr>
          <w:lang w:val="ru-RU"/>
        </w:rPr>
        <w:t>бесконечность</w:t>
      </w:r>
      <w:r w:rsidRPr="000E1FD0">
        <w:t>\n")</w:t>
      </w:r>
    </w:p>
    <w:p w14:paraId="1C40C3EB" w14:textId="77777777" w:rsidR="000E1FD0" w:rsidRPr="000E1FD0" w:rsidRDefault="000E1FD0" w:rsidP="000E1FD0">
      <w:r w:rsidRPr="000E1FD0">
        <w:t xml:space="preserve">                </w:t>
      </w:r>
    </w:p>
    <w:p w14:paraId="7BA8DA92" w14:textId="77777777" w:rsidR="000E1FD0" w:rsidRPr="000E1FD0" w:rsidRDefault="000E1FD0" w:rsidP="000E1FD0">
      <w:r w:rsidRPr="000E1FD0">
        <w:t xml:space="preserve">                self.result_text.insert(tk.END, "-"*50 + "\n")</w:t>
      </w:r>
    </w:p>
    <w:p w14:paraId="17D608D4" w14:textId="77777777" w:rsidR="000E1FD0" w:rsidRPr="000E1FD0" w:rsidRDefault="000E1FD0" w:rsidP="000E1FD0">
      <w:r w:rsidRPr="000E1FD0">
        <w:lastRenderedPageBreak/>
        <w:t xml:space="preserve">            </w:t>
      </w:r>
    </w:p>
    <w:p w14:paraId="091D752D" w14:textId="77777777" w:rsidR="000E1FD0" w:rsidRPr="000E1FD0" w:rsidRDefault="000E1FD0" w:rsidP="000E1FD0">
      <w:r w:rsidRPr="000E1FD0">
        <w:t xml:space="preserve">            # </w:t>
      </w:r>
      <w:r w:rsidRPr="000E1FD0">
        <w:rPr>
          <w:lang w:val="ru-RU"/>
        </w:rPr>
        <w:t>Дополнительная</w:t>
      </w:r>
      <w:r w:rsidRPr="000E1FD0">
        <w:t xml:space="preserve"> </w:t>
      </w:r>
      <w:r w:rsidRPr="000E1FD0">
        <w:rPr>
          <w:lang w:val="ru-RU"/>
        </w:rPr>
        <w:t>информация</w:t>
      </w:r>
    </w:p>
    <w:p w14:paraId="4A24EFC0" w14:textId="77777777" w:rsidR="000E1FD0" w:rsidRPr="000E1FD0" w:rsidRDefault="000E1FD0" w:rsidP="000E1FD0">
      <w:r w:rsidRPr="000E1FD0">
        <w:t xml:space="preserve">            self.result_text.insert(tk.END, "\n" + "="*70 + "\n")</w:t>
      </w:r>
    </w:p>
    <w:p w14:paraId="060E7FA1" w14:textId="77777777" w:rsidR="000E1FD0" w:rsidRPr="000E1FD0" w:rsidRDefault="000E1FD0" w:rsidP="000E1FD0">
      <w:r w:rsidRPr="000E1FD0">
        <w:t xml:space="preserve">            </w:t>
      </w:r>
      <w:proofErr w:type="gramStart"/>
      <w:r w:rsidRPr="000E1FD0">
        <w:t>self.result</w:t>
      </w:r>
      <w:proofErr w:type="gramEnd"/>
      <w:r w:rsidRPr="000E1FD0">
        <w:t>_text.insert(tk.END, "</w:t>
      </w:r>
      <w:r w:rsidRPr="000E1FD0">
        <w:rPr>
          <w:lang w:val="ru-RU"/>
        </w:rPr>
        <w:t>ПОЯСНЕНИЯ</w:t>
      </w:r>
      <w:r w:rsidRPr="000E1FD0">
        <w:t>:\n")</w:t>
      </w:r>
    </w:p>
    <w:p w14:paraId="75430606" w14:textId="77777777" w:rsidR="000E1FD0" w:rsidRPr="000E1FD0" w:rsidRDefault="000E1FD0" w:rsidP="000E1FD0">
      <w:pPr>
        <w:rPr>
          <w:lang w:val="ru-RU"/>
        </w:rPr>
      </w:pPr>
      <w:r w:rsidRPr="000E1FD0">
        <w:t xml:space="preserve">            </w:t>
      </w:r>
      <w:proofErr w:type="spellStart"/>
      <w:proofErr w:type="gramStart"/>
      <w:r w:rsidRPr="000E1FD0">
        <w:rPr>
          <w:lang w:val="ru-RU"/>
        </w:rPr>
        <w:t>self.result</w:t>
      </w:r>
      <w:proofErr w:type="gramEnd"/>
      <w:r w:rsidRPr="000E1FD0">
        <w:rPr>
          <w:lang w:val="ru-RU"/>
        </w:rPr>
        <w:t>_text.insert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tk.END</w:t>
      </w:r>
      <w:proofErr w:type="spellEnd"/>
      <w:r w:rsidRPr="000E1FD0">
        <w:rPr>
          <w:lang w:val="ru-RU"/>
        </w:rPr>
        <w:t>, "• При нормальном законе распределения:\n")</w:t>
      </w:r>
    </w:p>
    <w:p w14:paraId="274AF969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</w:t>
      </w:r>
      <w:proofErr w:type="spellStart"/>
      <w:proofErr w:type="gramStart"/>
      <w:r w:rsidRPr="000E1FD0">
        <w:rPr>
          <w:lang w:val="ru-RU"/>
        </w:rPr>
        <w:t>self.result</w:t>
      </w:r>
      <w:proofErr w:type="gramEnd"/>
      <w:r w:rsidRPr="000E1FD0">
        <w:rPr>
          <w:lang w:val="ru-RU"/>
        </w:rPr>
        <w:t>_text.insert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tk.END</w:t>
      </w:r>
      <w:proofErr w:type="spellEnd"/>
      <w:r w:rsidRPr="000E1FD0">
        <w:rPr>
          <w:lang w:val="ru-RU"/>
        </w:rPr>
        <w:t>, "  Q(t) = Ф((t - M)/σ) - вероятность отказа\n")</w:t>
      </w:r>
    </w:p>
    <w:p w14:paraId="024EF3E9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</w:t>
      </w:r>
      <w:proofErr w:type="spellStart"/>
      <w:proofErr w:type="gramStart"/>
      <w:r w:rsidRPr="000E1FD0">
        <w:rPr>
          <w:lang w:val="ru-RU"/>
        </w:rPr>
        <w:t>self.result</w:t>
      </w:r>
      <w:proofErr w:type="gramEnd"/>
      <w:r w:rsidRPr="000E1FD0">
        <w:rPr>
          <w:lang w:val="ru-RU"/>
        </w:rPr>
        <w:t>_text.insert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tk.END</w:t>
      </w:r>
      <w:proofErr w:type="spellEnd"/>
      <w:r w:rsidRPr="000E1FD0">
        <w:rPr>
          <w:lang w:val="ru-RU"/>
        </w:rPr>
        <w:t>, "  P(t) = 1 - Q(t) - вероятность безотказной работы\n")</w:t>
      </w:r>
    </w:p>
    <w:p w14:paraId="29EFDF0E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</w:t>
      </w:r>
      <w:proofErr w:type="spellStart"/>
      <w:proofErr w:type="gramStart"/>
      <w:r w:rsidRPr="000E1FD0">
        <w:rPr>
          <w:lang w:val="ru-RU"/>
        </w:rPr>
        <w:t>self.result</w:t>
      </w:r>
      <w:proofErr w:type="gramEnd"/>
      <w:r w:rsidRPr="000E1FD0">
        <w:rPr>
          <w:lang w:val="ru-RU"/>
        </w:rPr>
        <w:t>_text.insert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tk.END</w:t>
      </w:r>
      <w:proofErr w:type="spellEnd"/>
      <w:r w:rsidRPr="000E1FD0">
        <w:rPr>
          <w:lang w:val="ru-RU"/>
        </w:rPr>
        <w:t>, "  f(t) = φ((t-M)/σ)/σ - частота отказов\n")</w:t>
      </w:r>
    </w:p>
    <w:p w14:paraId="724CD269" w14:textId="77777777" w:rsidR="000E1FD0" w:rsidRPr="000E1FD0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        </w:t>
      </w:r>
      <w:proofErr w:type="spellStart"/>
      <w:proofErr w:type="gramStart"/>
      <w:r w:rsidRPr="000E1FD0">
        <w:rPr>
          <w:lang w:val="ru-RU"/>
        </w:rPr>
        <w:t>self.result</w:t>
      </w:r>
      <w:proofErr w:type="gramEnd"/>
      <w:r w:rsidRPr="000E1FD0">
        <w:rPr>
          <w:lang w:val="ru-RU"/>
        </w:rPr>
        <w:t>_text.insert</w:t>
      </w:r>
      <w:proofErr w:type="spellEnd"/>
      <w:r w:rsidRPr="000E1FD0">
        <w:rPr>
          <w:lang w:val="ru-RU"/>
        </w:rPr>
        <w:t>(</w:t>
      </w:r>
      <w:proofErr w:type="spellStart"/>
      <w:r w:rsidRPr="000E1FD0">
        <w:rPr>
          <w:lang w:val="ru-RU"/>
        </w:rPr>
        <w:t>tk.END</w:t>
      </w:r>
      <w:proofErr w:type="spellEnd"/>
      <w:r w:rsidRPr="000E1FD0">
        <w:rPr>
          <w:lang w:val="ru-RU"/>
        </w:rPr>
        <w:t>, "  λ(t) = f(t)/P(t) - интенсивность отказов\n")</w:t>
      </w:r>
    </w:p>
    <w:p w14:paraId="0830EB14" w14:textId="77777777" w:rsidR="000E1FD0" w:rsidRPr="000E1FD0" w:rsidRDefault="000E1FD0" w:rsidP="000E1FD0">
      <w:r w:rsidRPr="000E1FD0">
        <w:rPr>
          <w:lang w:val="ru-RU"/>
        </w:rPr>
        <w:t xml:space="preserve">            </w:t>
      </w:r>
      <w:r w:rsidRPr="000E1FD0">
        <w:t>self.result_text.insert(tk.END, "="*70 + "\n")</w:t>
      </w:r>
    </w:p>
    <w:p w14:paraId="57B70527" w14:textId="77777777" w:rsidR="000E1FD0" w:rsidRPr="000E1FD0" w:rsidRDefault="000E1FD0" w:rsidP="000E1FD0">
      <w:r w:rsidRPr="000E1FD0">
        <w:t xml:space="preserve">            </w:t>
      </w:r>
    </w:p>
    <w:p w14:paraId="234D8D6D" w14:textId="77777777" w:rsidR="000E1FD0" w:rsidRPr="000E1FD0" w:rsidRDefault="000E1FD0" w:rsidP="000E1FD0">
      <w:r w:rsidRPr="000E1FD0">
        <w:t xml:space="preserve">            </w:t>
      </w:r>
      <w:proofErr w:type="gramStart"/>
      <w:r w:rsidRPr="000E1FD0">
        <w:t>self.status_var.set(</w:t>
      </w:r>
      <w:proofErr w:type="gramEnd"/>
      <w:r w:rsidRPr="000E1FD0">
        <w:t>f"</w:t>
      </w:r>
      <w:r w:rsidRPr="000E1FD0">
        <w:rPr>
          <w:lang w:val="ru-RU"/>
        </w:rPr>
        <w:t>Расчет</w:t>
      </w:r>
      <w:r w:rsidRPr="000E1FD0">
        <w:t xml:space="preserve"> </w:t>
      </w:r>
      <w:r w:rsidRPr="000E1FD0">
        <w:rPr>
          <w:lang w:val="ru-RU"/>
        </w:rPr>
        <w:t>выполнен</w:t>
      </w:r>
      <w:r w:rsidRPr="000E1FD0">
        <w:t xml:space="preserve"> </w:t>
      </w:r>
      <w:r w:rsidRPr="000E1FD0">
        <w:rPr>
          <w:lang w:val="ru-RU"/>
        </w:rPr>
        <w:t>успешно</w:t>
      </w:r>
      <w:r w:rsidRPr="000E1FD0">
        <w:t xml:space="preserve"> </w:t>
      </w:r>
      <w:r w:rsidRPr="000E1FD0">
        <w:rPr>
          <w:lang w:val="ru-RU"/>
        </w:rPr>
        <w:t>для</w:t>
      </w:r>
      <w:r w:rsidRPr="000E1FD0">
        <w:t xml:space="preserve"> t = {t1}, {t2}, {t3} </w:t>
      </w:r>
      <w:r w:rsidRPr="000E1FD0">
        <w:rPr>
          <w:lang w:val="ru-RU"/>
        </w:rPr>
        <w:t>часов</w:t>
      </w:r>
      <w:r w:rsidRPr="000E1FD0">
        <w:t>")</w:t>
      </w:r>
    </w:p>
    <w:p w14:paraId="7137436B" w14:textId="77777777" w:rsidR="000E1FD0" w:rsidRPr="000E1FD0" w:rsidRDefault="000E1FD0" w:rsidP="000E1FD0">
      <w:r w:rsidRPr="000E1FD0">
        <w:t xml:space="preserve">            </w:t>
      </w:r>
    </w:p>
    <w:p w14:paraId="7022623E" w14:textId="77777777" w:rsidR="000E1FD0" w:rsidRPr="000E1FD0" w:rsidRDefault="000E1FD0" w:rsidP="000E1FD0">
      <w:r w:rsidRPr="000E1FD0">
        <w:t xml:space="preserve">        except ValueError:</w:t>
      </w:r>
    </w:p>
    <w:p w14:paraId="721FE6D2" w14:textId="77777777" w:rsidR="000E1FD0" w:rsidRPr="000E1FD0" w:rsidRDefault="000E1FD0" w:rsidP="000E1FD0">
      <w:r w:rsidRPr="000E1FD0">
        <w:t xml:space="preserve">            </w:t>
      </w:r>
      <w:proofErr w:type="gramStart"/>
      <w:r w:rsidRPr="000E1FD0">
        <w:t>messagebox.showerror</w:t>
      </w:r>
      <w:proofErr w:type="gramEnd"/>
      <w:r w:rsidRPr="000E1FD0">
        <w:t>("</w:t>
      </w:r>
      <w:r w:rsidRPr="000E1FD0">
        <w:rPr>
          <w:lang w:val="ru-RU"/>
        </w:rPr>
        <w:t>Ошибка</w:t>
      </w:r>
      <w:r w:rsidRPr="000E1FD0">
        <w:t>", "</w:t>
      </w:r>
      <w:r w:rsidRPr="000E1FD0">
        <w:rPr>
          <w:lang w:val="ru-RU"/>
        </w:rPr>
        <w:t>Введите</w:t>
      </w:r>
      <w:r w:rsidRPr="000E1FD0">
        <w:t xml:space="preserve"> </w:t>
      </w:r>
      <w:r w:rsidRPr="000E1FD0">
        <w:rPr>
          <w:lang w:val="ru-RU"/>
        </w:rPr>
        <w:t>корректные</w:t>
      </w:r>
      <w:r w:rsidRPr="000E1FD0">
        <w:t xml:space="preserve"> </w:t>
      </w:r>
      <w:r w:rsidRPr="000E1FD0">
        <w:rPr>
          <w:lang w:val="ru-RU"/>
        </w:rPr>
        <w:t>числовые</w:t>
      </w:r>
      <w:r w:rsidRPr="000E1FD0">
        <w:t xml:space="preserve"> </w:t>
      </w:r>
      <w:r w:rsidRPr="000E1FD0">
        <w:rPr>
          <w:lang w:val="ru-RU"/>
        </w:rPr>
        <w:t>значения</w:t>
      </w:r>
      <w:r w:rsidRPr="000E1FD0">
        <w:t>")</w:t>
      </w:r>
    </w:p>
    <w:p w14:paraId="4CE701B2" w14:textId="77777777" w:rsidR="000E1FD0" w:rsidRPr="000E1FD0" w:rsidRDefault="000E1FD0" w:rsidP="000E1FD0">
      <w:r w:rsidRPr="000E1FD0">
        <w:t xml:space="preserve">        except Exception as e:</w:t>
      </w:r>
    </w:p>
    <w:p w14:paraId="5538E9CC" w14:textId="77777777" w:rsidR="000E1FD0" w:rsidRPr="000E1FD0" w:rsidRDefault="000E1FD0" w:rsidP="000E1FD0">
      <w:r w:rsidRPr="000E1FD0">
        <w:t xml:space="preserve">            </w:t>
      </w:r>
      <w:proofErr w:type="gramStart"/>
      <w:r w:rsidRPr="000E1FD0">
        <w:t>messagebox.showerror</w:t>
      </w:r>
      <w:proofErr w:type="gramEnd"/>
      <w:r w:rsidRPr="000E1FD0">
        <w:t>("</w:t>
      </w:r>
      <w:r w:rsidRPr="000E1FD0">
        <w:rPr>
          <w:lang w:val="ru-RU"/>
        </w:rPr>
        <w:t>Ошибка</w:t>
      </w:r>
      <w:r w:rsidRPr="000E1FD0">
        <w:t>", f"</w:t>
      </w:r>
      <w:r w:rsidRPr="000E1FD0">
        <w:rPr>
          <w:lang w:val="ru-RU"/>
        </w:rPr>
        <w:t>Произошла</w:t>
      </w:r>
      <w:r w:rsidRPr="000E1FD0">
        <w:t xml:space="preserve"> </w:t>
      </w:r>
      <w:r w:rsidRPr="000E1FD0">
        <w:rPr>
          <w:lang w:val="ru-RU"/>
        </w:rPr>
        <w:t>ошибка</w:t>
      </w:r>
      <w:r w:rsidRPr="000E1FD0">
        <w:t>: {str(e)}")</w:t>
      </w:r>
    </w:p>
    <w:p w14:paraId="036E12AD" w14:textId="77777777" w:rsidR="000E1FD0" w:rsidRPr="000E1FD0" w:rsidRDefault="000E1FD0" w:rsidP="000E1FD0"/>
    <w:p w14:paraId="30CF28FA" w14:textId="77777777" w:rsidR="000E1FD0" w:rsidRPr="000E1FD0" w:rsidRDefault="000E1FD0" w:rsidP="000E1FD0">
      <w:r w:rsidRPr="000E1FD0">
        <w:lastRenderedPageBreak/>
        <w:t>def main():</w:t>
      </w:r>
    </w:p>
    <w:p w14:paraId="1663C628" w14:textId="77777777" w:rsidR="000E1FD0" w:rsidRPr="000E1FD0" w:rsidRDefault="000E1FD0" w:rsidP="000E1FD0">
      <w:r w:rsidRPr="000E1FD0">
        <w:t xml:space="preserve">    root = tk.Tk()</w:t>
      </w:r>
    </w:p>
    <w:p w14:paraId="0CB59D03" w14:textId="77777777" w:rsidR="000E1FD0" w:rsidRPr="000E1FD0" w:rsidRDefault="000E1FD0" w:rsidP="000E1FD0">
      <w:r w:rsidRPr="000E1FD0">
        <w:t xml:space="preserve">    app = ReliabilityCalculator(root)</w:t>
      </w:r>
    </w:p>
    <w:p w14:paraId="2E554393" w14:textId="77777777" w:rsidR="000E1FD0" w:rsidRPr="000E1FD0" w:rsidRDefault="000E1FD0" w:rsidP="000E1FD0">
      <w:r w:rsidRPr="000E1FD0">
        <w:t xml:space="preserve">    root.mainloop()</w:t>
      </w:r>
    </w:p>
    <w:p w14:paraId="180E1CD2" w14:textId="77777777" w:rsidR="000E1FD0" w:rsidRPr="000E1FD0" w:rsidRDefault="000E1FD0" w:rsidP="000E1FD0"/>
    <w:p w14:paraId="70746387" w14:textId="77777777" w:rsidR="000E1FD0" w:rsidRPr="000E1FD0" w:rsidRDefault="000E1FD0" w:rsidP="000E1FD0">
      <w:pPr>
        <w:rPr>
          <w:lang w:val="ru-RU"/>
        </w:rPr>
      </w:pPr>
      <w:proofErr w:type="spellStart"/>
      <w:r w:rsidRPr="000E1FD0">
        <w:rPr>
          <w:lang w:val="ru-RU"/>
        </w:rPr>
        <w:t>if</w:t>
      </w:r>
      <w:proofErr w:type="spellEnd"/>
      <w:r w:rsidRPr="000E1FD0">
        <w:rPr>
          <w:lang w:val="ru-RU"/>
        </w:rPr>
        <w:t xml:space="preserve"> __</w:t>
      </w:r>
      <w:proofErr w:type="spellStart"/>
      <w:r w:rsidRPr="000E1FD0">
        <w:rPr>
          <w:lang w:val="ru-RU"/>
        </w:rPr>
        <w:t>name</w:t>
      </w:r>
      <w:proofErr w:type="spellEnd"/>
      <w:r w:rsidRPr="000E1FD0">
        <w:rPr>
          <w:lang w:val="ru-RU"/>
        </w:rPr>
        <w:t>__ == "__</w:t>
      </w:r>
      <w:proofErr w:type="spellStart"/>
      <w:r w:rsidRPr="000E1FD0">
        <w:rPr>
          <w:lang w:val="ru-RU"/>
        </w:rPr>
        <w:t>main</w:t>
      </w:r>
      <w:proofErr w:type="spellEnd"/>
      <w:r w:rsidRPr="000E1FD0">
        <w:rPr>
          <w:lang w:val="ru-RU"/>
        </w:rPr>
        <w:t>__":</w:t>
      </w:r>
    </w:p>
    <w:p w14:paraId="783DD139" w14:textId="3C1B1792" w:rsidR="000E1FD0" w:rsidRPr="0013425F" w:rsidRDefault="000E1FD0" w:rsidP="000E1FD0">
      <w:pPr>
        <w:rPr>
          <w:lang w:val="ru-RU"/>
        </w:rPr>
      </w:pPr>
      <w:r w:rsidRPr="000E1FD0">
        <w:rPr>
          <w:lang w:val="ru-RU"/>
        </w:rPr>
        <w:t xml:space="preserve">    </w:t>
      </w:r>
      <w:proofErr w:type="spellStart"/>
      <w:r w:rsidRPr="000E1FD0">
        <w:rPr>
          <w:lang w:val="ru-RU"/>
        </w:rPr>
        <w:t>main</w:t>
      </w:r>
      <w:proofErr w:type="spellEnd"/>
      <w:r w:rsidRPr="000E1FD0">
        <w:rPr>
          <w:lang w:val="ru-RU"/>
        </w:rPr>
        <w:t>()</w:t>
      </w:r>
    </w:p>
    <w:sectPr w:rsidR="000E1FD0" w:rsidRPr="001342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84" style="width:0;height:.7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D1CC6"/>
    <w:multiLevelType w:val="multilevel"/>
    <w:tmpl w:val="1088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633D3"/>
    <w:multiLevelType w:val="multilevel"/>
    <w:tmpl w:val="B98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E4740"/>
    <w:multiLevelType w:val="multilevel"/>
    <w:tmpl w:val="55D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FE0"/>
    <w:rsid w:val="0006063C"/>
    <w:rsid w:val="000E1FD0"/>
    <w:rsid w:val="0013425F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E949D4"/>
  <w14:defaultImageDpi w14:val="300"/>
  <w15:docId w15:val="{30AF4B0A-875D-4228-9B85-F442A0B3A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6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7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1826</Words>
  <Characters>10411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Kisle</cp:lastModifiedBy>
  <cp:revision>3</cp:revision>
  <dcterms:created xsi:type="dcterms:W3CDTF">2013-12-23T23:15:00Z</dcterms:created>
  <dcterms:modified xsi:type="dcterms:W3CDTF">2026-02-26T23:24:00Z</dcterms:modified>
  <cp:category/>
</cp:coreProperties>
</file>