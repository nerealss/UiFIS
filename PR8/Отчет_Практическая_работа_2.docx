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FB81E" w14:textId="77777777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Практическая работа №8</w:t>
      </w:r>
    </w:p>
    <w:p w14:paraId="268718C3" w14:textId="77777777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Тема: Эффективность информационных систем</w:t>
      </w:r>
    </w:p>
    <w:p w14:paraId="27CDBDB8" w14:textId="77777777" w:rsidR="008B04D5" w:rsidRPr="008B04D5" w:rsidRDefault="00DB2290" w:rsidP="008B04D5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69EDCD37">
          <v:rect id="_x0000_i1025" style="width:0;height:.75pt" o:hralign="center" o:hrstd="t" o:hr="t" fillcolor="#a0a0a0" stroked="f"/>
        </w:pict>
      </w:r>
    </w:p>
    <w:p w14:paraId="1AF3FD42" w14:textId="77777777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Цель работы:</w:t>
      </w:r>
    </w:p>
    <w:p w14:paraId="1D479669" w14:textId="77777777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Научиться разрабатывать простое приложение калькулятора доставки, а также проанализировать его функциональность и эффективность в повышении качества и скорости обработки заказов в системе.</w:t>
      </w:r>
    </w:p>
    <w:p w14:paraId="5E61EDEB" w14:textId="77777777" w:rsidR="008B04D5" w:rsidRPr="008B04D5" w:rsidRDefault="00DB2290" w:rsidP="008B04D5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62E6A892">
          <v:rect id="_x0000_i1026" style="width:0;height:.75pt" o:hralign="center" o:hrstd="t" o:hr="t" fillcolor="#a0a0a0" stroked="f"/>
        </w:pict>
      </w:r>
    </w:p>
    <w:p w14:paraId="6DF13DEA" w14:textId="77777777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Теоретические сведения:</w:t>
      </w:r>
    </w:p>
    <w:p w14:paraId="5AE12946" w14:textId="77777777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 xml:space="preserve">Калькулятор доставки – приложение, которое позволяет рассчитывать стоимость и время доставки груза из пункта А в пункт Б с использованием онлайн-сервисов для </w:t>
      </w:r>
      <w:proofErr w:type="spellStart"/>
      <w:r w:rsidRPr="008B04D5">
        <w:rPr>
          <w:rFonts w:cs="Times New Roman"/>
          <w:sz w:val="24"/>
          <w:szCs w:val="24"/>
          <w:lang w:val="ru-RU"/>
        </w:rPr>
        <w:t>геокодирования</w:t>
      </w:r>
      <w:proofErr w:type="spellEnd"/>
      <w:r w:rsidRPr="008B04D5">
        <w:rPr>
          <w:rFonts w:cs="Times New Roman"/>
          <w:sz w:val="24"/>
          <w:szCs w:val="24"/>
          <w:lang w:val="ru-RU"/>
        </w:rPr>
        <w:t xml:space="preserve"> адресов и построения маршрутов.</w:t>
      </w:r>
    </w:p>
    <w:p w14:paraId="0AF95898" w14:textId="77777777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Используемые API:</w:t>
      </w:r>
    </w:p>
    <w:p w14:paraId="1AC883DB" w14:textId="77777777" w:rsidR="008B04D5" w:rsidRPr="008B04D5" w:rsidRDefault="008B04D5" w:rsidP="008B04D5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proofErr w:type="spellStart"/>
      <w:r w:rsidRPr="008B04D5">
        <w:rPr>
          <w:rFonts w:cs="Times New Roman"/>
          <w:sz w:val="24"/>
          <w:szCs w:val="24"/>
          <w:lang w:val="ru-RU"/>
        </w:rPr>
        <w:t>Nominatim</w:t>
      </w:r>
      <w:proofErr w:type="spellEnd"/>
      <w:r w:rsidRPr="008B04D5">
        <w:rPr>
          <w:rFonts w:cs="Times New Roman"/>
          <w:sz w:val="24"/>
          <w:szCs w:val="24"/>
          <w:lang w:val="ru-RU"/>
        </w:rPr>
        <w:t xml:space="preserve"> (</w:t>
      </w:r>
      <w:proofErr w:type="spellStart"/>
      <w:r w:rsidRPr="008B04D5">
        <w:rPr>
          <w:rFonts w:cs="Times New Roman"/>
          <w:sz w:val="24"/>
          <w:szCs w:val="24"/>
          <w:lang w:val="ru-RU"/>
        </w:rPr>
        <w:t>OpenStreetMap</w:t>
      </w:r>
      <w:proofErr w:type="spellEnd"/>
      <w:r w:rsidRPr="008B04D5">
        <w:rPr>
          <w:rFonts w:cs="Times New Roman"/>
          <w:sz w:val="24"/>
          <w:szCs w:val="24"/>
          <w:lang w:val="ru-RU"/>
        </w:rPr>
        <w:t>) – преобразование адресов в географические координаты</w:t>
      </w:r>
    </w:p>
    <w:p w14:paraId="19772AB9" w14:textId="77777777" w:rsidR="008B04D5" w:rsidRPr="008B04D5" w:rsidRDefault="008B04D5" w:rsidP="008B04D5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 xml:space="preserve">OSRM (Open Source </w:t>
      </w:r>
      <w:proofErr w:type="spellStart"/>
      <w:r w:rsidRPr="008B04D5">
        <w:rPr>
          <w:rFonts w:cs="Times New Roman"/>
          <w:sz w:val="24"/>
          <w:szCs w:val="24"/>
          <w:lang w:val="ru-RU"/>
        </w:rPr>
        <w:t>Routing</w:t>
      </w:r>
      <w:proofErr w:type="spellEnd"/>
      <w:r w:rsidRPr="008B04D5">
        <w:rPr>
          <w:rFonts w:cs="Times New Roman"/>
          <w:sz w:val="24"/>
          <w:szCs w:val="24"/>
          <w:lang w:val="ru-RU"/>
        </w:rPr>
        <w:t xml:space="preserve"> Machine) – построение оптимальных маршрутов между точками</w:t>
      </w:r>
    </w:p>
    <w:p w14:paraId="0BAEBD99" w14:textId="77777777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Типы транспорта и тарифы:</w:t>
      </w:r>
    </w:p>
    <w:p w14:paraId="49AC4783" w14:textId="77777777" w:rsidR="008B04D5" w:rsidRPr="008B04D5" w:rsidRDefault="008B04D5" w:rsidP="008B04D5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Автомобиль – 40 руб./км</w:t>
      </w:r>
    </w:p>
    <w:p w14:paraId="71403784" w14:textId="77777777" w:rsidR="008B04D5" w:rsidRPr="008B04D5" w:rsidRDefault="008B04D5" w:rsidP="008B04D5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Грузовик – 60 руб./км</w:t>
      </w:r>
    </w:p>
    <w:p w14:paraId="479EB55E" w14:textId="77777777" w:rsidR="008B04D5" w:rsidRPr="008B04D5" w:rsidRDefault="008B04D5" w:rsidP="008B04D5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Мотоцикл – 25 руб./км</w:t>
      </w:r>
    </w:p>
    <w:p w14:paraId="2EA0BF13" w14:textId="77777777" w:rsidR="008B04D5" w:rsidRPr="008B04D5" w:rsidRDefault="008B04D5" w:rsidP="008B04D5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Фургон – 50 руб./км</w:t>
      </w:r>
    </w:p>
    <w:p w14:paraId="67CF1344" w14:textId="77777777" w:rsidR="008B04D5" w:rsidRPr="008B04D5" w:rsidRDefault="008B04D5" w:rsidP="008B04D5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Экспресс – 80 руб./км</w:t>
      </w:r>
    </w:p>
    <w:p w14:paraId="0E230FF7" w14:textId="77777777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Основные формулы:</w:t>
      </w:r>
    </w:p>
    <w:p w14:paraId="72283EA9" w14:textId="77777777" w:rsidR="008B04D5" w:rsidRPr="008B04D5" w:rsidRDefault="008B04D5" w:rsidP="008B04D5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Стоимость = Расстояние × Тариф</w:t>
      </w:r>
    </w:p>
    <w:p w14:paraId="0CF8C1A0" w14:textId="77777777" w:rsidR="008B04D5" w:rsidRPr="008B04D5" w:rsidRDefault="008B04D5" w:rsidP="008B04D5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Время в пути = Расстояние / Средняя скорость (расчет через API)</w:t>
      </w:r>
    </w:p>
    <w:p w14:paraId="3E28BDB7" w14:textId="77777777" w:rsidR="008B04D5" w:rsidRPr="008B04D5" w:rsidRDefault="00DB2290" w:rsidP="008B04D5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45DDD0F7">
          <v:rect id="_x0000_i1027" style="width:0;height:.75pt" o:hralign="center" o:hrstd="t" o:hr="t" fillcolor="#a0a0a0" stroked="f"/>
        </w:pict>
      </w:r>
    </w:p>
    <w:p w14:paraId="3C02DDDD" w14:textId="77777777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lastRenderedPageBreak/>
        <w:t>Выполнение задания:</w:t>
      </w:r>
    </w:p>
    <w:p w14:paraId="55062C98" w14:textId="77777777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 xml:space="preserve">Разработано приложение «Калькулятор доставки» на языке Python с использованием библиотек </w:t>
      </w:r>
      <w:proofErr w:type="spellStart"/>
      <w:r w:rsidRPr="008B04D5">
        <w:rPr>
          <w:rFonts w:cs="Times New Roman"/>
          <w:sz w:val="24"/>
          <w:szCs w:val="24"/>
          <w:lang w:val="ru-RU"/>
        </w:rPr>
        <w:t>tkinter</w:t>
      </w:r>
      <w:proofErr w:type="spellEnd"/>
      <w:r w:rsidRPr="008B04D5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B04D5">
        <w:rPr>
          <w:rFonts w:cs="Times New Roman"/>
          <w:sz w:val="24"/>
          <w:szCs w:val="24"/>
          <w:lang w:val="ru-RU"/>
        </w:rPr>
        <w:t>requests</w:t>
      </w:r>
      <w:proofErr w:type="spellEnd"/>
      <w:r w:rsidRPr="008B04D5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8B04D5">
        <w:rPr>
          <w:rFonts w:cs="Times New Roman"/>
          <w:sz w:val="24"/>
          <w:szCs w:val="24"/>
          <w:lang w:val="ru-RU"/>
        </w:rPr>
        <w:t>datetime</w:t>
      </w:r>
      <w:proofErr w:type="spellEnd"/>
      <w:r w:rsidRPr="008B04D5">
        <w:rPr>
          <w:rFonts w:cs="Times New Roman"/>
          <w:sz w:val="24"/>
          <w:szCs w:val="24"/>
          <w:lang w:val="ru-RU"/>
        </w:rPr>
        <w:t>.</w:t>
      </w:r>
    </w:p>
    <w:p w14:paraId="68E99DBB" w14:textId="77777777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Функциональные возможности приложения:</w:t>
      </w:r>
    </w:p>
    <w:p w14:paraId="6554F8F5" w14:textId="77777777" w:rsidR="008B04D5" w:rsidRPr="008B04D5" w:rsidRDefault="008B04D5" w:rsidP="008B04D5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Ввод данных:</w:t>
      </w:r>
    </w:p>
    <w:p w14:paraId="07DFA9AC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Поле для ввода пункта отправления (адрес или координаты)</w:t>
      </w:r>
    </w:p>
    <w:p w14:paraId="2A7CD6B8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Поле для ввода пункта назначения (адрес или координаты)</w:t>
      </w:r>
    </w:p>
    <w:p w14:paraId="12462345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Выпадающий список с выбором типа транспорта</w:t>
      </w:r>
    </w:p>
    <w:p w14:paraId="27C3BA0D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Автоматическое распознавание формата ввода (адрес или координаты)</w:t>
      </w:r>
    </w:p>
    <w:p w14:paraId="1AC5501A" w14:textId="77777777" w:rsidR="008B04D5" w:rsidRPr="008B04D5" w:rsidRDefault="008B04D5" w:rsidP="008B04D5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Расчет параметров доставки:</w:t>
      </w:r>
    </w:p>
    <w:p w14:paraId="1E9EC4F2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 xml:space="preserve">Определение координат пунктов через </w:t>
      </w:r>
      <w:proofErr w:type="spellStart"/>
      <w:r w:rsidRPr="008B04D5">
        <w:rPr>
          <w:rFonts w:cs="Times New Roman"/>
          <w:sz w:val="24"/>
          <w:szCs w:val="24"/>
          <w:lang w:val="ru-RU"/>
        </w:rPr>
        <w:t>Nominatim</w:t>
      </w:r>
      <w:proofErr w:type="spellEnd"/>
      <w:r w:rsidRPr="008B04D5">
        <w:rPr>
          <w:rFonts w:cs="Times New Roman"/>
          <w:sz w:val="24"/>
          <w:szCs w:val="24"/>
          <w:lang w:val="ru-RU"/>
        </w:rPr>
        <w:t xml:space="preserve"> API</w:t>
      </w:r>
    </w:p>
    <w:p w14:paraId="4BF6470A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Построение маршрута через OSRM API</w:t>
      </w:r>
    </w:p>
    <w:p w14:paraId="42101D47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Расчет расстояния (км)</w:t>
      </w:r>
    </w:p>
    <w:p w14:paraId="7F40140A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Расчет времени в пути (часы и минуты)</w:t>
      </w:r>
    </w:p>
    <w:p w14:paraId="584DCF5F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Расчет стоимости доставки на основе тарифа</w:t>
      </w:r>
    </w:p>
    <w:p w14:paraId="3C196693" w14:textId="77777777" w:rsidR="008B04D5" w:rsidRPr="008B04D5" w:rsidRDefault="008B04D5" w:rsidP="008B04D5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Отображение результатов:</w:t>
      </w:r>
    </w:p>
    <w:p w14:paraId="3580E0EE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Красивое форматирование с рамкой</w:t>
      </w:r>
    </w:p>
    <w:p w14:paraId="2C41E7E6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Полный адрес отправителя и получателя</w:t>
      </w:r>
    </w:p>
    <w:p w14:paraId="776A296F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Расстояние с точностью до 0,1 км</w:t>
      </w:r>
    </w:p>
    <w:p w14:paraId="3EC48115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Время в пути (часы и минуты)</w:t>
      </w:r>
    </w:p>
    <w:p w14:paraId="1398E2EA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Стоимость доставки в рублях</w:t>
      </w:r>
    </w:p>
    <w:p w14:paraId="6B45EE24" w14:textId="77777777" w:rsidR="008B04D5" w:rsidRPr="008B04D5" w:rsidRDefault="008B04D5" w:rsidP="008B04D5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История расчетов:</w:t>
      </w:r>
    </w:p>
    <w:p w14:paraId="74CDD1B0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Таблица с сохраненными расчетами</w:t>
      </w:r>
    </w:p>
    <w:p w14:paraId="16F23B76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Отображение времени, пунктов, типа транспорта и стоимости</w:t>
      </w:r>
    </w:p>
    <w:p w14:paraId="65DFCE58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Двойной клик для загрузки данных из истории</w:t>
      </w:r>
    </w:p>
    <w:p w14:paraId="55FBF3D0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lastRenderedPageBreak/>
        <w:t>Возможность очистки истории</w:t>
      </w:r>
    </w:p>
    <w:p w14:paraId="3DC55757" w14:textId="77777777" w:rsidR="008B04D5" w:rsidRPr="008B04D5" w:rsidRDefault="008B04D5" w:rsidP="008B04D5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Обработка ошибок:</w:t>
      </w:r>
    </w:p>
    <w:p w14:paraId="56B48A35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Проверка на пустые поля</w:t>
      </w:r>
    </w:p>
    <w:p w14:paraId="6726F8C8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 xml:space="preserve">Обработка ошибок </w:t>
      </w:r>
      <w:proofErr w:type="spellStart"/>
      <w:r w:rsidRPr="008B04D5">
        <w:rPr>
          <w:rFonts w:cs="Times New Roman"/>
          <w:sz w:val="24"/>
          <w:szCs w:val="24"/>
          <w:lang w:val="ru-RU"/>
        </w:rPr>
        <w:t>геокодирования</w:t>
      </w:r>
      <w:proofErr w:type="spellEnd"/>
      <w:r w:rsidRPr="008B04D5">
        <w:rPr>
          <w:rFonts w:cs="Times New Roman"/>
          <w:sz w:val="24"/>
          <w:szCs w:val="24"/>
          <w:lang w:val="ru-RU"/>
        </w:rPr>
        <w:t xml:space="preserve"> (неверный адрес)</w:t>
      </w:r>
    </w:p>
    <w:p w14:paraId="5D22EF37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Обработка ошибок сети (отсутствие соединения)</w:t>
      </w:r>
    </w:p>
    <w:p w14:paraId="203FF3AA" w14:textId="77777777" w:rsidR="008B04D5" w:rsidRPr="008B04D5" w:rsidRDefault="008B04D5" w:rsidP="008B04D5">
      <w:pPr>
        <w:numPr>
          <w:ilvl w:val="1"/>
          <w:numId w:val="13"/>
        </w:num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Информативные сообщения для пользователя</w:t>
      </w:r>
    </w:p>
    <w:p w14:paraId="50737CB3" w14:textId="77777777" w:rsidR="008B04D5" w:rsidRPr="008B04D5" w:rsidRDefault="00DB2290" w:rsidP="008B04D5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69A66B18">
          <v:rect id="_x0000_i1028" style="width:0;height:.75pt" o:hralign="center" o:hrstd="t" o:hr="t" fillcolor="#a0a0a0" stroked="f"/>
        </w:pict>
      </w:r>
    </w:p>
    <w:p w14:paraId="7983C4DA" w14:textId="77777777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Результаты тестирования:</w:t>
      </w:r>
    </w:p>
    <w:p w14:paraId="4F23D9A1" w14:textId="77777777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Тест 1: Москва, Красная площадь → Санкт-Петербург, Невский проспект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2"/>
        <w:gridCol w:w="7238"/>
      </w:tblGrid>
      <w:tr w:rsidR="008B04D5" w:rsidRPr="008B04D5" w14:paraId="3012FCC3" w14:textId="77777777" w:rsidTr="008B04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0C7D6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F281E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8B04D5" w:rsidRPr="008B04D5" w14:paraId="5DA9DD04" w14:textId="77777777" w:rsidTr="008B0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7940A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Пункт отправления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71D3E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Москва, Красная площадь</w:t>
            </w:r>
          </w:p>
        </w:tc>
      </w:tr>
      <w:tr w:rsidR="008B04D5" w:rsidRPr="008B04D5" w14:paraId="1972F145" w14:textId="77777777" w:rsidTr="008B0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0C848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Пункт назначения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0463A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Санкт-Петербург, Невский проспект</w:t>
            </w:r>
          </w:p>
        </w:tc>
      </w:tr>
      <w:tr w:rsidR="008B04D5" w:rsidRPr="008B04D5" w14:paraId="6B852B77" w14:textId="77777777" w:rsidTr="008B0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EA181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Тип транспорта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6CFF9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Автомобиль (40 руб./км)</w:t>
            </w:r>
          </w:p>
        </w:tc>
      </w:tr>
      <w:tr w:rsidR="008B04D5" w:rsidRPr="008B04D5" w14:paraId="0515F732" w14:textId="77777777" w:rsidTr="008B0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17448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Расстояние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6D854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633,6 км</w:t>
            </w:r>
          </w:p>
        </w:tc>
      </w:tr>
      <w:tr w:rsidR="008B04D5" w:rsidRPr="008B04D5" w14:paraId="6128E586" w14:textId="77777777" w:rsidTr="008B0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8E320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Время в пути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E11AC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10 ч 33 мин</w:t>
            </w:r>
          </w:p>
        </w:tc>
      </w:tr>
      <w:tr w:rsidR="008B04D5" w:rsidRPr="008B04D5" w14:paraId="41A11BA5" w14:textId="77777777" w:rsidTr="008B0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A3133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E6478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25 344,00 руб.</w:t>
            </w:r>
          </w:p>
        </w:tc>
      </w:tr>
    </w:tbl>
    <w:p w14:paraId="5CAE70CA" w14:textId="77777777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Тест 2: Координаты (55.7558, 37.6173) → (59.9343, 30.3351)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2"/>
        <w:gridCol w:w="5928"/>
      </w:tblGrid>
      <w:tr w:rsidR="008B04D5" w:rsidRPr="008B04D5" w14:paraId="1657FF6D" w14:textId="77777777" w:rsidTr="008B04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9EC25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51D77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8B04D5" w:rsidRPr="008B04D5" w14:paraId="06A002F6" w14:textId="77777777" w:rsidTr="008B0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EBDFC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Пункт отправления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B3EAC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55.7558, 37.6173</w:t>
            </w:r>
          </w:p>
        </w:tc>
      </w:tr>
      <w:tr w:rsidR="008B04D5" w:rsidRPr="008B04D5" w14:paraId="7AF3F383" w14:textId="77777777" w:rsidTr="008B0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E4CDE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lastRenderedPageBreak/>
              <w:t>Пункт назначения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7AEA7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59.9343, 30.3351</w:t>
            </w:r>
          </w:p>
        </w:tc>
      </w:tr>
      <w:tr w:rsidR="008B04D5" w:rsidRPr="008B04D5" w14:paraId="0F79CD65" w14:textId="77777777" w:rsidTr="008B0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1E74A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Тип транспорта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30814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Грузовик (60 руб./км)</w:t>
            </w:r>
          </w:p>
        </w:tc>
      </w:tr>
      <w:tr w:rsidR="008B04D5" w:rsidRPr="008B04D5" w14:paraId="4C8F7A61" w14:textId="77777777" w:rsidTr="008B0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96545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Расстояние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EF025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633,0 км</w:t>
            </w:r>
          </w:p>
        </w:tc>
      </w:tr>
      <w:tr w:rsidR="008B04D5" w:rsidRPr="008B04D5" w14:paraId="4BEEED36" w14:textId="77777777" w:rsidTr="008B0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6CB42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Время в пути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06BA9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10 ч 33 мин</w:t>
            </w:r>
          </w:p>
        </w:tc>
      </w:tr>
      <w:tr w:rsidR="008B04D5" w:rsidRPr="008B04D5" w14:paraId="2371A4D4" w14:textId="77777777" w:rsidTr="008B0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F2103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2353F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37 980,00 руб.</w:t>
            </w:r>
          </w:p>
        </w:tc>
      </w:tr>
    </w:tbl>
    <w:p w14:paraId="59CD24EB" w14:textId="77777777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Тест 3: Обработка ошибок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5"/>
        <w:gridCol w:w="6115"/>
      </w:tblGrid>
      <w:tr w:rsidR="008B04D5" w:rsidRPr="008B04D5" w14:paraId="2FF90C2A" w14:textId="77777777" w:rsidTr="008B04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E2549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93A28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8B04D5" w:rsidRPr="008B04D5" w14:paraId="096F26B1" w14:textId="77777777" w:rsidTr="008B0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47603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Оставить поля пустыми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000E5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Сообщение "Заполните оба пункта!"</w:t>
            </w:r>
          </w:p>
        </w:tc>
      </w:tr>
      <w:tr w:rsidR="008B04D5" w:rsidRPr="00DB2290" w14:paraId="2C149201" w14:textId="77777777" w:rsidTr="008B0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BF978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Ввести несуществующий 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E27AB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Сообщение "Не удалось найти адрес"</w:t>
            </w:r>
          </w:p>
        </w:tc>
      </w:tr>
      <w:tr w:rsidR="008B04D5" w:rsidRPr="008B04D5" w14:paraId="0FCB611C" w14:textId="77777777" w:rsidTr="008B04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203C3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Отключить интернет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709B0" w14:textId="77777777" w:rsidR="008B04D5" w:rsidRPr="008B04D5" w:rsidRDefault="008B04D5" w:rsidP="008B04D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B04D5">
              <w:rPr>
                <w:rFonts w:cs="Times New Roman"/>
                <w:sz w:val="24"/>
                <w:szCs w:val="24"/>
                <w:lang w:val="ru-RU"/>
              </w:rPr>
              <w:t>Сообщение "Ошибка сети"</w:t>
            </w:r>
          </w:p>
        </w:tc>
      </w:tr>
    </w:tbl>
    <w:p w14:paraId="08591D2E" w14:textId="77777777" w:rsidR="008B04D5" w:rsidRPr="008B04D5" w:rsidRDefault="00DB2290" w:rsidP="008B04D5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30676FFB">
          <v:rect id="_x0000_i1029" style="width:0;height:.75pt" o:hralign="center" o:hrstd="t" o:hr="t" fillcolor="#a0a0a0" stroked="f"/>
        </w:pict>
      </w:r>
    </w:p>
    <w:p w14:paraId="274ED70B" w14:textId="69066331" w:rsid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5184D5B" wp14:editId="27C3C1C9">
            <wp:extent cx="5486400" cy="44494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356A" w14:textId="7BCA9F51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  <w:r w:rsidRPr="008B04D5">
        <w:rPr>
          <w:rFonts w:cs="Times New Roman"/>
          <w:sz w:val="24"/>
          <w:szCs w:val="24"/>
          <w:lang w:val="ru-RU"/>
        </w:rPr>
        <w:t>Рисунок 1 – Интерфейс приложения «Калькулятор доставки»</w:t>
      </w:r>
    </w:p>
    <w:p w14:paraId="582B1D31" w14:textId="41FC014C" w:rsidR="008B04D5" w:rsidRPr="008B04D5" w:rsidRDefault="008B04D5" w:rsidP="008B04D5">
      <w:pPr>
        <w:rPr>
          <w:rFonts w:cs="Times New Roman"/>
          <w:sz w:val="24"/>
          <w:szCs w:val="24"/>
          <w:lang w:val="ru-RU"/>
        </w:rPr>
      </w:pPr>
    </w:p>
    <w:p w14:paraId="3D535BFD" w14:textId="51EC5712" w:rsidR="00DC3BA0" w:rsidRDefault="00DB2290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Код</w:t>
      </w:r>
    </w:p>
    <w:p w14:paraId="337E991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>import tkinter as tk</w:t>
      </w:r>
    </w:p>
    <w:p w14:paraId="1AC37B4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>from tkinter import ttk, messagebox</w:t>
      </w:r>
    </w:p>
    <w:p w14:paraId="585DBCB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>import requests</w:t>
      </w:r>
    </w:p>
    <w:p w14:paraId="1F1DBBD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>import json</w:t>
      </w:r>
    </w:p>
    <w:p w14:paraId="52BB9DD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>from datetime import datetime</w:t>
      </w:r>
    </w:p>
    <w:p w14:paraId="02A220B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>import math</w:t>
      </w:r>
    </w:p>
    <w:p w14:paraId="20CCB78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>import re</w:t>
      </w:r>
    </w:p>
    <w:p w14:paraId="68A9D41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</w:p>
    <w:p w14:paraId="5639841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lastRenderedPageBreak/>
        <w:t>class DeliveryCalculator:</w:t>
      </w:r>
    </w:p>
    <w:p w14:paraId="778D401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def __init__(self, root):</w:t>
      </w:r>
    </w:p>
    <w:p w14:paraId="00E1AFF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self.root = root</w:t>
      </w:r>
    </w:p>
    <w:p w14:paraId="6D287450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self.root</w:t>
      </w:r>
      <w:proofErr w:type="gramEnd"/>
      <w:r w:rsidRPr="00DB2290">
        <w:rPr>
          <w:rFonts w:cs="Times New Roman"/>
          <w:sz w:val="24"/>
          <w:szCs w:val="24"/>
          <w:lang w:val="ru-RU"/>
        </w:rPr>
        <w:t>.title</w:t>
      </w:r>
      <w:proofErr w:type="spellEnd"/>
      <w:r w:rsidRPr="00DB2290">
        <w:rPr>
          <w:rFonts w:cs="Times New Roman"/>
          <w:sz w:val="24"/>
          <w:szCs w:val="24"/>
          <w:lang w:val="ru-RU"/>
        </w:rPr>
        <w:t>("Калькулятор доставки")</w:t>
      </w:r>
    </w:p>
    <w:p w14:paraId="44031C3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r w:rsidRPr="00DB2290">
        <w:rPr>
          <w:rFonts w:cs="Times New Roman"/>
          <w:sz w:val="24"/>
          <w:szCs w:val="24"/>
        </w:rPr>
        <w:t>self.root.geometry("900x700")</w:t>
      </w:r>
    </w:p>
    <w:p w14:paraId="465F739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self.root.resizable(False, False)</w:t>
      </w:r>
    </w:p>
    <w:p w14:paraId="56E1D4A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30A8B782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</w:t>
      </w:r>
      <w:r w:rsidRPr="00DB2290">
        <w:rPr>
          <w:rFonts w:cs="Times New Roman"/>
          <w:sz w:val="24"/>
          <w:szCs w:val="24"/>
          <w:lang w:val="ru-RU"/>
        </w:rPr>
        <w:t># История расчетов</w:t>
      </w:r>
    </w:p>
    <w:p w14:paraId="5394B4B7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self.history</w:t>
      </w:r>
      <w:proofErr w:type="spellEnd"/>
      <w:proofErr w:type="gramEnd"/>
      <w:r w:rsidRPr="00DB2290">
        <w:rPr>
          <w:rFonts w:cs="Times New Roman"/>
          <w:sz w:val="24"/>
          <w:szCs w:val="24"/>
          <w:lang w:val="ru-RU"/>
        </w:rPr>
        <w:t xml:space="preserve"> = []</w:t>
      </w:r>
    </w:p>
    <w:p w14:paraId="0AE5BD0E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</w:p>
    <w:p w14:paraId="2A927D22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# Тарифы транспорта (</w:t>
      </w:r>
      <w:proofErr w:type="spellStart"/>
      <w:r w:rsidRPr="00DB2290">
        <w:rPr>
          <w:rFonts w:cs="Times New Roman"/>
          <w:sz w:val="24"/>
          <w:szCs w:val="24"/>
          <w:lang w:val="ru-RU"/>
        </w:rPr>
        <w:t>руб</w:t>
      </w:r>
      <w:proofErr w:type="spellEnd"/>
      <w:r w:rsidRPr="00DB2290">
        <w:rPr>
          <w:rFonts w:cs="Times New Roman"/>
          <w:sz w:val="24"/>
          <w:szCs w:val="24"/>
          <w:lang w:val="ru-RU"/>
        </w:rPr>
        <w:t>/км)</w:t>
      </w:r>
    </w:p>
    <w:p w14:paraId="50D739E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r w:rsidRPr="00DB2290">
        <w:rPr>
          <w:rFonts w:cs="Times New Roman"/>
          <w:sz w:val="24"/>
          <w:szCs w:val="24"/>
        </w:rPr>
        <w:t>self.transport_rates = {</w:t>
      </w:r>
    </w:p>
    <w:p w14:paraId="6BD5F1E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"</w:t>
      </w:r>
      <w:r w:rsidRPr="00DB2290">
        <w:rPr>
          <w:rFonts w:cs="Times New Roman"/>
          <w:sz w:val="24"/>
          <w:szCs w:val="24"/>
          <w:lang w:val="ru-RU"/>
        </w:rPr>
        <w:t>Автомобиль</w:t>
      </w:r>
      <w:r w:rsidRPr="00DB2290">
        <w:rPr>
          <w:rFonts w:cs="Times New Roman"/>
          <w:sz w:val="24"/>
          <w:szCs w:val="24"/>
        </w:rPr>
        <w:t>": 40,</w:t>
      </w:r>
    </w:p>
    <w:p w14:paraId="09ADABE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"</w:t>
      </w:r>
      <w:r w:rsidRPr="00DB2290">
        <w:rPr>
          <w:rFonts w:cs="Times New Roman"/>
          <w:sz w:val="24"/>
          <w:szCs w:val="24"/>
          <w:lang w:val="ru-RU"/>
        </w:rPr>
        <w:t>Грузовик</w:t>
      </w:r>
      <w:r w:rsidRPr="00DB2290">
        <w:rPr>
          <w:rFonts w:cs="Times New Roman"/>
          <w:sz w:val="24"/>
          <w:szCs w:val="24"/>
        </w:rPr>
        <w:t>": 60,</w:t>
      </w:r>
    </w:p>
    <w:p w14:paraId="66A8319A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    </w:t>
      </w:r>
      <w:r w:rsidRPr="00DB2290">
        <w:rPr>
          <w:rFonts w:cs="Times New Roman"/>
          <w:sz w:val="24"/>
          <w:szCs w:val="24"/>
          <w:lang w:val="ru-RU"/>
        </w:rPr>
        <w:t>"Мотоцикл": 25,</w:t>
      </w:r>
    </w:p>
    <w:p w14:paraId="5D83D0BD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"Фургон": 50,</w:t>
      </w:r>
    </w:p>
    <w:p w14:paraId="24EBBCCD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"Экспресс": 80</w:t>
      </w:r>
    </w:p>
    <w:p w14:paraId="02B6CBA9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}</w:t>
      </w:r>
    </w:p>
    <w:p w14:paraId="39AFB4F0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</w:p>
    <w:p w14:paraId="24BD2AEA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# Настройка стилей</w:t>
      </w:r>
    </w:p>
    <w:p w14:paraId="082427AE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self.setup</w:t>
      </w:r>
      <w:proofErr w:type="gramEnd"/>
      <w:r w:rsidRPr="00DB2290">
        <w:rPr>
          <w:rFonts w:cs="Times New Roman"/>
          <w:sz w:val="24"/>
          <w:szCs w:val="24"/>
          <w:lang w:val="ru-RU"/>
        </w:rPr>
        <w:t>_styles</w:t>
      </w:r>
      <w:proofErr w:type="spellEnd"/>
      <w:r w:rsidRPr="00DB2290">
        <w:rPr>
          <w:rFonts w:cs="Times New Roman"/>
          <w:sz w:val="24"/>
          <w:szCs w:val="24"/>
          <w:lang w:val="ru-RU"/>
        </w:rPr>
        <w:t>()</w:t>
      </w:r>
    </w:p>
    <w:p w14:paraId="6E12FB6D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</w:p>
    <w:p w14:paraId="69446DCB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# Создание интерфейса</w:t>
      </w:r>
    </w:p>
    <w:p w14:paraId="013505DA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self.setup</w:t>
      </w:r>
      <w:proofErr w:type="gramEnd"/>
      <w:r w:rsidRPr="00DB2290">
        <w:rPr>
          <w:rFonts w:cs="Times New Roman"/>
          <w:sz w:val="24"/>
          <w:szCs w:val="24"/>
          <w:lang w:val="ru-RU"/>
        </w:rPr>
        <w:t>_ui</w:t>
      </w:r>
      <w:proofErr w:type="spellEnd"/>
      <w:r w:rsidRPr="00DB2290">
        <w:rPr>
          <w:rFonts w:cs="Times New Roman"/>
          <w:sz w:val="24"/>
          <w:szCs w:val="24"/>
          <w:lang w:val="ru-RU"/>
        </w:rPr>
        <w:t>()</w:t>
      </w:r>
    </w:p>
    <w:p w14:paraId="6A2E2E65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</w:p>
    <w:p w14:paraId="08B6CD5C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lastRenderedPageBreak/>
        <w:t xml:space="preserve">    </w:t>
      </w:r>
      <w:proofErr w:type="spellStart"/>
      <w:r w:rsidRPr="00DB2290">
        <w:rPr>
          <w:rFonts w:cs="Times New Roman"/>
          <w:sz w:val="24"/>
          <w:szCs w:val="24"/>
          <w:lang w:val="ru-RU"/>
        </w:rPr>
        <w:t>def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DB2290">
        <w:rPr>
          <w:rFonts w:cs="Times New Roman"/>
          <w:sz w:val="24"/>
          <w:szCs w:val="24"/>
          <w:lang w:val="ru-RU"/>
        </w:rPr>
        <w:t>setup_styles</w:t>
      </w:r>
      <w:proofErr w:type="spellEnd"/>
      <w:r w:rsidRPr="00DB2290">
        <w:rPr>
          <w:rFonts w:cs="Times New Roman"/>
          <w:sz w:val="24"/>
          <w:szCs w:val="24"/>
          <w:lang w:val="ru-RU"/>
        </w:rPr>
        <w:t>(</w:t>
      </w:r>
      <w:proofErr w:type="spellStart"/>
      <w:r w:rsidRPr="00DB2290">
        <w:rPr>
          <w:rFonts w:cs="Times New Roman"/>
          <w:sz w:val="24"/>
          <w:szCs w:val="24"/>
          <w:lang w:val="ru-RU"/>
        </w:rPr>
        <w:t>self</w:t>
      </w:r>
      <w:proofErr w:type="spellEnd"/>
      <w:r w:rsidRPr="00DB2290">
        <w:rPr>
          <w:rFonts w:cs="Times New Roman"/>
          <w:sz w:val="24"/>
          <w:szCs w:val="24"/>
          <w:lang w:val="ru-RU"/>
        </w:rPr>
        <w:t>):</w:t>
      </w:r>
    </w:p>
    <w:p w14:paraId="67F0FA3E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"""Настройка стилей для виджетов"""</w:t>
      </w:r>
    </w:p>
    <w:p w14:paraId="22BD02B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r w:rsidRPr="00DB2290">
        <w:rPr>
          <w:rFonts w:cs="Times New Roman"/>
          <w:sz w:val="24"/>
          <w:szCs w:val="24"/>
        </w:rPr>
        <w:t>style = ttk.Style()</w:t>
      </w:r>
    </w:p>
    <w:p w14:paraId="481E6A1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style.configure("Title.TLabel", font=("Arial", 16, "bold"))</w:t>
      </w:r>
    </w:p>
    <w:p w14:paraId="51D9E4D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style.configure("Header.TLabel", font=("Arial", 12, "bold"))</w:t>
      </w:r>
    </w:p>
    <w:p w14:paraId="2F2D64E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style.configure("Result.TLabel", font=("Arial", 11))</w:t>
      </w:r>
    </w:p>
    <w:p w14:paraId="7B83AB8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style.configure("Calculate.TButton", font=("Arial", 11, "bold"))</w:t>
      </w:r>
    </w:p>
    <w:p w14:paraId="055774A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072380E4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</w:t>
      </w:r>
      <w:proofErr w:type="spellStart"/>
      <w:r w:rsidRPr="00DB2290">
        <w:rPr>
          <w:rFonts w:cs="Times New Roman"/>
          <w:sz w:val="24"/>
          <w:szCs w:val="24"/>
          <w:lang w:val="ru-RU"/>
        </w:rPr>
        <w:t>def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DB2290">
        <w:rPr>
          <w:rFonts w:cs="Times New Roman"/>
          <w:sz w:val="24"/>
          <w:szCs w:val="24"/>
          <w:lang w:val="ru-RU"/>
        </w:rPr>
        <w:t>setup_ui</w:t>
      </w:r>
      <w:proofErr w:type="spellEnd"/>
      <w:r w:rsidRPr="00DB2290">
        <w:rPr>
          <w:rFonts w:cs="Times New Roman"/>
          <w:sz w:val="24"/>
          <w:szCs w:val="24"/>
          <w:lang w:val="ru-RU"/>
        </w:rPr>
        <w:t>(</w:t>
      </w:r>
      <w:proofErr w:type="spellStart"/>
      <w:r w:rsidRPr="00DB2290">
        <w:rPr>
          <w:rFonts w:cs="Times New Roman"/>
          <w:sz w:val="24"/>
          <w:szCs w:val="24"/>
          <w:lang w:val="ru-RU"/>
        </w:rPr>
        <w:t>self</w:t>
      </w:r>
      <w:proofErr w:type="spellEnd"/>
      <w:r w:rsidRPr="00DB2290">
        <w:rPr>
          <w:rFonts w:cs="Times New Roman"/>
          <w:sz w:val="24"/>
          <w:szCs w:val="24"/>
          <w:lang w:val="ru-RU"/>
        </w:rPr>
        <w:t>):</w:t>
      </w:r>
    </w:p>
    <w:p w14:paraId="78146A37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"""Создание пользовательского интерфейса"""</w:t>
      </w:r>
    </w:p>
    <w:p w14:paraId="423BB372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</w:p>
    <w:p w14:paraId="075FF2C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r w:rsidRPr="00DB2290">
        <w:rPr>
          <w:rFonts w:cs="Times New Roman"/>
          <w:sz w:val="24"/>
          <w:szCs w:val="24"/>
        </w:rPr>
        <w:t xml:space="preserve"># </w:t>
      </w:r>
      <w:r w:rsidRPr="00DB2290">
        <w:rPr>
          <w:rFonts w:cs="Times New Roman"/>
          <w:sz w:val="24"/>
          <w:szCs w:val="24"/>
          <w:lang w:val="ru-RU"/>
        </w:rPr>
        <w:t>Заголовок</w:t>
      </w:r>
    </w:p>
    <w:p w14:paraId="06F2B33D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title_frame = ttk.Frame(self.root)</w:t>
      </w:r>
    </w:p>
    <w:p w14:paraId="27D2DBF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title_frame.pack(fill=tk.X, padx=20, pady=(20, 10))</w:t>
      </w:r>
    </w:p>
    <w:p w14:paraId="5F4C698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1179CDC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title_label = </w:t>
      </w:r>
      <w:proofErr w:type="gramStart"/>
      <w:r w:rsidRPr="00DB2290">
        <w:rPr>
          <w:rFonts w:cs="Times New Roman"/>
          <w:sz w:val="24"/>
          <w:szCs w:val="24"/>
        </w:rPr>
        <w:t>ttk.Label</w:t>
      </w:r>
      <w:proofErr w:type="gramEnd"/>
      <w:r w:rsidRPr="00DB2290">
        <w:rPr>
          <w:rFonts w:cs="Times New Roman"/>
          <w:sz w:val="24"/>
          <w:szCs w:val="24"/>
        </w:rPr>
        <w:t>(title_frame, text="</w:t>
      </w:r>
      <w:r w:rsidRPr="00DB2290">
        <w:rPr>
          <w:rFonts w:ascii="Segoe UI Emoji" w:hAnsi="Segoe UI Emoji" w:cs="Segoe UI Emoji"/>
          <w:sz w:val="24"/>
          <w:szCs w:val="24"/>
          <w:lang w:val="ru-RU"/>
        </w:rPr>
        <w:t>🚚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Калькулятор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доставки</w:t>
      </w:r>
      <w:r w:rsidRPr="00DB2290">
        <w:rPr>
          <w:rFonts w:cs="Times New Roman"/>
          <w:sz w:val="24"/>
          <w:szCs w:val="24"/>
        </w:rPr>
        <w:t xml:space="preserve">", </w:t>
      </w:r>
    </w:p>
    <w:p w14:paraId="08D8A57D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             style="Title.TLabel")</w:t>
      </w:r>
    </w:p>
    <w:p w14:paraId="7A515D7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title_label.pack()</w:t>
      </w:r>
    </w:p>
    <w:p w14:paraId="1E7C5D4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241330C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# </w:t>
      </w:r>
      <w:r w:rsidRPr="00DB2290">
        <w:rPr>
          <w:rFonts w:cs="Times New Roman"/>
          <w:sz w:val="24"/>
          <w:szCs w:val="24"/>
          <w:lang w:val="ru-RU"/>
        </w:rPr>
        <w:t>Основной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контейнер</w:t>
      </w:r>
    </w:p>
    <w:p w14:paraId="0F422C4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main_container = ttk.Frame(self.root)</w:t>
      </w:r>
    </w:p>
    <w:p w14:paraId="78A9D3F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main_container.pack(fill=tk.BOTH, expand=True, padx=20, pady=10)</w:t>
      </w:r>
    </w:p>
    <w:p w14:paraId="2636B18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1B467F3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# </w:t>
      </w:r>
      <w:r w:rsidRPr="00DB2290">
        <w:rPr>
          <w:rFonts w:cs="Times New Roman"/>
          <w:sz w:val="24"/>
          <w:szCs w:val="24"/>
          <w:lang w:val="ru-RU"/>
        </w:rPr>
        <w:t>Левая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панель</w:t>
      </w:r>
      <w:r w:rsidRPr="00DB2290">
        <w:rPr>
          <w:rFonts w:cs="Times New Roman"/>
          <w:sz w:val="24"/>
          <w:szCs w:val="24"/>
        </w:rPr>
        <w:t xml:space="preserve"> - </w:t>
      </w:r>
      <w:r w:rsidRPr="00DB2290">
        <w:rPr>
          <w:rFonts w:cs="Times New Roman"/>
          <w:sz w:val="24"/>
          <w:szCs w:val="24"/>
          <w:lang w:val="ru-RU"/>
        </w:rPr>
        <w:t>параметры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доставки</w:t>
      </w:r>
    </w:p>
    <w:p w14:paraId="7A8B004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lastRenderedPageBreak/>
        <w:t xml:space="preserve">        left_frame = </w:t>
      </w:r>
      <w:proofErr w:type="gramStart"/>
      <w:r w:rsidRPr="00DB2290">
        <w:rPr>
          <w:rFonts w:cs="Times New Roman"/>
          <w:sz w:val="24"/>
          <w:szCs w:val="24"/>
        </w:rPr>
        <w:t>ttk.LabelFrame</w:t>
      </w:r>
      <w:proofErr w:type="gramEnd"/>
      <w:r w:rsidRPr="00DB2290">
        <w:rPr>
          <w:rFonts w:cs="Times New Roman"/>
          <w:sz w:val="24"/>
          <w:szCs w:val="24"/>
        </w:rPr>
        <w:t>(main_container, text="</w:t>
      </w:r>
      <w:r w:rsidRPr="00DB2290">
        <w:rPr>
          <w:rFonts w:cs="Times New Roman"/>
          <w:sz w:val="24"/>
          <w:szCs w:val="24"/>
          <w:lang w:val="ru-RU"/>
        </w:rPr>
        <w:t>Параметры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доставки</w:t>
      </w:r>
      <w:r w:rsidRPr="00DB2290">
        <w:rPr>
          <w:rFonts w:cs="Times New Roman"/>
          <w:sz w:val="24"/>
          <w:szCs w:val="24"/>
        </w:rPr>
        <w:t>", padding=15)</w:t>
      </w:r>
    </w:p>
    <w:p w14:paraId="419760F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left_frame.pack(side=tk.LEFT, fill=tk.BOTH, expand=True, padx=(0, 10))</w:t>
      </w:r>
    </w:p>
    <w:p w14:paraId="676FB93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4421A336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</w:t>
      </w:r>
      <w:r w:rsidRPr="00DB2290">
        <w:rPr>
          <w:rFonts w:cs="Times New Roman"/>
          <w:sz w:val="24"/>
          <w:szCs w:val="24"/>
          <w:lang w:val="ru-RU"/>
        </w:rPr>
        <w:t># Пункт отправления</w:t>
      </w:r>
    </w:p>
    <w:p w14:paraId="597F30D9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ttk.Label</w:t>
      </w:r>
      <w:proofErr w:type="spellEnd"/>
      <w:proofErr w:type="gramEnd"/>
      <w:r w:rsidRPr="00DB2290">
        <w:rPr>
          <w:rFonts w:cs="Times New Roman"/>
          <w:sz w:val="24"/>
          <w:szCs w:val="24"/>
          <w:lang w:val="ru-RU"/>
        </w:rPr>
        <w:t>(</w:t>
      </w:r>
      <w:proofErr w:type="spellStart"/>
      <w:r w:rsidRPr="00DB2290">
        <w:rPr>
          <w:rFonts w:cs="Times New Roman"/>
          <w:sz w:val="24"/>
          <w:szCs w:val="24"/>
          <w:lang w:val="ru-RU"/>
        </w:rPr>
        <w:t>left_frame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DB2290">
        <w:rPr>
          <w:rFonts w:cs="Times New Roman"/>
          <w:sz w:val="24"/>
          <w:szCs w:val="24"/>
          <w:lang w:val="ru-RU"/>
        </w:rPr>
        <w:t>text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="Пункт отправления:", </w:t>
      </w:r>
    </w:p>
    <w:p w14:paraId="7F81D3B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      </w:t>
      </w:r>
      <w:r w:rsidRPr="00DB2290">
        <w:rPr>
          <w:rFonts w:cs="Times New Roman"/>
          <w:sz w:val="24"/>
          <w:szCs w:val="24"/>
        </w:rPr>
        <w:t>style="Header.TLabel").pack(anchor=tk.W, pady=(0, 5))</w:t>
      </w:r>
    </w:p>
    <w:p w14:paraId="32A3057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331684A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self.from_entry = ttk.Entry(left_frame, font=("Arial", 11), width=40)</w:t>
      </w:r>
    </w:p>
    <w:p w14:paraId="01EC826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self.from_entry.pack(fill=tk.X, pady=(0, 15))</w:t>
      </w:r>
    </w:p>
    <w:p w14:paraId="695404B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  <w:proofErr w:type="gramStart"/>
      <w:r w:rsidRPr="00DB2290">
        <w:rPr>
          <w:rFonts w:cs="Times New Roman"/>
          <w:sz w:val="24"/>
          <w:szCs w:val="24"/>
        </w:rPr>
        <w:t>self.from</w:t>
      </w:r>
      <w:proofErr w:type="gramEnd"/>
      <w:r w:rsidRPr="00DB2290">
        <w:rPr>
          <w:rFonts w:cs="Times New Roman"/>
          <w:sz w:val="24"/>
          <w:szCs w:val="24"/>
        </w:rPr>
        <w:t>_entry.insert(0, "</w:t>
      </w:r>
      <w:r w:rsidRPr="00DB2290">
        <w:rPr>
          <w:rFonts w:cs="Times New Roman"/>
          <w:sz w:val="24"/>
          <w:szCs w:val="24"/>
          <w:lang w:val="ru-RU"/>
        </w:rPr>
        <w:t>Москва</w:t>
      </w:r>
      <w:r w:rsidRPr="00DB2290">
        <w:rPr>
          <w:rFonts w:cs="Times New Roman"/>
          <w:sz w:val="24"/>
          <w:szCs w:val="24"/>
        </w:rPr>
        <w:t xml:space="preserve">, </w:t>
      </w:r>
      <w:r w:rsidRPr="00DB2290">
        <w:rPr>
          <w:rFonts w:cs="Times New Roman"/>
          <w:sz w:val="24"/>
          <w:szCs w:val="24"/>
          <w:lang w:val="ru-RU"/>
        </w:rPr>
        <w:t>Красная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площадь</w:t>
      </w:r>
      <w:r w:rsidRPr="00DB2290">
        <w:rPr>
          <w:rFonts w:cs="Times New Roman"/>
          <w:sz w:val="24"/>
          <w:szCs w:val="24"/>
        </w:rPr>
        <w:t>")</w:t>
      </w:r>
    </w:p>
    <w:p w14:paraId="57466D2D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43D72FC3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</w:t>
      </w:r>
      <w:r w:rsidRPr="00DB2290">
        <w:rPr>
          <w:rFonts w:cs="Times New Roman"/>
          <w:sz w:val="24"/>
          <w:szCs w:val="24"/>
          <w:lang w:val="ru-RU"/>
        </w:rPr>
        <w:t># Подсказка для координат</w:t>
      </w:r>
    </w:p>
    <w:p w14:paraId="31503291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ttk.Label</w:t>
      </w:r>
      <w:proofErr w:type="spellEnd"/>
      <w:proofErr w:type="gramEnd"/>
      <w:r w:rsidRPr="00DB2290">
        <w:rPr>
          <w:rFonts w:cs="Times New Roman"/>
          <w:sz w:val="24"/>
          <w:szCs w:val="24"/>
          <w:lang w:val="ru-RU"/>
        </w:rPr>
        <w:t>(</w:t>
      </w:r>
      <w:proofErr w:type="spellStart"/>
      <w:r w:rsidRPr="00DB2290">
        <w:rPr>
          <w:rFonts w:cs="Times New Roman"/>
          <w:sz w:val="24"/>
          <w:szCs w:val="24"/>
          <w:lang w:val="ru-RU"/>
        </w:rPr>
        <w:t>left_frame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DB2290">
        <w:rPr>
          <w:rFonts w:cs="Times New Roman"/>
          <w:sz w:val="24"/>
          <w:szCs w:val="24"/>
          <w:lang w:val="ru-RU"/>
        </w:rPr>
        <w:t>text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="(можно ввести адрес или координаты: 55.7558, 37.6173)", </w:t>
      </w:r>
    </w:p>
    <w:p w14:paraId="6CB0BFA3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      </w:t>
      </w:r>
      <w:r w:rsidRPr="00DB2290">
        <w:rPr>
          <w:rFonts w:cs="Times New Roman"/>
          <w:sz w:val="24"/>
          <w:szCs w:val="24"/>
        </w:rPr>
        <w:t>font=("Arial", 8), foreground="gray").pack(anchor=tk.W, pady=(0, 10))</w:t>
      </w:r>
    </w:p>
    <w:p w14:paraId="53B4BDA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57DDCAF3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</w:t>
      </w:r>
      <w:r w:rsidRPr="00DB2290">
        <w:rPr>
          <w:rFonts w:cs="Times New Roman"/>
          <w:sz w:val="24"/>
          <w:szCs w:val="24"/>
          <w:lang w:val="ru-RU"/>
        </w:rPr>
        <w:t># Пункт назначения</w:t>
      </w:r>
    </w:p>
    <w:p w14:paraId="72BFA716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ttk.Label</w:t>
      </w:r>
      <w:proofErr w:type="spellEnd"/>
      <w:proofErr w:type="gramEnd"/>
      <w:r w:rsidRPr="00DB2290">
        <w:rPr>
          <w:rFonts w:cs="Times New Roman"/>
          <w:sz w:val="24"/>
          <w:szCs w:val="24"/>
          <w:lang w:val="ru-RU"/>
        </w:rPr>
        <w:t>(</w:t>
      </w:r>
      <w:proofErr w:type="spellStart"/>
      <w:r w:rsidRPr="00DB2290">
        <w:rPr>
          <w:rFonts w:cs="Times New Roman"/>
          <w:sz w:val="24"/>
          <w:szCs w:val="24"/>
          <w:lang w:val="ru-RU"/>
        </w:rPr>
        <w:t>left_frame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DB2290">
        <w:rPr>
          <w:rFonts w:cs="Times New Roman"/>
          <w:sz w:val="24"/>
          <w:szCs w:val="24"/>
          <w:lang w:val="ru-RU"/>
        </w:rPr>
        <w:t>text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="Пункт назначения:", </w:t>
      </w:r>
    </w:p>
    <w:p w14:paraId="3D79FCE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      </w:t>
      </w:r>
      <w:r w:rsidRPr="00DB2290">
        <w:rPr>
          <w:rFonts w:cs="Times New Roman"/>
          <w:sz w:val="24"/>
          <w:szCs w:val="24"/>
        </w:rPr>
        <w:t>style="Header.TLabel").pack(anchor=tk.W, pady=(0, 5))</w:t>
      </w:r>
    </w:p>
    <w:p w14:paraId="0BE7811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4B4FDCB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self.to_entry = ttk.Entry(left_frame, font=("Arial", 11), width=40)</w:t>
      </w:r>
    </w:p>
    <w:p w14:paraId="51D258E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self.to_entry.pack(fill=tk.X, pady=(0, 15))</w:t>
      </w:r>
    </w:p>
    <w:p w14:paraId="0DA87CC5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</w:t>
      </w:r>
      <w:proofErr w:type="spellStart"/>
      <w:r w:rsidRPr="00DB2290">
        <w:rPr>
          <w:rFonts w:cs="Times New Roman"/>
          <w:sz w:val="24"/>
          <w:szCs w:val="24"/>
          <w:lang w:val="ru-RU"/>
        </w:rPr>
        <w:t>self.to_</w:t>
      </w:r>
      <w:proofErr w:type="gramStart"/>
      <w:r w:rsidRPr="00DB2290">
        <w:rPr>
          <w:rFonts w:cs="Times New Roman"/>
          <w:sz w:val="24"/>
          <w:szCs w:val="24"/>
          <w:lang w:val="ru-RU"/>
        </w:rPr>
        <w:t>entry.insert</w:t>
      </w:r>
      <w:proofErr w:type="spellEnd"/>
      <w:proofErr w:type="gramEnd"/>
      <w:r w:rsidRPr="00DB2290">
        <w:rPr>
          <w:rFonts w:cs="Times New Roman"/>
          <w:sz w:val="24"/>
          <w:szCs w:val="24"/>
          <w:lang w:val="ru-RU"/>
        </w:rPr>
        <w:t>(0, "Санкт-Петербург, Невский проспект")</w:t>
      </w:r>
    </w:p>
    <w:p w14:paraId="13C73A8E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</w:p>
    <w:p w14:paraId="5D1E1AC6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# Тип транспорта</w:t>
      </w:r>
    </w:p>
    <w:p w14:paraId="66F5F8D1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lastRenderedPageBreak/>
        <w:t xml:space="preserve">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ttk.Label</w:t>
      </w:r>
      <w:proofErr w:type="spellEnd"/>
      <w:proofErr w:type="gramEnd"/>
      <w:r w:rsidRPr="00DB2290">
        <w:rPr>
          <w:rFonts w:cs="Times New Roman"/>
          <w:sz w:val="24"/>
          <w:szCs w:val="24"/>
          <w:lang w:val="ru-RU"/>
        </w:rPr>
        <w:t>(</w:t>
      </w:r>
      <w:proofErr w:type="spellStart"/>
      <w:r w:rsidRPr="00DB2290">
        <w:rPr>
          <w:rFonts w:cs="Times New Roman"/>
          <w:sz w:val="24"/>
          <w:szCs w:val="24"/>
          <w:lang w:val="ru-RU"/>
        </w:rPr>
        <w:t>left_frame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DB2290">
        <w:rPr>
          <w:rFonts w:cs="Times New Roman"/>
          <w:sz w:val="24"/>
          <w:szCs w:val="24"/>
          <w:lang w:val="ru-RU"/>
        </w:rPr>
        <w:t>text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="Тип транспорта:", </w:t>
      </w:r>
    </w:p>
    <w:p w14:paraId="0557506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      </w:t>
      </w:r>
      <w:r w:rsidRPr="00DB2290">
        <w:rPr>
          <w:rFonts w:cs="Times New Roman"/>
          <w:sz w:val="24"/>
          <w:szCs w:val="24"/>
        </w:rPr>
        <w:t>style="Header.TLabel").pack(anchor=tk.W, pady=(0, 5))</w:t>
      </w:r>
    </w:p>
    <w:p w14:paraId="01B5520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24185D4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  <w:proofErr w:type="gramStart"/>
      <w:r w:rsidRPr="00DB2290">
        <w:rPr>
          <w:rFonts w:cs="Times New Roman"/>
          <w:sz w:val="24"/>
          <w:szCs w:val="24"/>
        </w:rPr>
        <w:t>self.transport</w:t>
      </w:r>
      <w:proofErr w:type="gramEnd"/>
      <w:r w:rsidRPr="00DB2290">
        <w:rPr>
          <w:rFonts w:cs="Times New Roman"/>
          <w:sz w:val="24"/>
          <w:szCs w:val="24"/>
        </w:rPr>
        <w:t>_var = tk.StringVar(value="</w:t>
      </w:r>
      <w:r w:rsidRPr="00DB2290">
        <w:rPr>
          <w:rFonts w:cs="Times New Roman"/>
          <w:sz w:val="24"/>
          <w:szCs w:val="24"/>
          <w:lang w:val="ru-RU"/>
        </w:rPr>
        <w:t>Автомобиль</w:t>
      </w:r>
      <w:r w:rsidRPr="00DB2290">
        <w:rPr>
          <w:rFonts w:cs="Times New Roman"/>
          <w:sz w:val="24"/>
          <w:szCs w:val="24"/>
        </w:rPr>
        <w:t>")</w:t>
      </w:r>
    </w:p>
    <w:p w14:paraId="55BFA0B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transport_combo = ttk.Combobox(left_frame, textvariable=self.transport_var,</w:t>
      </w:r>
    </w:p>
    <w:p w14:paraId="3384C21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                    values=list(self.transport_rates.keys()),</w:t>
      </w:r>
    </w:p>
    <w:p w14:paraId="071644F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                    font=("Arial", 11), state="readonly", width=38)</w:t>
      </w:r>
    </w:p>
    <w:p w14:paraId="7C5FBCE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transport_combo.pack(fill=tk.X, pady=(0, 20))</w:t>
      </w:r>
    </w:p>
    <w:p w14:paraId="7FDF8EB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3E73BCC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# </w:t>
      </w:r>
      <w:r w:rsidRPr="00DB2290">
        <w:rPr>
          <w:rFonts w:cs="Times New Roman"/>
          <w:sz w:val="24"/>
          <w:szCs w:val="24"/>
          <w:lang w:val="ru-RU"/>
        </w:rPr>
        <w:t>Кнопки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управления</w:t>
      </w:r>
    </w:p>
    <w:p w14:paraId="791F0413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button_frame = ttk.Frame(left_frame)</w:t>
      </w:r>
    </w:p>
    <w:p w14:paraId="35EC338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button_frame.pack(fill=tk.X, pady=10)</w:t>
      </w:r>
    </w:p>
    <w:p w14:paraId="4182A2B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4BA9B91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  <w:proofErr w:type="gramStart"/>
      <w:r w:rsidRPr="00DB2290">
        <w:rPr>
          <w:rFonts w:cs="Times New Roman"/>
          <w:sz w:val="24"/>
          <w:szCs w:val="24"/>
        </w:rPr>
        <w:t>self.calc</w:t>
      </w:r>
      <w:proofErr w:type="gramEnd"/>
      <w:r w:rsidRPr="00DB2290">
        <w:rPr>
          <w:rFonts w:cs="Times New Roman"/>
          <w:sz w:val="24"/>
          <w:szCs w:val="24"/>
        </w:rPr>
        <w:t>_btn = ttk.Button(button_frame, text="</w:t>
      </w:r>
      <w:r w:rsidRPr="00DB2290">
        <w:rPr>
          <w:rFonts w:ascii="Segoe UI Emoji" w:hAnsi="Segoe UI Emoji" w:cs="Segoe UI Emoji"/>
          <w:sz w:val="24"/>
          <w:szCs w:val="24"/>
          <w:lang w:val="ru-RU"/>
        </w:rPr>
        <w:t>🚀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Рассчитать</w:t>
      </w:r>
      <w:r w:rsidRPr="00DB2290">
        <w:rPr>
          <w:rFonts w:cs="Times New Roman"/>
          <w:sz w:val="24"/>
          <w:szCs w:val="24"/>
        </w:rPr>
        <w:t xml:space="preserve">", </w:t>
      </w:r>
    </w:p>
    <w:p w14:paraId="492ED3C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                command=self.calculate_delivery,</w:t>
      </w:r>
    </w:p>
    <w:p w14:paraId="247EDE5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                style="Calculate.TButton")</w:t>
      </w:r>
    </w:p>
    <w:p w14:paraId="3223BAA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self.calc_btn.pack(side=tk.LEFT, padx=5)</w:t>
      </w:r>
    </w:p>
    <w:p w14:paraId="1FBC110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0CE5FF2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  <w:proofErr w:type="gramStart"/>
      <w:r w:rsidRPr="00DB2290">
        <w:rPr>
          <w:rFonts w:cs="Times New Roman"/>
          <w:sz w:val="24"/>
          <w:szCs w:val="24"/>
        </w:rPr>
        <w:t>self.clear</w:t>
      </w:r>
      <w:proofErr w:type="gramEnd"/>
      <w:r w:rsidRPr="00DB2290">
        <w:rPr>
          <w:rFonts w:cs="Times New Roman"/>
          <w:sz w:val="24"/>
          <w:szCs w:val="24"/>
        </w:rPr>
        <w:t>_btn = ttk.Button(button_frame, text="</w:t>
      </w:r>
      <w:r w:rsidRPr="00DB2290">
        <w:rPr>
          <w:rFonts w:ascii="Segoe UI Emoji" w:hAnsi="Segoe UI Emoji" w:cs="Segoe UI Emoji"/>
          <w:sz w:val="24"/>
          <w:szCs w:val="24"/>
          <w:lang w:val="ru-RU"/>
        </w:rPr>
        <w:t>🗑</w:t>
      </w:r>
      <w:r w:rsidRPr="00DB2290">
        <w:rPr>
          <w:rFonts w:cs="Times New Roman"/>
          <w:sz w:val="24"/>
          <w:szCs w:val="24"/>
          <w:lang w:val="ru-RU"/>
        </w:rPr>
        <w:t>️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Очистить</w:t>
      </w:r>
      <w:r w:rsidRPr="00DB2290">
        <w:rPr>
          <w:rFonts w:cs="Times New Roman"/>
          <w:sz w:val="24"/>
          <w:szCs w:val="24"/>
        </w:rPr>
        <w:t xml:space="preserve">", </w:t>
      </w:r>
    </w:p>
    <w:p w14:paraId="6E7A4B3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                 command=self.clear_fields)</w:t>
      </w:r>
    </w:p>
    <w:p w14:paraId="64A3705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self.clear_btn.pack(side=tk.LEFT, padx=5)</w:t>
      </w:r>
    </w:p>
    <w:p w14:paraId="6D1995D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099649F3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# </w:t>
      </w:r>
      <w:r w:rsidRPr="00DB2290">
        <w:rPr>
          <w:rFonts w:cs="Times New Roman"/>
          <w:sz w:val="24"/>
          <w:szCs w:val="24"/>
          <w:lang w:val="ru-RU"/>
        </w:rPr>
        <w:t>Статус</w:t>
      </w:r>
    </w:p>
    <w:p w14:paraId="659FB80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  <w:proofErr w:type="gramStart"/>
      <w:r w:rsidRPr="00DB2290">
        <w:rPr>
          <w:rFonts w:cs="Times New Roman"/>
          <w:sz w:val="24"/>
          <w:szCs w:val="24"/>
        </w:rPr>
        <w:t>self.status</w:t>
      </w:r>
      <w:proofErr w:type="gramEnd"/>
      <w:r w:rsidRPr="00DB2290">
        <w:rPr>
          <w:rFonts w:cs="Times New Roman"/>
          <w:sz w:val="24"/>
          <w:szCs w:val="24"/>
        </w:rPr>
        <w:t>_var = tk.StringVar(value="</w:t>
      </w:r>
      <w:r w:rsidRPr="00DB2290">
        <w:rPr>
          <w:rFonts w:cs="Times New Roman"/>
          <w:sz w:val="24"/>
          <w:szCs w:val="24"/>
          <w:lang w:val="ru-RU"/>
        </w:rPr>
        <w:t>Готов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к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расчету</w:t>
      </w:r>
      <w:r w:rsidRPr="00DB2290">
        <w:rPr>
          <w:rFonts w:cs="Times New Roman"/>
          <w:sz w:val="24"/>
          <w:szCs w:val="24"/>
        </w:rPr>
        <w:t>")</w:t>
      </w:r>
    </w:p>
    <w:p w14:paraId="3B63F30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status_label = ttk.Label(left_frame, textvariable=self.status_var,</w:t>
      </w:r>
    </w:p>
    <w:p w14:paraId="04704C5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lastRenderedPageBreak/>
        <w:t xml:space="preserve">                                  font=("Arial", 10), foreground="green")</w:t>
      </w:r>
    </w:p>
    <w:p w14:paraId="632E2AF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status_label.pack(anchor=tk.W, pady=10)</w:t>
      </w:r>
    </w:p>
    <w:p w14:paraId="7D32C20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1F4B971D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</w:t>
      </w:r>
      <w:r w:rsidRPr="00DB2290">
        <w:rPr>
          <w:rFonts w:cs="Times New Roman"/>
          <w:sz w:val="24"/>
          <w:szCs w:val="24"/>
          <w:lang w:val="ru-RU"/>
        </w:rPr>
        <w:t># Правая панель - результаты и история</w:t>
      </w:r>
    </w:p>
    <w:p w14:paraId="31F0E91C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DB2290">
        <w:rPr>
          <w:rFonts w:cs="Times New Roman"/>
          <w:sz w:val="24"/>
          <w:szCs w:val="24"/>
          <w:lang w:val="ru-RU"/>
        </w:rPr>
        <w:t>right_frame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ttk.Frame</w:t>
      </w:r>
      <w:proofErr w:type="spellEnd"/>
      <w:proofErr w:type="gramEnd"/>
      <w:r w:rsidRPr="00DB2290">
        <w:rPr>
          <w:rFonts w:cs="Times New Roman"/>
          <w:sz w:val="24"/>
          <w:szCs w:val="24"/>
          <w:lang w:val="ru-RU"/>
        </w:rPr>
        <w:t>(</w:t>
      </w:r>
      <w:proofErr w:type="spellStart"/>
      <w:r w:rsidRPr="00DB2290">
        <w:rPr>
          <w:rFonts w:cs="Times New Roman"/>
          <w:sz w:val="24"/>
          <w:szCs w:val="24"/>
          <w:lang w:val="ru-RU"/>
        </w:rPr>
        <w:t>main_container</w:t>
      </w:r>
      <w:proofErr w:type="spellEnd"/>
      <w:r w:rsidRPr="00DB2290">
        <w:rPr>
          <w:rFonts w:cs="Times New Roman"/>
          <w:sz w:val="24"/>
          <w:szCs w:val="24"/>
          <w:lang w:val="ru-RU"/>
        </w:rPr>
        <w:t>)</w:t>
      </w:r>
    </w:p>
    <w:p w14:paraId="022BAC2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r w:rsidRPr="00DB2290">
        <w:rPr>
          <w:rFonts w:cs="Times New Roman"/>
          <w:sz w:val="24"/>
          <w:szCs w:val="24"/>
        </w:rPr>
        <w:t>right_frame.pack(side=tk.RIGHT, fill=tk.BOTH, expand=True)</w:t>
      </w:r>
    </w:p>
    <w:p w14:paraId="6077BA2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6C2DDC5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# </w:t>
      </w:r>
      <w:r w:rsidRPr="00DB2290">
        <w:rPr>
          <w:rFonts w:cs="Times New Roman"/>
          <w:sz w:val="24"/>
          <w:szCs w:val="24"/>
          <w:lang w:val="ru-RU"/>
        </w:rPr>
        <w:t>Результат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расчета</w:t>
      </w:r>
    </w:p>
    <w:p w14:paraId="366AC27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result_frame = </w:t>
      </w:r>
      <w:proofErr w:type="gramStart"/>
      <w:r w:rsidRPr="00DB2290">
        <w:rPr>
          <w:rFonts w:cs="Times New Roman"/>
          <w:sz w:val="24"/>
          <w:szCs w:val="24"/>
        </w:rPr>
        <w:t>ttk.LabelFrame</w:t>
      </w:r>
      <w:proofErr w:type="gramEnd"/>
      <w:r w:rsidRPr="00DB2290">
        <w:rPr>
          <w:rFonts w:cs="Times New Roman"/>
          <w:sz w:val="24"/>
          <w:szCs w:val="24"/>
        </w:rPr>
        <w:t>(right_frame, text="</w:t>
      </w:r>
      <w:r w:rsidRPr="00DB2290">
        <w:rPr>
          <w:rFonts w:cs="Times New Roman"/>
          <w:sz w:val="24"/>
          <w:szCs w:val="24"/>
          <w:lang w:val="ru-RU"/>
        </w:rPr>
        <w:t>Результат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расчета</w:t>
      </w:r>
      <w:r w:rsidRPr="00DB2290">
        <w:rPr>
          <w:rFonts w:cs="Times New Roman"/>
          <w:sz w:val="24"/>
          <w:szCs w:val="24"/>
        </w:rPr>
        <w:t>", padding=10)</w:t>
      </w:r>
    </w:p>
    <w:p w14:paraId="38B3D09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result_frame.pack(fill=tk.X, pady=(0, 10))</w:t>
      </w:r>
    </w:p>
    <w:p w14:paraId="6556C80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4D44F98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self.result_text = tk.Text(result_frame, height=12, width=40,</w:t>
      </w:r>
    </w:p>
    <w:p w14:paraId="6A259E5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                font=("Consolas", 10), wrap=tk.WORD)</w:t>
      </w:r>
    </w:p>
    <w:p w14:paraId="4038317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self.result_text.pack(fill=tk.BOTH, expand=True)</w:t>
      </w:r>
    </w:p>
    <w:p w14:paraId="46CE957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7E49045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# </w:t>
      </w:r>
      <w:r w:rsidRPr="00DB2290">
        <w:rPr>
          <w:rFonts w:cs="Times New Roman"/>
          <w:sz w:val="24"/>
          <w:szCs w:val="24"/>
          <w:lang w:val="ru-RU"/>
        </w:rPr>
        <w:t>История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расчетов</w:t>
      </w:r>
    </w:p>
    <w:p w14:paraId="523979F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history_frame = </w:t>
      </w:r>
      <w:proofErr w:type="gramStart"/>
      <w:r w:rsidRPr="00DB2290">
        <w:rPr>
          <w:rFonts w:cs="Times New Roman"/>
          <w:sz w:val="24"/>
          <w:szCs w:val="24"/>
        </w:rPr>
        <w:t>ttk.LabelFrame</w:t>
      </w:r>
      <w:proofErr w:type="gramEnd"/>
      <w:r w:rsidRPr="00DB2290">
        <w:rPr>
          <w:rFonts w:cs="Times New Roman"/>
          <w:sz w:val="24"/>
          <w:szCs w:val="24"/>
        </w:rPr>
        <w:t>(right_frame, text="</w:t>
      </w:r>
      <w:r w:rsidRPr="00DB2290">
        <w:rPr>
          <w:rFonts w:cs="Times New Roman"/>
          <w:sz w:val="24"/>
          <w:szCs w:val="24"/>
          <w:lang w:val="ru-RU"/>
        </w:rPr>
        <w:t>История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расчетов</w:t>
      </w:r>
      <w:r w:rsidRPr="00DB2290">
        <w:rPr>
          <w:rFonts w:cs="Times New Roman"/>
          <w:sz w:val="24"/>
          <w:szCs w:val="24"/>
        </w:rPr>
        <w:t>", padding=10)</w:t>
      </w:r>
    </w:p>
    <w:p w14:paraId="0207ECB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history_frame.pack(fill=tk.BOTH, expand=True)</w:t>
      </w:r>
    </w:p>
    <w:p w14:paraId="0510097D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5348A2F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# </w:t>
      </w:r>
      <w:r w:rsidRPr="00DB2290">
        <w:rPr>
          <w:rFonts w:cs="Times New Roman"/>
          <w:sz w:val="24"/>
          <w:szCs w:val="24"/>
          <w:lang w:val="ru-RU"/>
        </w:rPr>
        <w:t>Таблица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истории</w:t>
      </w:r>
    </w:p>
    <w:p w14:paraId="24A0515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columns = ("time", "from", "to", "transport", "cost")</w:t>
      </w:r>
    </w:p>
    <w:p w14:paraId="355E021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self.history_tree = ttk.Treeview(history_frame, columns=columns, </w:t>
      </w:r>
    </w:p>
    <w:p w14:paraId="7283647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                      show="headings", height=8)</w:t>
      </w:r>
    </w:p>
    <w:p w14:paraId="35B19B2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7999AE9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lastRenderedPageBreak/>
        <w:t xml:space="preserve">        </w:t>
      </w:r>
      <w:proofErr w:type="gramStart"/>
      <w:r w:rsidRPr="00DB2290">
        <w:rPr>
          <w:rFonts w:cs="Times New Roman"/>
          <w:sz w:val="24"/>
          <w:szCs w:val="24"/>
        </w:rPr>
        <w:t>self.history</w:t>
      </w:r>
      <w:proofErr w:type="gramEnd"/>
      <w:r w:rsidRPr="00DB2290">
        <w:rPr>
          <w:rFonts w:cs="Times New Roman"/>
          <w:sz w:val="24"/>
          <w:szCs w:val="24"/>
        </w:rPr>
        <w:t>_tree.heading("time", text="</w:t>
      </w:r>
      <w:r w:rsidRPr="00DB2290">
        <w:rPr>
          <w:rFonts w:cs="Times New Roman"/>
          <w:sz w:val="24"/>
          <w:szCs w:val="24"/>
          <w:lang w:val="ru-RU"/>
        </w:rPr>
        <w:t>Время</w:t>
      </w:r>
      <w:r w:rsidRPr="00DB2290">
        <w:rPr>
          <w:rFonts w:cs="Times New Roman"/>
          <w:sz w:val="24"/>
          <w:szCs w:val="24"/>
        </w:rPr>
        <w:t>")</w:t>
      </w:r>
    </w:p>
    <w:p w14:paraId="17CB89A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  <w:proofErr w:type="gramStart"/>
      <w:r w:rsidRPr="00DB2290">
        <w:rPr>
          <w:rFonts w:cs="Times New Roman"/>
          <w:sz w:val="24"/>
          <w:szCs w:val="24"/>
        </w:rPr>
        <w:t>self.history</w:t>
      </w:r>
      <w:proofErr w:type="gramEnd"/>
      <w:r w:rsidRPr="00DB2290">
        <w:rPr>
          <w:rFonts w:cs="Times New Roman"/>
          <w:sz w:val="24"/>
          <w:szCs w:val="24"/>
        </w:rPr>
        <w:t>_tree.heading("from", text="</w:t>
      </w:r>
      <w:r w:rsidRPr="00DB2290">
        <w:rPr>
          <w:rFonts w:cs="Times New Roman"/>
          <w:sz w:val="24"/>
          <w:szCs w:val="24"/>
          <w:lang w:val="ru-RU"/>
        </w:rPr>
        <w:t>Откуда</w:t>
      </w:r>
      <w:r w:rsidRPr="00DB2290">
        <w:rPr>
          <w:rFonts w:cs="Times New Roman"/>
          <w:sz w:val="24"/>
          <w:szCs w:val="24"/>
        </w:rPr>
        <w:t>")</w:t>
      </w:r>
    </w:p>
    <w:p w14:paraId="766CD1DD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  <w:proofErr w:type="gramStart"/>
      <w:r w:rsidRPr="00DB2290">
        <w:rPr>
          <w:rFonts w:cs="Times New Roman"/>
          <w:sz w:val="24"/>
          <w:szCs w:val="24"/>
        </w:rPr>
        <w:t>self.history</w:t>
      </w:r>
      <w:proofErr w:type="gramEnd"/>
      <w:r w:rsidRPr="00DB2290">
        <w:rPr>
          <w:rFonts w:cs="Times New Roman"/>
          <w:sz w:val="24"/>
          <w:szCs w:val="24"/>
        </w:rPr>
        <w:t>_tree.heading("to", text="</w:t>
      </w:r>
      <w:r w:rsidRPr="00DB2290">
        <w:rPr>
          <w:rFonts w:cs="Times New Roman"/>
          <w:sz w:val="24"/>
          <w:szCs w:val="24"/>
          <w:lang w:val="ru-RU"/>
        </w:rPr>
        <w:t>Куда</w:t>
      </w:r>
      <w:r w:rsidRPr="00DB2290">
        <w:rPr>
          <w:rFonts w:cs="Times New Roman"/>
          <w:sz w:val="24"/>
          <w:szCs w:val="24"/>
        </w:rPr>
        <w:t>")</w:t>
      </w:r>
    </w:p>
    <w:p w14:paraId="47BBF15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  <w:proofErr w:type="gramStart"/>
      <w:r w:rsidRPr="00DB2290">
        <w:rPr>
          <w:rFonts w:cs="Times New Roman"/>
          <w:sz w:val="24"/>
          <w:szCs w:val="24"/>
        </w:rPr>
        <w:t>self.history</w:t>
      </w:r>
      <w:proofErr w:type="gramEnd"/>
      <w:r w:rsidRPr="00DB2290">
        <w:rPr>
          <w:rFonts w:cs="Times New Roman"/>
          <w:sz w:val="24"/>
          <w:szCs w:val="24"/>
        </w:rPr>
        <w:t>_tree.heading("transport", text="</w:t>
      </w:r>
      <w:r w:rsidRPr="00DB2290">
        <w:rPr>
          <w:rFonts w:cs="Times New Roman"/>
          <w:sz w:val="24"/>
          <w:szCs w:val="24"/>
          <w:lang w:val="ru-RU"/>
        </w:rPr>
        <w:t>Транспорт</w:t>
      </w:r>
      <w:r w:rsidRPr="00DB2290">
        <w:rPr>
          <w:rFonts w:cs="Times New Roman"/>
          <w:sz w:val="24"/>
          <w:szCs w:val="24"/>
        </w:rPr>
        <w:t>")</w:t>
      </w:r>
    </w:p>
    <w:p w14:paraId="1026595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  <w:proofErr w:type="gramStart"/>
      <w:r w:rsidRPr="00DB2290">
        <w:rPr>
          <w:rFonts w:cs="Times New Roman"/>
          <w:sz w:val="24"/>
          <w:szCs w:val="24"/>
        </w:rPr>
        <w:t>self.history</w:t>
      </w:r>
      <w:proofErr w:type="gramEnd"/>
      <w:r w:rsidRPr="00DB2290">
        <w:rPr>
          <w:rFonts w:cs="Times New Roman"/>
          <w:sz w:val="24"/>
          <w:szCs w:val="24"/>
        </w:rPr>
        <w:t>_tree.heading("cost", text="</w:t>
      </w:r>
      <w:r w:rsidRPr="00DB2290">
        <w:rPr>
          <w:rFonts w:cs="Times New Roman"/>
          <w:sz w:val="24"/>
          <w:szCs w:val="24"/>
          <w:lang w:val="ru-RU"/>
        </w:rPr>
        <w:t>Стоимость</w:t>
      </w:r>
      <w:r w:rsidRPr="00DB2290">
        <w:rPr>
          <w:rFonts w:cs="Times New Roman"/>
          <w:sz w:val="24"/>
          <w:szCs w:val="24"/>
        </w:rPr>
        <w:t>")</w:t>
      </w:r>
    </w:p>
    <w:p w14:paraId="2A3F3EE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575D9A0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self.history_tree.column("time", width=80)</w:t>
      </w:r>
    </w:p>
    <w:p w14:paraId="3CEBFF6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self.history_tree.column("from", width=120)</w:t>
      </w:r>
    </w:p>
    <w:p w14:paraId="44B0DC1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self.history_tree.column("to", width=120)</w:t>
      </w:r>
    </w:p>
    <w:p w14:paraId="4FF9475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self.history_tree.column("transport", width=80)</w:t>
      </w:r>
    </w:p>
    <w:p w14:paraId="293373C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self.history_tree.column("cost", width=100)</w:t>
      </w:r>
    </w:p>
    <w:p w14:paraId="35EE887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1AF5326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scrollbar = ttk.Scrollbar(history_frame, orient=tk.VERTICAL, </w:t>
      </w:r>
    </w:p>
    <w:p w14:paraId="4B9AE9E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               command=self.history_tree.yview)</w:t>
      </w:r>
    </w:p>
    <w:p w14:paraId="110C89B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self.history_tree.configure(yscrollcommand=scrollbar.set)</w:t>
      </w:r>
    </w:p>
    <w:p w14:paraId="290B941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3C3DC83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self.history_tree.pack(side=tk.LEFT, fill=tk.BOTH, expand=True)</w:t>
      </w:r>
    </w:p>
    <w:p w14:paraId="2936E23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scrollbar.pack(side=tk.RIGHT, fill=tk.Y)</w:t>
      </w:r>
    </w:p>
    <w:p w14:paraId="3991119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0D5D0E93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# </w:t>
      </w:r>
      <w:r w:rsidRPr="00DB2290">
        <w:rPr>
          <w:rFonts w:cs="Times New Roman"/>
          <w:sz w:val="24"/>
          <w:szCs w:val="24"/>
          <w:lang w:val="ru-RU"/>
        </w:rPr>
        <w:t>Привязка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события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выбора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из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истории</w:t>
      </w:r>
    </w:p>
    <w:p w14:paraId="4604D7C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self.history_tree.bind('&lt;Double-Button-1&gt;', self.load_from_history)</w:t>
      </w:r>
    </w:p>
    <w:p w14:paraId="42D68D83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3BFFB87A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</w:t>
      </w:r>
      <w:r w:rsidRPr="00DB2290">
        <w:rPr>
          <w:rFonts w:cs="Times New Roman"/>
          <w:sz w:val="24"/>
          <w:szCs w:val="24"/>
          <w:lang w:val="ru-RU"/>
        </w:rPr>
        <w:t># Кнопка очистки истории</w:t>
      </w:r>
    </w:p>
    <w:p w14:paraId="5C54EAA6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ttk.Button</w:t>
      </w:r>
      <w:proofErr w:type="spellEnd"/>
      <w:proofErr w:type="gramEnd"/>
      <w:r w:rsidRPr="00DB2290">
        <w:rPr>
          <w:rFonts w:cs="Times New Roman"/>
          <w:sz w:val="24"/>
          <w:szCs w:val="24"/>
          <w:lang w:val="ru-RU"/>
        </w:rPr>
        <w:t>(</w:t>
      </w:r>
      <w:proofErr w:type="spellStart"/>
      <w:r w:rsidRPr="00DB2290">
        <w:rPr>
          <w:rFonts w:cs="Times New Roman"/>
          <w:sz w:val="24"/>
          <w:szCs w:val="24"/>
          <w:lang w:val="ru-RU"/>
        </w:rPr>
        <w:t>history_frame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DB2290">
        <w:rPr>
          <w:rFonts w:cs="Times New Roman"/>
          <w:sz w:val="24"/>
          <w:szCs w:val="24"/>
          <w:lang w:val="ru-RU"/>
        </w:rPr>
        <w:t>text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="Очистить историю", </w:t>
      </w:r>
    </w:p>
    <w:p w14:paraId="40BAC35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       </w:t>
      </w:r>
      <w:r w:rsidRPr="00DB2290">
        <w:rPr>
          <w:rFonts w:cs="Times New Roman"/>
          <w:sz w:val="24"/>
          <w:szCs w:val="24"/>
        </w:rPr>
        <w:t>command=self.clear_history).pack(pady=5)</w:t>
      </w:r>
    </w:p>
    <w:p w14:paraId="57E49CB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lastRenderedPageBreak/>
        <w:t xml:space="preserve">        </w:t>
      </w:r>
    </w:p>
    <w:p w14:paraId="785C4C6D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def parse_coordinates(self, text):</w:t>
      </w:r>
    </w:p>
    <w:p w14:paraId="07ECE3CB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</w:t>
      </w:r>
      <w:r w:rsidRPr="00DB2290">
        <w:rPr>
          <w:rFonts w:cs="Times New Roman"/>
          <w:sz w:val="24"/>
          <w:szCs w:val="24"/>
          <w:lang w:val="ru-RU"/>
        </w:rPr>
        <w:t>"""</w:t>
      </w:r>
      <w:proofErr w:type="spellStart"/>
      <w:r w:rsidRPr="00DB2290">
        <w:rPr>
          <w:rFonts w:cs="Times New Roman"/>
          <w:sz w:val="24"/>
          <w:szCs w:val="24"/>
          <w:lang w:val="ru-RU"/>
        </w:rPr>
        <w:t>Парсит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 координаты из строки"""</w:t>
      </w:r>
    </w:p>
    <w:p w14:paraId="25EB8F55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# Паттерн для поиска координат: число, число</w:t>
      </w:r>
    </w:p>
    <w:p w14:paraId="58E6664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r w:rsidRPr="00DB2290">
        <w:rPr>
          <w:rFonts w:cs="Times New Roman"/>
          <w:sz w:val="24"/>
          <w:szCs w:val="24"/>
        </w:rPr>
        <w:t>pattern = r'(-?\d+\.?\d*)\s*[,;\s]\s*(-?\d+\.?\d*)'</w:t>
      </w:r>
    </w:p>
    <w:p w14:paraId="19EE86B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match = re.search(pattern, text)</w:t>
      </w:r>
    </w:p>
    <w:p w14:paraId="6EB1E00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38ED7C4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if match:</w:t>
      </w:r>
    </w:p>
    <w:p w14:paraId="09C5D87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try:</w:t>
      </w:r>
    </w:p>
    <w:p w14:paraId="060DD57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lat = float(match.group(1))</w:t>
      </w:r>
    </w:p>
    <w:p w14:paraId="5BC35C0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lon = float(match.group(2))</w:t>
      </w:r>
    </w:p>
    <w:p w14:paraId="70AF111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return lat, lon</w:t>
      </w:r>
    </w:p>
    <w:p w14:paraId="072EE22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except ValueError:</w:t>
      </w:r>
    </w:p>
    <w:p w14:paraId="2CA649A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return None</w:t>
      </w:r>
    </w:p>
    <w:p w14:paraId="02639B6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return None</w:t>
      </w:r>
    </w:p>
    <w:p w14:paraId="424E7AB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</w:t>
      </w:r>
    </w:p>
    <w:p w14:paraId="57C5A6D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def geocode_address(self, address):</w:t>
      </w:r>
    </w:p>
    <w:p w14:paraId="549DEB4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  <w:r w:rsidRPr="00DB2290">
        <w:rPr>
          <w:rFonts w:cs="Times New Roman"/>
          <w:sz w:val="24"/>
          <w:szCs w:val="24"/>
          <w:lang w:val="ru-RU"/>
        </w:rPr>
        <w:t xml:space="preserve">"""Преобразует адрес в координаты с помощью </w:t>
      </w:r>
      <w:r w:rsidRPr="00DB2290">
        <w:rPr>
          <w:rFonts w:cs="Times New Roman"/>
          <w:sz w:val="24"/>
          <w:szCs w:val="24"/>
        </w:rPr>
        <w:t>Nominatim API"""</w:t>
      </w:r>
    </w:p>
    <w:p w14:paraId="495801F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try:</w:t>
      </w:r>
    </w:p>
    <w:p w14:paraId="504F841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url = "https://nominatim.openstreetmap.org/search"</w:t>
      </w:r>
    </w:p>
    <w:p w14:paraId="158C5F9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params = {</w:t>
      </w:r>
    </w:p>
    <w:p w14:paraId="453D1FB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'q': address,</w:t>
      </w:r>
    </w:p>
    <w:p w14:paraId="54F792B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'format': 'json',</w:t>
      </w:r>
    </w:p>
    <w:p w14:paraId="38C4566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'limit': 1</w:t>
      </w:r>
    </w:p>
    <w:p w14:paraId="5F3300F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}</w:t>
      </w:r>
    </w:p>
    <w:p w14:paraId="42B9A86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lastRenderedPageBreak/>
        <w:t xml:space="preserve">            </w:t>
      </w:r>
    </w:p>
    <w:p w14:paraId="677E3DA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headers = {</w:t>
      </w:r>
    </w:p>
    <w:p w14:paraId="710F048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'User-Agent': 'DeliveryCalculator/1.0'</w:t>
      </w:r>
    </w:p>
    <w:p w14:paraId="682DB45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}</w:t>
      </w:r>
    </w:p>
    <w:p w14:paraId="3C6C4CD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</w:t>
      </w:r>
    </w:p>
    <w:p w14:paraId="21CCA8C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response = requests.get(url, params=params, headers=headers, timeout=5)</w:t>
      </w:r>
    </w:p>
    <w:p w14:paraId="4373978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</w:t>
      </w:r>
    </w:p>
    <w:p w14:paraId="44883F6D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if response.status_code == 200:</w:t>
      </w:r>
    </w:p>
    <w:p w14:paraId="39F6135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data = response.json()</w:t>
      </w:r>
    </w:p>
    <w:p w14:paraId="3050A2C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if data:</w:t>
      </w:r>
    </w:p>
    <w:p w14:paraId="2082AD8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lat = float(data[0]['lat'])</w:t>
      </w:r>
    </w:p>
    <w:p w14:paraId="5046DA3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lon = float(data[0]['lon'])</w:t>
      </w:r>
    </w:p>
    <w:p w14:paraId="492E849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display_name = data[0]['display_name']</w:t>
      </w:r>
    </w:p>
    <w:p w14:paraId="18A0699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return lat, lon, display_name</w:t>
      </w:r>
    </w:p>
    <w:p w14:paraId="5CFED70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</w:t>
      </w:r>
    </w:p>
    <w:p w14:paraId="378C5BA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except requests.exceptions.RequestException as e:</w:t>
      </w:r>
    </w:p>
    <w:p w14:paraId="1EA5A270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print</w:t>
      </w:r>
      <w:proofErr w:type="spellEnd"/>
      <w:r w:rsidRPr="00DB2290">
        <w:rPr>
          <w:rFonts w:cs="Times New Roman"/>
          <w:sz w:val="24"/>
          <w:szCs w:val="24"/>
          <w:lang w:val="ru-RU"/>
        </w:rPr>
        <w:t>(</w:t>
      </w:r>
      <w:proofErr w:type="spellStart"/>
      <w:proofErr w:type="gramEnd"/>
      <w:r w:rsidRPr="00DB2290">
        <w:rPr>
          <w:rFonts w:cs="Times New Roman"/>
          <w:sz w:val="24"/>
          <w:szCs w:val="24"/>
          <w:lang w:val="ru-RU"/>
        </w:rPr>
        <w:t>f"Ошибка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DB2290">
        <w:rPr>
          <w:rFonts w:cs="Times New Roman"/>
          <w:sz w:val="24"/>
          <w:szCs w:val="24"/>
          <w:lang w:val="ru-RU"/>
        </w:rPr>
        <w:t>геокодирования</w:t>
      </w:r>
      <w:proofErr w:type="spellEnd"/>
      <w:r w:rsidRPr="00DB2290">
        <w:rPr>
          <w:rFonts w:cs="Times New Roman"/>
          <w:sz w:val="24"/>
          <w:szCs w:val="24"/>
          <w:lang w:val="ru-RU"/>
        </w:rPr>
        <w:t>: {e}")</w:t>
      </w:r>
    </w:p>
    <w:p w14:paraId="53556B11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</w:t>
      </w:r>
    </w:p>
    <w:p w14:paraId="0EF956D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r w:rsidRPr="00DB2290">
        <w:rPr>
          <w:rFonts w:cs="Times New Roman"/>
          <w:sz w:val="24"/>
          <w:szCs w:val="24"/>
        </w:rPr>
        <w:t>return None</w:t>
      </w:r>
    </w:p>
    <w:p w14:paraId="0E859D5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</w:t>
      </w:r>
    </w:p>
    <w:p w14:paraId="36F222F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def calculate_route(self, from_coords, to_coords):</w:t>
      </w:r>
    </w:p>
    <w:p w14:paraId="023544F1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</w:t>
      </w:r>
      <w:r w:rsidRPr="00DB2290">
        <w:rPr>
          <w:rFonts w:cs="Times New Roman"/>
          <w:sz w:val="24"/>
          <w:szCs w:val="24"/>
          <w:lang w:val="ru-RU"/>
        </w:rPr>
        <w:t>"""Рассчитывает маршрут с помощью OSRM API"""</w:t>
      </w:r>
    </w:p>
    <w:p w14:paraId="50A27CC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r w:rsidRPr="00DB2290">
        <w:rPr>
          <w:rFonts w:cs="Times New Roman"/>
          <w:sz w:val="24"/>
          <w:szCs w:val="24"/>
        </w:rPr>
        <w:t>try:</w:t>
      </w:r>
    </w:p>
    <w:p w14:paraId="0499FD7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url = f"http://router.project-osrm.org/route/v1/driving/{from_coords[1]},{from_coords[0]};{to_coords[1]},{to_coords[0]}"</w:t>
      </w:r>
    </w:p>
    <w:p w14:paraId="229CC16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lastRenderedPageBreak/>
        <w:t xml:space="preserve">            params = {</w:t>
      </w:r>
    </w:p>
    <w:p w14:paraId="72B44EB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'overview': 'false',</w:t>
      </w:r>
    </w:p>
    <w:p w14:paraId="0A3D2C43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'geometries': 'geojson'</w:t>
      </w:r>
    </w:p>
    <w:p w14:paraId="67D7AF0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}</w:t>
      </w:r>
    </w:p>
    <w:p w14:paraId="58626B3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</w:t>
      </w:r>
    </w:p>
    <w:p w14:paraId="52B82EB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response = requests.get(url, params=params, timeout=5)</w:t>
      </w:r>
    </w:p>
    <w:p w14:paraId="7EE5077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</w:t>
      </w:r>
    </w:p>
    <w:p w14:paraId="335CF43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if response.status_code == 200:</w:t>
      </w:r>
    </w:p>
    <w:p w14:paraId="1010D50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data = response.json()</w:t>
      </w:r>
    </w:p>
    <w:p w14:paraId="70C9C74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if data['code'] == 'Ok':</w:t>
      </w:r>
    </w:p>
    <w:p w14:paraId="07EF0F8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route = data['routes'][0]</w:t>
      </w:r>
    </w:p>
    <w:p w14:paraId="7933064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distance = route['distance'] / </w:t>
      </w:r>
      <w:proofErr w:type="gramStart"/>
      <w:r w:rsidRPr="00DB2290">
        <w:rPr>
          <w:rFonts w:cs="Times New Roman"/>
          <w:sz w:val="24"/>
          <w:szCs w:val="24"/>
        </w:rPr>
        <w:t>1000  #</w:t>
      </w:r>
      <w:proofErr w:type="gramEnd"/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в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километры</w:t>
      </w:r>
    </w:p>
    <w:p w14:paraId="3583DA8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duration = route['duration'] / 60    # </w:t>
      </w:r>
      <w:r w:rsidRPr="00DB2290">
        <w:rPr>
          <w:rFonts w:cs="Times New Roman"/>
          <w:sz w:val="24"/>
          <w:szCs w:val="24"/>
          <w:lang w:val="ru-RU"/>
        </w:rPr>
        <w:t>в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минуты</w:t>
      </w:r>
    </w:p>
    <w:p w14:paraId="1E62807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return distance, duration</w:t>
      </w:r>
    </w:p>
    <w:p w14:paraId="43E7743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</w:t>
      </w:r>
    </w:p>
    <w:p w14:paraId="2162BFD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except requests.exceptions.RequestException as e:</w:t>
      </w:r>
    </w:p>
    <w:p w14:paraId="64669516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print</w:t>
      </w:r>
      <w:proofErr w:type="spellEnd"/>
      <w:r w:rsidRPr="00DB2290">
        <w:rPr>
          <w:rFonts w:cs="Times New Roman"/>
          <w:sz w:val="24"/>
          <w:szCs w:val="24"/>
          <w:lang w:val="ru-RU"/>
        </w:rPr>
        <w:t>(</w:t>
      </w:r>
      <w:proofErr w:type="spellStart"/>
      <w:proofErr w:type="gramEnd"/>
      <w:r w:rsidRPr="00DB2290">
        <w:rPr>
          <w:rFonts w:cs="Times New Roman"/>
          <w:sz w:val="24"/>
          <w:szCs w:val="24"/>
          <w:lang w:val="ru-RU"/>
        </w:rPr>
        <w:t>f"Ошибка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 расчета маршрута: {e}")</w:t>
      </w:r>
    </w:p>
    <w:p w14:paraId="4E72621B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</w:t>
      </w:r>
    </w:p>
    <w:p w14:paraId="152A7BF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r w:rsidRPr="00DB2290">
        <w:rPr>
          <w:rFonts w:cs="Times New Roman"/>
          <w:sz w:val="24"/>
          <w:szCs w:val="24"/>
        </w:rPr>
        <w:t>return None</w:t>
      </w:r>
    </w:p>
    <w:p w14:paraId="19E2FB5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</w:t>
      </w:r>
    </w:p>
    <w:p w14:paraId="33D00F9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def calculate_delivery(self):</w:t>
      </w:r>
    </w:p>
    <w:p w14:paraId="4FF20FE8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</w:t>
      </w:r>
      <w:r w:rsidRPr="00DB2290">
        <w:rPr>
          <w:rFonts w:cs="Times New Roman"/>
          <w:sz w:val="24"/>
          <w:szCs w:val="24"/>
          <w:lang w:val="ru-RU"/>
        </w:rPr>
        <w:t>"""Основная функция расчета доставки"""</w:t>
      </w:r>
    </w:p>
    <w:p w14:paraId="14591625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</w:p>
    <w:p w14:paraId="38B33B45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# Получаем значения из полей ввода</w:t>
      </w:r>
    </w:p>
    <w:p w14:paraId="4EF597E3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r w:rsidRPr="00DB2290">
        <w:rPr>
          <w:rFonts w:cs="Times New Roman"/>
          <w:sz w:val="24"/>
          <w:szCs w:val="24"/>
        </w:rPr>
        <w:t>from_text = self.from_entry.get().strip()</w:t>
      </w:r>
    </w:p>
    <w:p w14:paraId="3ED0C6C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lastRenderedPageBreak/>
        <w:t xml:space="preserve">        to_text = self.to_entry.get().strip()</w:t>
      </w:r>
    </w:p>
    <w:p w14:paraId="6A671FB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transport = self.transport_var.get()</w:t>
      </w:r>
    </w:p>
    <w:p w14:paraId="1139157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</w:p>
    <w:p w14:paraId="55F82E9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# </w:t>
      </w:r>
      <w:r w:rsidRPr="00DB2290">
        <w:rPr>
          <w:rFonts w:cs="Times New Roman"/>
          <w:sz w:val="24"/>
          <w:szCs w:val="24"/>
          <w:lang w:val="ru-RU"/>
        </w:rPr>
        <w:t>Проверка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на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пустые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поля</w:t>
      </w:r>
    </w:p>
    <w:p w14:paraId="2D2167C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if not from_text or not to_text:</w:t>
      </w:r>
    </w:p>
    <w:p w14:paraId="7597D55F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messagebox.showerror</w:t>
      </w:r>
      <w:proofErr w:type="spellEnd"/>
      <w:proofErr w:type="gramEnd"/>
      <w:r w:rsidRPr="00DB2290">
        <w:rPr>
          <w:rFonts w:cs="Times New Roman"/>
          <w:sz w:val="24"/>
          <w:szCs w:val="24"/>
          <w:lang w:val="ru-RU"/>
        </w:rPr>
        <w:t>("Ошибка", "Заполните оба пункта!")</w:t>
      </w:r>
    </w:p>
    <w:p w14:paraId="5CE19CAA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self.status_var.set</w:t>
      </w:r>
      <w:proofErr w:type="spellEnd"/>
      <w:r w:rsidRPr="00DB2290">
        <w:rPr>
          <w:rFonts w:cs="Times New Roman"/>
          <w:sz w:val="24"/>
          <w:szCs w:val="24"/>
          <w:lang w:val="ru-RU"/>
        </w:rPr>
        <w:t>(</w:t>
      </w:r>
      <w:proofErr w:type="gramEnd"/>
      <w:r w:rsidRPr="00DB2290">
        <w:rPr>
          <w:rFonts w:cs="Times New Roman"/>
          <w:sz w:val="24"/>
          <w:szCs w:val="24"/>
          <w:lang w:val="ru-RU"/>
        </w:rPr>
        <w:t>"Ошибка: не все поля заполнены")</w:t>
      </w:r>
    </w:p>
    <w:p w14:paraId="56440909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DB2290">
        <w:rPr>
          <w:rFonts w:cs="Times New Roman"/>
          <w:sz w:val="24"/>
          <w:szCs w:val="24"/>
          <w:lang w:val="ru-RU"/>
        </w:rPr>
        <w:t>return</w:t>
      </w:r>
      <w:proofErr w:type="spellEnd"/>
    </w:p>
    <w:p w14:paraId="0B1B91F6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</w:p>
    <w:p w14:paraId="3BBB4F3A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self.status_var.set</w:t>
      </w:r>
      <w:proofErr w:type="spellEnd"/>
      <w:r w:rsidRPr="00DB2290">
        <w:rPr>
          <w:rFonts w:cs="Times New Roman"/>
          <w:sz w:val="24"/>
          <w:szCs w:val="24"/>
          <w:lang w:val="ru-RU"/>
        </w:rPr>
        <w:t>(</w:t>
      </w:r>
      <w:proofErr w:type="gramEnd"/>
      <w:r w:rsidRPr="00DB2290">
        <w:rPr>
          <w:rFonts w:cs="Times New Roman"/>
          <w:sz w:val="24"/>
          <w:szCs w:val="24"/>
          <w:lang w:val="ru-RU"/>
        </w:rPr>
        <w:t>"Выполняется расчет...")</w:t>
      </w:r>
    </w:p>
    <w:p w14:paraId="1BDB3B24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self.root</w:t>
      </w:r>
      <w:proofErr w:type="gramEnd"/>
      <w:r w:rsidRPr="00DB2290">
        <w:rPr>
          <w:rFonts w:cs="Times New Roman"/>
          <w:sz w:val="24"/>
          <w:szCs w:val="24"/>
          <w:lang w:val="ru-RU"/>
        </w:rPr>
        <w:t>.update</w:t>
      </w:r>
      <w:proofErr w:type="spellEnd"/>
      <w:r w:rsidRPr="00DB2290">
        <w:rPr>
          <w:rFonts w:cs="Times New Roman"/>
          <w:sz w:val="24"/>
          <w:szCs w:val="24"/>
          <w:lang w:val="ru-RU"/>
        </w:rPr>
        <w:t>()</w:t>
      </w:r>
    </w:p>
    <w:p w14:paraId="44788A1A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</w:p>
    <w:p w14:paraId="5F56DFDC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DB2290">
        <w:rPr>
          <w:rFonts w:cs="Times New Roman"/>
          <w:sz w:val="24"/>
          <w:szCs w:val="24"/>
          <w:lang w:val="ru-RU"/>
        </w:rPr>
        <w:t>try</w:t>
      </w:r>
      <w:proofErr w:type="spellEnd"/>
      <w:r w:rsidRPr="00DB2290">
        <w:rPr>
          <w:rFonts w:cs="Times New Roman"/>
          <w:sz w:val="24"/>
          <w:szCs w:val="24"/>
          <w:lang w:val="ru-RU"/>
        </w:rPr>
        <w:t>:</w:t>
      </w:r>
    </w:p>
    <w:p w14:paraId="22D6E1A7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# Определяем координаты для пункта отправления</w:t>
      </w:r>
    </w:p>
    <w:p w14:paraId="289B784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</w:t>
      </w:r>
      <w:r w:rsidRPr="00DB2290">
        <w:rPr>
          <w:rFonts w:cs="Times New Roman"/>
          <w:sz w:val="24"/>
          <w:szCs w:val="24"/>
        </w:rPr>
        <w:t>from_coords = self.parse_coordinates(from_text)</w:t>
      </w:r>
    </w:p>
    <w:p w14:paraId="6F61B62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from_display = from_text</w:t>
      </w:r>
    </w:p>
    <w:p w14:paraId="12969E4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</w:t>
      </w:r>
    </w:p>
    <w:p w14:paraId="37432A5D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if not from_coords:</w:t>
      </w:r>
    </w:p>
    <w:p w14:paraId="26BD1571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        </w:t>
      </w:r>
      <w:r w:rsidRPr="00DB2290">
        <w:rPr>
          <w:rFonts w:cs="Times New Roman"/>
          <w:sz w:val="24"/>
          <w:szCs w:val="24"/>
          <w:lang w:val="ru-RU"/>
        </w:rPr>
        <w:t xml:space="preserve"># Если это не координаты, </w:t>
      </w:r>
      <w:proofErr w:type="spellStart"/>
      <w:r w:rsidRPr="00DB2290">
        <w:rPr>
          <w:rFonts w:cs="Times New Roman"/>
          <w:sz w:val="24"/>
          <w:szCs w:val="24"/>
          <w:lang w:val="ru-RU"/>
        </w:rPr>
        <w:t>геокодируем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 адрес</w:t>
      </w:r>
    </w:p>
    <w:p w14:paraId="3EEC59D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    </w:t>
      </w:r>
      <w:r w:rsidRPr="00DB2290">
        <w:rPr>
          <w:rFonts w:cs="Times New Roman"/>
          <w:sz w:val="24"/>
          <w:szCs w:val="24"/>
        </w:rPr>
        <w:t>result = self.geocode_address(from_text)</w:t>
      </w:r>
    </w:p>
    <w:p w14:paraId="0C3FFD2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if result:</w:t>
      </w:r>
    </w:p>
    <w:p w14:paraId="0DE0804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from_coords = (result[0], result[1])</w:t>
      </w:r>
    </w:p>
    <w:p w14:paraId="78A661A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from_display = result[2]</w:t>
      </w:r>
    </w:p>
    <w:p w14:paraId="21FD74E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else:</w:t>
      </w:r>
    </w:p>
    <w:p w14:paraId="13797F2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lastRenderedPageBreak/>
        <w:t xml:space="preserve">                    </w:t>
      </w:r>
      <w:proofErr w:type="gramStart"/>
      <w:r w:rsidRPr="00DB2290">
        <w:rPr>
          <w:rFonts w:cs="Times New Roman"/>
          <w:sz w:val="24"/>
          <w:szCs w:val="24"/>
        </w:rPr>
        <w:t>messagebox.showerror</w:t>
      </w:r>
      <w:proofErr w:type="gramEnd"/>
      <w:r w:rsidRPr="00DB2290">
        <w:rPr>
          <w:rFonts w:cs="Times New Roman"/>
          <w:sz w:val="24"/>
          <w:szCs w:val="24"/>
        </w:rPr>
        <w:t>("</w:t>
      </w:r>
      <w:r w:rsidRPr="00DB2290">
        <w:rPr>
          <w:rFonts w:cs="Times New Roman"/>
          <w:sz w:val="24"/>
          <w:szCs w:val="24"/>
          <w:lang w:val="ru-RU"/>
        </w:rPr>
        <w:t>Ошибка</w:t>
      </w:r>
      <w:r w:rsidRPr="00DB2290">
        <w:rPr>
          <w:rFonts w:cs="Times New Roman"/>
          <w:sz w:val="24"/>
          <w:szCs w:val="24"/>
        </w:rPr>
        <w:t>", f"</w:t>
      </w:r>
      <w:r w:rsidRPr="00DB2290">
        <w:rPr>
          <w:rFonts w:cs="Times New Roman"/>
          <w:sz w:val="24"/>
          <w:szCs w:val="24"/>
          <w:lang w:val="ru-RU"/>
        </w:rPr>
        <w:t>Не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удалось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найти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адрес</w:t>
      </w:r>
      <w:r w:rsidRPr="00DB2290">
        <w:rPr>
          <w:rFonts w:cs="Times New Roman"/>
          <w:sz w:val="24"/>
          <w:szCs w:val="24"/>
        </w:rPr>
        <w:t>: {from_text}")</w:t>
      </w:r>
    </w:p>
    <w:p w14:paraId="3710DE5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</w:t>
      </w:r>
      <w:proofErr w:type="gramStart"/>
      <w:r w:rsidRPr="00DB2290">
        <w:rPr>
          <w:rFonts w:cs="Times New Roman"/>
          <w:sz w:val="24"/>
          <w:szCs w:val="24"/>
        </w:rPr>
        <w:t>self.status_var.set(</w:t>
      </w:r>
      <w:proofErr w:type="gramEnd"/>
      <w:r w:rsidRPr="00DB2290">
        <w:rPr>
          <w:rFonts w:cs="Times New Roman"/>
          <w:sz w:val="24"/>
          <w:szCs w:val="24"/>
        </w:rPr>
        <w:t>"</w:t>
      </w:r>
      <w:r w:rsidRPr="00DB2290">
        <w:rPr>
          <w:rFonts w:cs="Times New Roman"/>
          <w:sz w:val="24"/>
          <w:szCs w:val="24"/>
          <w:lang w:val="ru-RU"/>
        </w:rPr>
        <w:t>Ошибка</w:t>
      </w:r>
      <w:r w:rsidRPr="00DB2290">
        <w:rPr>
          <w:rFonts w:cs="Times New Roman"/>
          <w:sz w:val="24"/>
          <w:szCs w:val="24"/>
        </w:rPr>
        <w:t xml:space="preserve"> </w:t>
      </w:r>
      <w:proofErr w:type="spellStart"/>
      <w:r w:rsidRPr="00DB2290">
        <w:rPr>
          <w:rFonts w:cs="Times New Roman"/>
          <w:sz w:val="24"/>
          <w:szCs w:val="24"/>
          <w:lang w:val="ru-RU"/>
        </w:rPr>
        <w:t>геокодирования</w:t>
      </w:r>
      <w:proofErr w:type="spellEnd"/>
      <w:r w:rsidRPr="00DB2290">
        <w:rPr>
          <w:rFonts w:cs="Times New Roman"/>
          <w:sz w:val="24"/>
          <w:szCs w:val="24"/>
        </w:rPr>
        <w:t>")</w:t>
      </w:r>
    </w:p>
    <w:p w14:paraId="1D2E1575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            </w:t>
      </w:r>
      <w:proofErr w:type="spellStart"/>
      <w:r w:rsidRPr="00DB2290">
        <w:rPr>
          <w:rFonts w:cs="Times New Roman"/>
          <w:sz w:val="24"/>
          <w:szCs w:val="24"/>
          <w:lang w:val="ru-RU"/>
        </w:rPr>
        <w:t>return</w:t>
      </w:r>
      <w:proofErr w:type="spellEnd"/>
    </w:p>
    <w:p w14:paraId="0BF9F449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</w:t>
      </w:r>
    </w:p>
    <w:p w14:paraId="0F1D52A3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# Определяем координаты для пункта назначения</w:t>
      </w:r>
    </w:p>
    <w:p w14:paraId="72F800F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</w:t>
      </w:r>
      <w:r w:rsidRPr="00DB2290">
        <w:rPr>
          <w:rFonts w:cs="Times New Roman"/>
          <w:sz w:val="24"/>
          <w:szCs w:val="24"/>
        </w:rPr>
        <w:t>to_coords = self.parse_coordinates(to_text)</w:t>
      </w:r>
    </w:p>
    <w:p w14:paraId="2F49139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to_display = to_text</w:t>
      </w:r>
    </w:p>
    <w:p w14:paraId="21805873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</w:t>
      </w:r>
    </w:p>
    <w:p w14:paraId="53CE052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if not to_coords:</w:t>
      </w:r>
    </w:p>
    <w:p w14:paraId="21A866B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result = self.geocode_address(to_text)</w:t>
      </w:r>
    </w:p>
    <w:p w14:paraId="5478264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if result:</w:t>
      </w:r>
    </w:p>
    <w:p w14:paraId="206188C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to_coords = (result[0], result[1])</w:t>
      </w:r>
    </w:p>
    <w:p w14:paraId="58C8EDF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to_display = result[2]</w:t>
      </w:r>
    </w:p>
    <w:p w14:paraId="2F5F0FD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else:</w:t>
      </w:r>
    </w:p>
    <w:p w14:paraId="6CEFEB3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</w:t>
      </w:r>
      <w:proofErr w:type="gramStart"/>
      <w:r w:rsidRPr="00DB2290">
        <w:rPr>
          <w:rFonts w:cs="Times New Roman"/>
          <w:sz w:val="24"/>
          <w:szCs w:val="24"/>
        </w:rPr>
        <w:t>messagebox.showerror</w:t>
      </w:r>
      <w:proofErr w:type="gramEnd"/>
      <w:r w:rsidRPr="00DB2290">
        <w:rPr>
          <w:rFonts w:cs="Times New Roman"/>
          <w:sz w:val="24"/>
          <w:szCs w:val="24"/>
        </w:rPr>
        <w:t>("</w:t>
      </w:r>
      <w:r w:rsidRPr="00DB2290">
        <w:rPr>
          <w:rFonts w:cs="Times New Roman"/>
          <w:sz w:val="24"/>
          <w:szCs w:val="24"/>
          <w:lang w:val="ru-RU"/>
        </w:rPr>
        <w:t>Ошибка</w:t>
      </w:r>
      <w:r w:rsidRPr="00DB2290">
        <w:rPr>
          <w:rFonts w:cs="Times New Roman"/>
          <w:sz w:val="24"/>
          <w:szCs w:val="24"/>
        </w:rPr>
        <w:t>", f"</w:t>
      </w:r>
      <w:r w:rsidRPr="00DB2290">
        <w:rPr>
          <w:rFonts w:cs="Times New Roman"/>
          <w:sz w:val="24"/>
          <w:szCs w:val="24"/>
          <w:lang w:val="ru-RU"/>
        </w:rPr>
        <w:t>Не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удалось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найти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адрес</w:t>
      </w:r>
      <w:r w:rsidRPr="00DB2290">
        <w:rPr>
          <w:rFonts w:cs="Times New Roman"/>
          <w:sz w:val="24"/>
          <w:szCs w:val="24"/>
        </w:rPr>
        <w:t>: {to_text}")</w:t>
      </w:r>
    </w:p>
    <w:p w14:paraId="4B1FB90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</w:t>
      </w:r>
      <w:proofErr w:type="gramStart"/>
      <w:r w:rsidRPr="00DB2290">
        <w:rPr>
          <w:rFonts w:cs="Times New Roman"/>
          <w:sz w:val="24"/>
          <w:szCs w:val="24"/>
        </w:rPr>
        <w:t>self.status_var.set(</w:t>
      </w:r>
      <w:proofErr w:type="gramEnd"/>
      <w:r w:rsidRPr="00DB2290">
        <w:rPr>
          <w:rFonts w:cs="Times New Roman"/>
          <w:sz w:val="24"/>
          <w:szCs w:val="24"/>
        </w:rPr>
        <w:t>"</w:t>
      </w:r>
      <w:r w:rsidRPr="00DB2290">
        <w:rPr>
          <w:rFonts w:cs="Times New Roman"/>
          <w:sz w:val="24"/>
          <w:szCs w:val="24"/>
          <w:lang w:val="ru-RU"/>
        </w:rPr>
        <w:t>Ошибка</w:t>
      </w:r>
      <w:r w:rsidRPr="00DB2290">
        <w:rPr>
          <w:rFonts w:cs="Times New Roman"/>
          <w:sz w:val="24"/>
          <w:szCs w:val="24"/>
        </w:rPr>
        <w:t xml:space="preserve"> </w:t>
      </w:r>
      <w:proofErr w:type="spellStart"/>
      <w:r w:rsidRPr="00DB2290">
        <w:rPr>
          <w:rFonts w:cs="Times New Roman"/>
          <w:sz w:val="24"/>
          <w:szCs w:val="24"/>
          <w:lang w:val="ru-RU"/>
        </w:rPr>
        <w:t>геокодирования</w:t>
      </w:r>
      <w:proofErr w:type="spellEnd"/>
      <w:r w:rsidRPr="00DB2290">
        <w:rPr>
          <w:rFonts w:cs="Times New Roman"/>
          <w:sz w:val="24"/>
          <w:szCs w:val="24"/>
        </w:rPr>
        <w:t>")</w:t>
      </w:r>
    </w:p>
    <w:p w14:paraId="1B0B35B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return</w:t>
      </w:r>
    </w:p>
    <w:p w14:paraId="181868F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</w:t>
      </w:r>
    </w:p>
    <w:p w14:paraId="7B7FFAD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# </w:t>
      </w:r>
      <w:r w:rsidRPr="00DB2290">
        <w:rPr>
          <w:rFonts w:cs="Times New Roman"/>
          <w:sz w:val="24"/>
          <w:szCs w:val="24"/>
          <w:lang w:val="ru-RU"/>
        </w:rPr>
        <w:t>Рассчитываем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маршрут</w:t>
      </w:r>
    </w:p>
    <w:p w14:paraId="77C6D08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route_result = self.calculate_route(from_coords, to_coords)</w:t>
      </w:r>
    </w:p>
    <w:p w14:paraId="213B0E1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</w:t>
      </w:r>
    </w:p>
    <w:p w14:paraId="71980E4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if route_result:</w:t>
      </w:r>
    </w:p>
    <w:p w14:paraId="71687AA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distance, duration = route_result</w:t>
      </w:r>
    </w:p>
    <w:p w14:paraId="50374ABD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</w:t>
      </w:r>
    </w:p>
    <w:p w14:paraId="743B134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lastRenderedPageBreak/>
        <w:t xml:space="preserve">                # </w:t>
      </w:r>
      <w:r w:rsidRPr="00DB2290">
        <w:rPr>
          <w:rFonts w:cs="Times New Roman"/>
          <w:sz w:val="24"/>
          <w:szCs w:val="24"/>
          <w:lang w:val="ru-RU"/>
        </w:rPr>
        <w:t>Рассчитываем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стоимость</w:t>
      </w:r>
    </w:p>
    <w:p w14:paraId="19600DE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rate = self.transport_rates[transport]</w:t>
      </w:r>
    </w:p>
    <w:p w14:paraId="1501E88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cost = distance * rate</w:t>
      </w:r>
    </w:p>
    <w:p w14:paraId="054250D3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</w:t>
      </w:r>
    </w:p>
    <w:p w14:paraId="5C23509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# </w:t>
      </w:r>
      <w:r w:rsidRPr="00DB2290">
        <w:rPr>
          <w:rFonts w:cs="Times New Roman"/>
          <w:sz w:val="24"/>
          <w:szCs w:val="24"/>
          <w:lang w:val="ru-RU"/>
        </w:rPr>
        <w:t>Форматируем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время</w:t>
      </w:r>
    </w:p>
    <w:p w14:paraId="51D7BBE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hours = int(duration // 60)</w:t>
      </w:r>
    </w:p>
    <w:p w14:paraId="5C512B5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minutes = int(duration % 60)</w:t>
      </w:r>
    </w:p>
    <w:p w14:paraId="30F99EC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</w:t>
      </w:r>
    </w:p>
    <w:p w14:paraId="734DD64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if hours &gt; 0:</w:t>
      </w:r>
    </w:p>
    <w:p w14:paraId="0C22E17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time_str = f"{hours} </w:t>
      </w:r>
      <w:r w:rsidRPr="00DB2290">
        <w:rPr>
          <w:rFonts w:cs="Times New Roman"/>
          <w:sz w:val="24"/>
          <w:szCs w:val="24"/>
          <w:lang w:val="ru-RU"/>
        </w:rPr>
        <w:t>ч</w:t>
      </w:r>
      <w:r w:rsidRPr="00DB2290">
        <w:rPr>
          <w:rFonts w:cs="Times New Roman"/>
          <w:sz w:val="24"/>
          <w:szCs w:val="24"/>
        </w:rPr>
        <w:t xml:space="preserve"> {minutes} </w:t>
      </w:r>
      <w:r w:rsidRPr="00DB2290">
        <w:rPr>
          <w:rFonts w:cs="Times New Roman"/>
          <w:sz w:val="24"/>
          <w:szCs w:val="24"/>
          <w:lang w:val="ru-RU"/>
        </w:rPr>
        <w:t>мин</w:t>
      </w:r>
      <w:r w:rsidRPr="00DB2290">
        <w:rPr>
          <w:rFonts w:cs="Times New Roman"/>
          <w:sz w:val="24"/>
          <w:szCs w:val="24"/>
        </w:rPr>
        <w:t>"</w:t>
      </w:r>
    </w:p>
    <w:p w14:paraId="312FC95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else:</w:t>
      </w:r>
    </w:p>
    <w:p w14:paraId="114B591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time_str = f"{minutes} </w:t>
      </w:r>
      <w:r w:rsidRPr="00DB2290">
        <w:rPr>
          <w:rFonts w:cs="Times New Roman"/>
          <w:sz w:val="24"/>
          <w:szCs w:val="24"/>
          <w:lang w:val="ru-RU"/>
        </w:rPr>
        <w:t>мин</w:t>
      </w:r>
      <w:r w:rsidRPr="00DB2290">
        <w:rPr>
          <w:rFonts w:cs="Times New Roman"/>
          <w:sz w:val="24"/>
          <w:szCs w:val="24"/>
        </w:rPr>
        <w:t>"</w:t>
      </w:r>
    </w:p>
    <w:p w14:paraId="12A6467D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</w:t>
      </w:r>
    </w:p>
    <w:p w14:paraId="0FEAEF8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# </w:t>
      </w:r>
      <w:r w:rsidRPr="00DB2290">
        <w:rPr>
          <w:rFonts w:cs="Times New Roman"/>
          <w:sz w:val="24"/>
          <w:szCs w:val="24"/>
          <w:lang w:val="ru-RU"/>
        </w:rPr>
        <w:t>Формируем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результат</w:t>
      </w:r>
    </w:p>
    <w:p w14:paraId="42F481E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current_time = datetime.now().strftime("%d.%m.%Y %H:%M:%S")</w:t>
      </w:r>
    </w:p>
    <w:p w14:paraId="392990E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</w:t>
      </w:r>
    </w:p>
    <w:p w14:paraId="0AA7E68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result = f"""</w:t>
      </w:r>
    </w:p>
    <w:p w14:paraId="664373E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>╔════════════════════════════════════════════╗</w:t>
      </w:r>
    </w:p>
    <w:p w14:paraId="44C23AD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║          </w:t>
      </w:r>
      <w:r w:rsidRPr="00DB2290">
        <w:rPr>
          <w:rFonts w:cs="Times New Roman"/>
          <w:sz w:val="24"/>
          <w:szCs w:val="24"/>
          <w:lang w:val="ru-RU"/>
        </w:rPr>
        <w:t>РЕЗУЛЬТАТ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РАСЧЕТА</w:t>
      </w:r>
      <w:r w:rsidRPr="00DB2290">
        <w:rPr>
          <w:rFonts w:cs="Times New Roman"/>
          <w:sz w:val="24"/>
          <w:szCs w:val="24"/>
        </w:rPr>
        <w:t xml:space="preserve">                 ║</w:t>
      </w:r>
    </w:p>
    <w:p w14:paraId="6A58F0D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>╠════════════════════════════════════════════╣</w:t>
      </w:r>
    </w:p>
    <w:p w14:paraId="711D8AE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║ </w:t>
      </w:r>
      <w:r w:rsidRPr="00DB2290">
        <w:rPr>
          <w:rFonts w:cs="Times New Roman"/>
          <w:sz w:val="24"/>
          <w:szCs w:val="24"/>
          <w:lang w:val="ru-RU"/>
        </w:rPr>
        <w:t>Откуда</w:t>
      </w:r>
      <w:r w:rsidRPr="00DB2290">
        <w:rPr>
          <w:rFonts w:cs="Times New Roman"/>
          <w:sz w:val="24"/>
          <w:szCs w:val="24"/>
        </w:rPr>
        <w:t>: {</w:t>
      </w:r>
      <w:proofErr w:type="gramStart"/>
      <w:r w:rsidRPr="00DB2290">
        <w:rPr>
          <w:rFonts w:cs="Times New Roman"/>
          <w:sz w:val="24"/>
          <w:szCs w:val="24"/>
        </w:rPr>
        <w:t>self.truncate</w:t>
      </w:r>
      <w:proofErr w:type="gramEnd"/>
      <w:r w:rsidRPr="00DB2290">
        <w:rPr>
          <w:rFonts w:cs="Times New Roman"/>
          <w:sz w:val="24"/>
          <w:szCs w:val="24"/>
        </w:rPr>
        <w:t>_text(from_display, 30):&lt;30} ║</w:t>
      </w:r>
    </w:p>
    <w:p w14:paraId="1565BAD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║ </w:t>
      </w:r>
      <w:r w:rsidRPr="00DB2290">
        <w:rPr>
          <w:rFonts w:cs="Times New Roman"/>
          <w:sz w:val="24"/>
          <w:szCs w:val="24"/>
          <w:lang w:val="ru-RU"/>
        </w:rPr>
        <w:t>Куда</w:t>
      </w:r>
      <w:r w:rsidRPr="00DB2290">
        <w:rPr>
          <w:rFonts w:cs="Times New Roman"/>
          <w:sz w:val="24"/>
          <w:szCs w:val="24"/>
        </w:rPr>
        <w:t>:</w:t>
      </w:r>
      <w:proofErr w:type="gramStart"/>
      <w:r w:rsidRPr="00DB2290">
        <w:rPr>
          <w:rFonts w:cs="Times New Roman"/>
          <w:sz w:val="24"/>
          <w:szCs w:val="24"/>
        </w:rPr>
        <w:t xml:space="preserve">   {</w:t>
      </w:r>
      <w:proofErr w:type="gramEnd"/>
      <w:r w:rsidRPr="00DB2290">
        <w:rPr>
          <w:rFonts w:cs="Times New Roman"/>
          <w:sz w:val="24"/>
          <w:szCs w:val="24"/>
        </w:rPr>
        <w:t>self.truncate_text(to_display, 30):&lt;30} ║</w:t>
      </w:r>
    </w:p>
    <w:p w14:paraId="7ABDD9E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║ </w:t>
      </w:r>
      <w:r w:rsidRPr="00DB2290">
        <w:rPr>
          <w:rFonts w:cs="Times New Roman"/>
          <w:sz w:val="24"/>
          <w:szCs w:val="24"/>
          <w:lang w:val="ru-RU"/>
        </w:rPr>
        <w:t>Транспорт</w:t>
      </w:r>
      <w:r w:rsidRPr="00DB2290">
        <w:rPr>
          <w:rFonts w:cs="Times New Roman"/>
          <w:sz w:val="24"/>
          <w:szCs w:val="24"/>
        </w:rPr>
        <w:t>: {transport:&lt;20}          ║</w:t>
      </w:r>
    </w:p>
    <w:p w14:paraId="605CEF7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║ </w:t>
      </w:r>
      <w:r w:rsidRPr="00DB2290">
        <w:rPr>
          <w:rFonts w:cs="Times New Roman"/>
          <w:sz w:val="24"/>
          <w:szCs w:val="24"/>
          <w:lang w:val="ru-RU"/>
        </w:rPr>
        <w:t>Расстояние</w:t>
      </w:r>
      <w:r w:rsidRPr="00DB2290">
        <w:rPr>
          <w:rFonts w:cs="Times New Roman"/>
          <w:sz w:val="24"/>
          <w:szCs w:val="24"/>
        </w:rPr>
        <w:t xml:space="preserve">: {distance:&lt;8.1f} </w:t>
      </w:r>
      <w:r w:rsidRPr="00DB2290">
        <w:rPr>
          <w:rFonts w:cs="Times New Roman"/>
          <w:sz w:val="24"/>
          <w:szCs w:val="24"/>
          <w:lang w:val="ru-RU"/>
        </w:rPr>
        <w:t>км</w:t>
      </w:r>
      <w:r w:rsidRPr="00DB2290">
        <w:rPr>
          <w:rFonts w:cs="Times New Roman"/>
          <w:sz w:val="24"/>
          <w:szCs w:val="24"/>
        </w:rPr>
        <w:t xml:space="preserve">                   ║</w:t>
      </w:r>
    </w:p>
    <w:p w14:paraId="685BC14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║ </w:t>
      </w:r>
      <w:r w:rsidRPr="00DB2290">
        <w:rPr>
          <w:rFonts w:cs="Times New Roman"/>
          <w:sz w:val="24"/>
          <w:szCs w:val="24"/>
          <w:lang w:val="ru-RU"/>
        </w:rPr>
        <w:t>Время</w:t>
      </w:r>
      <w:r w:rsidRPr="00DB2290">
        <w:rPr>
          <w:rFonts w:cs="Times New Roman"/>
          <w:sz w:val="24"/>
          <w:szCs w:val="24"/>
        </w:rPr>
        <w:t>: {time_str:&lt;18}             ║</w:t>
      </w:r>
    </w:p>
    <w:p w14:paraId="2313D11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lastRenderedPageBreak/>
        <w:t xml:space="preserve">║ </w:t>
      </w:r>
      <w:r w:rsidRPr="00DB2290">
        <w:rPr>
          <w:rFonts w:cs="Times New Roman"/>
          <w:sz w:val="24"/>
          <w:szCs w:val="24"/>
          <w:lang w:val="ru-RU"/>
        </w:rPr>
        <w:t>Стоимость</w:t>
      </w:r>
      <w:r w:rsidRPr="00DB2290">
        <w:rPr>
          <w:rFonts w:cs="Times New Roman"/>
          <w:sz w:val="24"/>
          <w:szCs w:val="24"/>
        </w:rPr>
        <w:t xml:space="preserve">: {cost:&gt;10.2f} </w:t>
      </w:r>
      <w:proofErr w:type="spellStart"/>
      <w:r w:rsidRPr="00DB2290">
        <w:rPr>
          <w:rFonts w:cs="Times New Roman"/>
          <w:sz w:val="24"/>
          <w:szCs w:val="24"/>
          <w:lang w:val="ru-RU"/>
        </w:rPr>
        <w:t>руб</w:t>
      </w:r>
      <w:proofErr w:type="spellEnd"/>
      <w:r w:rsidRPr="00DB2290">
        <w:rPr>
          <w:rFonts w:cs="Times New Roman"/>
          <w:sz w:val="24"/>
          <w:szCs w:val="24"/>
        </w:rPr>
        <w:t>.                ║</w:t>
      </w:r>
    </w:p>
    <w:p w14:paraId="4A4812B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║ </w:t>
      </w:r>
      <w:r w:rsidRPr="00DB2290">
        <w:rPr>
          <w:rFonts w:cs="Times New Roman"/>
          <w:sz w:val="24"/>
          <w:szCs w:val="24"/>
          <w:lang w:val="ru-RU"/>
        </w:rPr>
        <w:t>Рассчитано</w:t>
      </w:r>
      <w:r w:rsidRPr="00DB2290">
        <w:rPr>
          <w:rFonts w:cs="Times New Roman"/>
          <w:sz w:val="24"/>
          <w:szCs w:val="24"/>
        </w:rPr>
        <w:t>: {current_</w:t>
      </w:r>
      <w:proofErr w:type="gramStart"/>
      <w:r w:rsidRPr="00DB2290">
        <w:rPr>
          <w:rFonts w:cs="Times New Roman"/>
          <w:sz w:val="24"/>
          <w:szCs w:val="24"/>
        </w:rPr>
        <w:t xml:space="preserve">time}   </w:t>
      </w:r>
      <w:proofErr w:type="gramEnd"/>
      <w:r w:rsidRPr="00DB2290">
        <w:rPr>
          <w:rFonts w:cs="Times New Roman"/>
          <w:sz w:val="24"/>
          <w:szCs w:val="24"/>
        </w:rPr>
        <w:t xml:space="preserve">   ║</w:t>
      </w:r>
    </w:p>
    <w:p w14:paraId="4A03411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>╚════════════════════════════════════════════╝</w:t>
      </w:r>
    </w:p>
    <w:p w14:paraId="79E4C8D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"""</w:t>
      </w:r>
    </w:p>
    <w:p w14:paraId="58F92CB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</w:t>
      </w:r>
    </w:p>
    <w:p w14:paraId="6A34DE83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self.result_text.delete(1.0, tk.END)</w:t>
      </w:r>
    </w:p>
    <w:p w14:paraId="094941B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self.result_text.insert(tk.END, result)</w:t>
      </w:r>
    </w:p>
    <w:p w14:paraId="5A6B32E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</w:t>
      </w:r>
    </w:p>
    <w:p w14:paraId="5D8C491E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        </w:t>
      </w:r>
      <w:r w:rsidRPr="00DB2290">
        <w:rPr>
          <w:rFonts w:cs="Times New Roman"/>
          <w:sz w:val="24"/>
          <w:szCs w:val="24"/>
          <w:lang w:val="ru-RU"/>
        </w:rPr>
        <w:t># Добавляем в историю</w:t>
      </w:r>
    </w:p>
    <w:p w14:paraId="69DDDA24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r w:rsidRPr="00DB2290">
        <w:rPr>
          <w:rFonts w:cs="Times New Roman"/>
          <w:sz w:val="24"/>
          <w:szCs w:val="24"/>
          <w:lang w:val="ru-RU"/>
        </w:rPr>
        <w:t>history_item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 = {</w:t>
      </w:r>
    </w:p>
    <w:p w14:paraId="7F06738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        </w:t>
      </w:r>
      <w:r w:rsidRPr="00DB2290">
        <w:rPr>
          <w:rFonts w:cs="Times New Roman"/>
          <w:sz w:val="24"/>
          <w:szCs w:val="24"/>
        </w:rPr>
        <w:t>'time': datetime.now().strftime("%H:%M:%S"),</w:t>
      </w:r>
    </w:p>
    <w:p w14:paraId="358B548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'from': self.truncate_text(from_display, 25),</w:t>
      </w:r>
    </w:p>
    <w:p w14:paraId="3D362EA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'to': self.truncate_text(to_display, 25),</w:t>
      </w:r>
    </w:p>
    <w:p w14:paraId="62A7DF2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'transport': transport[:10],</w:t>
      </w:r>
    </w:p>
    <w:p w14:paraId="5D28E75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'cost': f"{cost:.0f} </w:t>
      </w:r>
      <w:proofErr w:type="spellStart"/>
      <w:r w:rsidRPr="00DB2290">
        <w:rPr>
          <w:rFonts w:cs="Times New Roman"/>
          <w:sz w:val="24"/>
          <w:szCs w:val="24"/>
          <w:lang w:val="ru-RU"/>
        </w:rPr>
        <w:t>руб</w:t>
      </w:r>
      <w:proofErr w:type="spellEnd"/>
      <w:r w:rsidRPr="00DB2290">
        <w:rPr>
          <w:rFonts w:cs="Times New Roman"/>
          <w:sz w:val="24"/>
          <w:szCs w:val="24"/>
        </w:rPr>
        <w:t>.",</w:t>
      </w:r>
    </w:p>
    <w:p w14:paraId="0540887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'full_data': {</w:t>
      </w:r>
    </w:p>
    <w:p w14:paraId="17C11BF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    'from': from_display,</w:t>
      </w:r>
    </w:p>
    <w:p w14:paraId="665ADCE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    'to': to_display,</w:t>
      </w:r>
    </w:p>
    <w:p w14:paraId="46D93B4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    'transport': transport,</w:t>
      </w:r>
    </w:p>
    <w:p w14:paraId="16C4A0FD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    'distance': distance,</w:t>
      </w:r>
    </w:p>
    <w:p w14:paraId="1060BD3D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    'duration': duration,</w:t>
      </w:r>
    </w:p>
    <w:p w14:paraId="6A4890E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    'cost': cost,</w:t>
      </w:r>
    </w:p>
    <w:p w14:paraId="7CEB82D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    'timestamp': current_time</w:t>
      </w:r>
    </w:p>
    <w:p w14:paraId="7206A62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    }</w:t>
      </w:r>
    </w:p>
    <w:p w14:paraId="042012F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}</w:t>
      </w:r>
    </w:p>
    <w:p w14:paraId="5D8337A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lastRenderedPageBreak/>
        <w:t xml:space="preserve">                </w:t>
      </w:r>
    </w:p>
    <w:p w14:paraId="0DFB2A43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self.history.append(history_item)</w:t>
      </w:r>
    </w:p>
    <w:p w14:paraId="7790F3F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self.update_history_display()</w:t>
      </w:r>
    </w:p>
    <w:p w14:paraId="0EEC9B0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</w:t>
      </w:r>
    </w:p>
    <w:p w14:paraId="26045A4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</w:t>
      </w:r>
      <w:proofErr w:type="gramStart"/>
      <w:r w:rsidRPr="00DB2290">
        <w:rPr>
          <w:rFonts w:cs="Times New Roman"/>
          <w:sz w:val="24"/>
          <w:szCs w:val="24"/>
        </w:rPr>
        <w:t>self.status_var.set(</w:t>
      </w:r>
      <w:proofErr w:type="gramEnd"/>
      <w:r w:rsidRPr="00DB2290">
        <w:rPr>
          <w:rFonts w:cs="Times New Roman"/>
          <w:sz w:val="24"/>
          <w:szCs w:val="24"/>
        </w:rPr>
        <w:t>"</w:t>
      </w:r>
      <w:r w:rsidRPr="00DB2290">
        <w:rPr>
          <w:rFonts w:ascii="Segoe UI Emoji" w:hAnsi="Segoe UI Emoji" w:cs="Segoe UI Emoji"/>
          <w:sz w:val="24"/>
          <w:szCs w:val="24"/>
        </w:rPr>
        <w:t>✅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Расчет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выполнен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успешно</w:t>
      </w:r>
      <w:r w:rsidRPr="00DB2290">
        <w:rPr>
          <w:rFonts w:cs="Times New Roman"/>
          <w:sz w:val="24"/>
          <w:szCs w:val="24"/>
        </w:rPr>
        <w:t>")</w:t>
      </w:r>
    </w:p>
    <w:p w14:paraId="100702A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</w:t>
      </w:r>
    </w:p>
    <w:p w14:paraId="77FD5306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    </w:t>
      </w:r>
      <w:proofErr w:type="spellStart"/>
      <w:r w:rsidRPr="00DB2290">
        <w:rPr>
          <w:rFonts w:cs="Times New Roman"/>
          <w:sz w:val="24"/>
          <w:szCs w:val="24"/>
          <w:lang w:val="ru-RU"/>
        </w:rPr>
        <w:t>else</w:t>
      </w:r>
      <w:proofErr w:type="spellEnd"/>
      <w:r w:rsidRPr="00DB2290">
        <w:rPr>
          <w:rFonts w:cs="Times New Roman"/>
          <w:sz w:val="24"/>
          <w:szCs w:val="24"/>
          <w:lang w:val="ru-RU"/>
        </w:rPr>
        <w:t>:</w:t>
      </w:r>
    </w:p>
    <w:p w14:paraId="4C66FA46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messagebox.showerror</w:t>
      </w:r>
      <w:proofErr w:type="spellEnd"/>
      <w:proofErr w:type="gramEnd"/>
      <w:r w:rsidRPr="00DB2290">
        <w:rPr>
          <w:rFonts w:cs="Times New Roman"/>
          <w:sz w:val="24"/>
          <w:szCs w:val="24"/>
          <w:lang w:val="ru-RU"/>
        </w:rPr>
        <w:t>("Ошибка", "Не удалось построить маршрут")</w:t>
      </w:r>
    </w:p>
    <w:p w14:paraId="259C3B41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self.status_var.set</w:t>
      </w:r>
      <w:proofErr w:type="spellEnd"/>
      <w:r w:rsidRPr="00DB2290">
        <w:rPr>
          <w:rFonts w:cs="Times New Roman"/>
          <w:sz w:val="24"/>
          <w:szCs w:val="24"/>
          <w:lang w:val="ru-RU"/>
        </w:rPr>
        <w:t>(</w:t>
      </w:r>
      <w:proofErr w:type="gramEnd"/>
      <w:r w:rsidRPr="00DB2290">
        <w:rPr>
          <w:rFonts w:cs="Times New Roman"/>
          <w:sz w:val="24"/>
          <w:szCs w:val="24"/>
          <w:lang w:val="ru-RU"/>
        </w:rPr>
        <w:t>"Ошибка расчета маршрута")</w:t>
      </w:r>
    </w:p>
    <w:p w14:paraId="7599EEB2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    </w:t>
      </w:r>
    </w:p>
    <w:p w14:paraId="2D672AC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r w:rsidRPr="00DB2290">
        <w:rPr>
          <w:rFonts w:cs="Times New Roman"/>
          <w:sz w:val="24"/>
          <w:szCs w:val="24"/>
        </w:rPr>
        <w:t>except Exception as e:</w:t>
      </w:r>
    </w:p>
    <w:p w14:paraId="69E222A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</w:t>
      </w:r>
      <w:proofErr w:type="gramStart"/>
      <w:r w:rsidRPr="00DB2290">
        <w:rPr>
          <w:rFonts w:cs="Times New Roman"/>
          <w:sz w:val="24"/>
          <w:szCs w:val="24"/>
        </w:rPr>
        <w:t>messagebox.showerror</w:t>
      </w:r>
      <w:proofErr w:type="gramEnd"/>
      <w:r w:rsidRPr="00DB2290">
        <w:rPr>
          <w:rFonts w:cs="Times New Roman"/>
          <w:sz w:val="24"/>
          <w:szCs w:val="24"/>
        </w:rPr>
        <w:t>("</w:t>
      </w:r>
      <w:r w:rsidRPr="00DB2290">
        <w:rPr>
          <w:rFonts w:cs="Times New Roman"/>
          <w:sz w:val="24"/>
          <w:szCs w:val="24"/>
          <w:lang w:val="ru-RU"/>
        </w:rPr>
        <w:t>Ошибка</w:t>
      </w:r>
      <w:r w:rsidRPr="00DB2290">
        <w:rPr>
          <w:rFonts w:cs="Times New Roman"/>
          <w:sz w:val="24"/>
          <w:szCs w:val="24"/>
        </w:rPr>
        <w:t>", f"</w:t>
      </w:r>
      <w:r w:rsidRPr="00DB2290">
        <w:rPr>
          <w:rFonts w:cs="Times New Roman"/>
          <w:sz w:val="24"/>
          <w:szCs w:val="24"/>
          <w:lang w:val="ru-RU"/>
        </w:rPr>
        <w:t>Произошла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ошибка</w:t>
      </w:r>
      <w:r w:rsidRPr="00DB2290">
        <w:rPr>
          <w:rFonts w:cs="Times New Roman"/>
          <w:sz w:val="24"/>
          <w:szCs w:val="24"/>
        </w:rPr>
        <w:t>: {str(e)}")</w:t>
      </w:r>
    </w:p>
    <w:p w14:paraId="23598B76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self.status_var.set</w:t>
      </w:r>
      <w:proofErr w:type="spellEnd"/>
      <w:r w:rsidRPr="00DB2290">
        <w:rPr>
          <w:rFonts w:cs="Times New Roman"/>
          <w:sz w:val="24"/>
          <w:szCs w:val="24"/>
          <w:lang w:val="ru-RU"/>
        </w:rPr>
        <w:t>(</w:t>
      </w:r>
      <w:proofErr w:type="gramEnd"/>
      <w:r w:rsidRPr="00DB2290">
        <w:rPr>
          <w:rFonts w:cs="Times New Roman"/>
          <w:sz w:val="24"/>
          <w:szCs w:val="24"/>
          <w:lang w:val="ru-RU"/>
        </w:rPr>
        <w:t>"Ошибка при выполнении расчета")</w:t>
      </w:r>
    </w:p>
    <w:p w14:paraId="3D47F952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</w:t>
      </w:r>
    </w:p>
    <w:p w14:paraId="0D34954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</w:t>
      </w:r>
      <w:r w:rsidRPr="00DB2290">
        <w:rPr>
          <w:rFonts w:cs="Times New Roman"/>
          <w:sz w:val="24"/>
          <w:szCs w:val="24"/>
        </w:rPr>
        <w:t>def truncate_text(self, text, max_length):</w:t>
      </w:r>
    </w:p>
    <w:p w14:paraId="354ECFFB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</w:t>
      </w:r>
      <w:r w:rsidRPr="00DB2290">
        <w:rPr>
          <w:rFonts w:cs="Times New Roman"/>
          <w:sz w:val="24"/>
          <w:szCs w:val="24"/>
          <w:lang w:val="ru-RU"/>
        </w:rPr>
        <w:t>"""Обрезает текст до нужной длины"""</w:t>
      </w:r>
    </w:p>
    <w:p w14:paraId="2B8DA33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r w:rsidRPr="00DB2290">
        <w:rPr>
          <w:rFonts w:cs="Times New Roman"/>
          <w:sz w:val="24"/>
          <w:szCs w:val="24"/>
        </w:rPr>
        <w:t>if len(text) &gt; max_length:</w:t>
      </w:r>
    </w:p>
    <w:p w14:paraId="73BAE59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return text[:max_length-3] + "..."</w:t>
      </w:r>
    </w:p>
    <w:p w14:paraId="6407D58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return text</w:t>
      </w:r>
    </w:p>
    <w:p w14:paraId="1B97BB6B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</w:t>
      </w:r>
    </w:p>
    <w:p w14:paraId="26FDB8C3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def update_history_display(self):</w:t>
      </w:r>
    </w:p>
    <w:p w14:paraId="6EA5CFDA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</w:t>
      </w:r>
      <w:r w:rsidRPr="00DB2290">
        <w:rPr>
          <w:rFonts w:cs="Times New Roman"/>
          <w:sz w:val="24"/>
          <w:szCs w:val="24"/>
          <w:lang w:val="ru-RU"/>
        </w:rPr>
        <w:t>"""Обновляет отображение истории"""</w:t>
      </w:r>
    </w:p>
    <w:p w14:paraId="6A23D52E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# Очищаем текущую историю</w:t>
      </w:r>
    </w:p>
    <w:p w14:paraId="7BB630A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r w:rsidRPr="00DB2290">
        <w:rPr>
          <w:rFonts w:cs="Times New Roman"/>
          <w:sz w:val="24"/>
          <w:szCs w:val="24"/>
        </w:rPr>
        <w:t>for item in self.history_tree.get_children():</w:t>
      </w:r>
    </w:p>
    <w:p w14:paraId="1774986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self.history_tree.delete(item)</w:t>
      </w:r>
    </w:p>
    <w:p w14:paraId="6F07BACD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lastRenderedPageBreak/>
        <w:t xml:space="preserve">        </w:t>
      </w:r>
    </w:p>
    <w:p w14:paraId="16962F54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</w:t>
      </w:r>
      <w:r w:rsidRPr="00DB2290">
        <w:rPr>
          <w:rFonts w:cs="Times New Roman"/>
          <w:sz w:val="24"/>
          <w:szCs w:val="24"/>
          <w:lang w:val="ru-RU"/>
        </w:rPr>
        <w:t># Добавляем записи из истории (с конца, чтобы новые были сверху)</w:t>
      </w:r>
    </w:p>
    <w:p w14:paraId="1AA26FE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r w:rsidRPr="00DB2290">
        <w:rPr>
          <w:rFonts w:cs="Times New Roman"/>
          <w:sz w:val="24"/>
          <w:szCs w:val="24"/>
        </w:rPr>
        <w:t>for item in reversed(</w:t>
      </w:r>
      <w:proofErr w:type="gramStart"/>
      <w:r w:rsidRPr="00DB2290">
        <w:rPr>
          <w:rFonts w:cs="Times New Roman"/>
          <w:sz w:val="24"/>
          <w:szCs w:val="24"/>
        </w:rPr>
        <w:t>self.history</w:t>
      </w:r>
      <w:proofErr w:type="gramEnd"/>
      <w:r w:rsidRPr="00DB2290">
        <w:rPr>
          <w:rFonts w:cs="Times New Roman"/>
          <w:sz w:val="24"/>
          <w:szCs w:val="24"/>
        </w:rPr>
        <w:t xml:space="preserve">[-20:]):  # </w:t>
      </w:r>
      <w:r w:rsidRPr="00DB2290">
        <w:rPr>
          <w:rFonts w:cs="Times New Roman"/>
          <w:sz w:val="24"/>
          <w:szCs w:val="24"/>
          <w:lang w:val="ru-RU"/>
        </w:rPr>
        <w:t>Показываем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последние</w:t>
      </w:r>
      <w:r w:rsidRPr="00DB2290">
        <w:rPr>
          <w:rFonts w:cs="Times New Roman"/>
          <w:sz w:val="24"/>
          <w:szCs w:val="24"/>
        </w:rPr>
        <w:t xml:space="preserve"> 20 </w:t>
      </w:r>
      <w:r w:rsidRPr="00DB2290">
        <w:rPr>
          <w:rFonts w:cs="Times New Roman"/>
          <w:sz w:val="24"/>
          <w:szCs w:val="24"/>
          <w:lang w:val="ru-RU"/>
        </w:rPr>
        <w:t>записей</w:t>
      </w:r>
    </w:p>
    <w:p w14:paraId="64AAAD5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self.history_tree.insert('', 'end', values=(</w:t>
      </w:r>
    </w:p>
    <w:p w14:paraId="02C952C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item['time'],</w:t>
      </w:r>
    </w:p>
    <w:p w14:paraId="00786FA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item['from'],</w:t>
      </w:r>
    </w:p>
    <w:p w14:paraId="27606D0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item['to'],</w:t>
      </w:r>
    </w:p>
    <w:p w14:paraId="39448793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item['transport'],</w:t>
      </w:r>
    </w:p>
    <w:p w14:paraId="1511E2C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item['cost']</w:t>
      </w:r>
    </w:p>
    <w:p w14:paraId="6A35389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))</w:t>
      </w:r>
    </w:p>
    <w:p w14:paraId="16C8EC53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</w:t>
      </w:r>
    </w:p>
    <w:p w14:paraId="351EDC1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def load_from_history(self, event):</w:t>
      </w:r>
    </w:p>
    <w:p w14:paraId="7BEEDB3C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</w:t>
      </w:r>
      <w:r w:rsidRPr="00DB2290">
        <w:rPr>
          <w:rFonts w:cs="Times New Roman"/>
          <w:sz w:val="24"/>
          <w:szCs w:val="24"/>
          <w:lang w:val="ru-RU"/>
        </w:rPr>
        <w:t>"""Загружает данные из истории при двойном клике"""</w:t>
      </w:r>
    </w:p>
    <w:p w14:paraId="155D8E6D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</w:t>
      </w:r>
      <w:r w:rsidRPr="00DB2290">
        <w:rPr>
          <w:rFonts w:cs="Times New Roman"/>
          <w:sz w:val="24"/>
          <w:szCs w:val="24"/>
        </w:rPr>
        <w:t>selected = self.history_tree.selection()</w:t>
      </w:r>
    </w:p>
    <w:p w14:paraId="412DA85D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</w:t>
      </w:r>
      <w:proofErr w:type="spellStart"/>
      <w:r w:rsidRPr="00DB2290">
        <w:rPr>
          <w:rFonts w:cs="Times New Roman"/>
          <w:sz w:val="24"/>
          <w:szCs w:val="24"/>
          <w:lang w:val="ru-RU"/>
        </w:rPr>
        <w:t>if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DB2290">
        <w:rPr>
          <w:rFonts w:cs="Times New Roman"/>
          <w:sz w:val="24"/>
          <w:szCs w:val="24"/>
          <w:lang w:val="ru-RU"/>
        </w:rPr>
        <w:t>selected</w:t>
      </w:r>
      <w:proofErr w:type="spellEnd"/>
      <w:r w:rsidRPr="00DB2290">
        <w:rPr>
          <w:rFonts w:cs="Times New Roman"/>
          <w:sz w:val="24"/>
          <w:szCs w:val="24"/>
          <w:lang w:val="ru-RU"/>
        </w:rPr>
        <w:t>:</w:t>
      </w:r>
    </w:p>
    <w:p w14:paraId="0FA0DD8B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# Получаем индекс выбранного элемента</w:t>
      </w:r>
    </w:p>
    <w:p w14:paraId="295FC43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        </w:t>
      </w:r>
      <w:r w:rsidRPr="00DB2290">
        <w:rPr>
          <w:rFonts w:cs="Times New Roman"/>
          <w:sz w:val="24"/>
          <w:szCs w:val="24"/>
        </w:rPr>
        <w:t>index = self.history_tree.index(selected[0])</w:t>
      </w:r>
    </w:p>
    <w:p w14:paraId="59F8081D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# </w:t>
      </w:r>
      <w:r w:rsidRPr="00DB2290">
        <w:rPr>
          <w:rFonts w:cs="Times New Roman"/>
          <w:sz w:val="24"/>
          <w:szCs w:val="24"/>
          <w:lang w:val="ru-RU"/>
        </w:rPr>
        <w:t>Находим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соответствующий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элемент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в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истории</w:t>
      </w:r>
    </w:p>
    <w:p w14:paraId="1B5C23F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history_item = list(reversed(self.history))[index]</w:t>
      </w:r>
    </w:p>
    <w:p w14:paraId="38DC95F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</w:t>
      </w:r>
    </w:p>
    <w:p w14:paraId="01731442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if 'full_data' in history_item:</w:t>
      </w:r>
    </w:p>
    <w:p w14:paraId="36DCD96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data = history_item['full_data']</w:t>
      </w:r>
    </w:p>
    <w:p w14:paraId="518E264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self.from_entry.delete(0, tk.END)</w:t>
      </w:r>
    </w:p>
    <w:p w14:paraId="55605F5E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self.from_entry.insert(0, data['from'])</w:t>
      </w:r>
    </w:p>
    <w:p w14:paraId="6D377B9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self.to_entry.delete(0, tk.END)</w:t>
      </w:r>
    </w:p>
    <w:p w14:paraId="048DB6B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lastRenderedPageBreak/>
        <w:t xml:space="preserve">                self.to_entry.insert(0, data['to'])</w:t>
      </w:r>
    </w:p>
    <w:p w14:paraId="4BA7300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self.transport_var.set(data['transport'])</w:t>
      </w:r>
    </w:p>
    <w:p w14:paraId="67EA09BA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        </w:t>
      </w:r>
    </w:p>
    <w:p w14:paraId="18842394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</w:rPr>
        <w:t xml:space="preserve">                </w:t>
      </w:r>
      <w:proofErr w:type="spellStart"/>
      <w:proofErr w:type="gramStart"/>
      <w:r w:rsidRPr="00DB2290">
        <w:rPr>
          <w:rFonts w:cs="Times New Roman"/>
          <w:sz w:val="24"/>
          <w:szCs w:val="24"/>
          <w:lang w:val="ru-RU"/>
        </w:rPr>
        <w:t>self.status_var.set</w:t>
      </w:r>
      <w:proofErr w:type="spellEnd"/>
      <w:r w:rsidRPr="00DB2290">
        <w:rPr>
          <w:rFonts w:cs="Times New Roman"/>
          <w:sz w:val="24"/>
          <w:szCs w:val="24"/>
          <w:lang w:val="ru-RU"/>
        </w:rPr>
        <w:t>(</w:t>
      </w:r>
      <w:proofErr w:type="gramEnd"/>
      <w:r w:rsidRPr="00DB2290">
        <w:rPr>
          <w:rFonts w:cs="Times New Roman"/>
          <w:sz w:val="24"/>
          <w:szCs w:val="24"/>
          <w:lang w:val="ru-RU"/>
        </w:rPr>
        <w:t>"Данные загружены из истории")</w:t>
      </w:r>
    </w:p>
    <w:p w14:paraId="205593AC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</w:t>
      </w:r>
    </w:p>
    <w:p w14:paraId="0E0EFC1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  <w:lang w:val="ru-RU"/>
        </w:rPr>
        <w:t xml:space="preserve">    </w:t>
      </w:r>
      <w:r w:rsidRPr="00DB2290">
        <w:rPr>
          <w:rFonts w:cs="Times New Roman"/>
          <w:sz w:val="24"/>
          <w:szCs w:val="24"/>
        </w:rPr>
        <w:t>def clear_fields(self):</w:t>
      </w:r>
    </w:p>
    <w:p w14:paraId="6FE9A03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"""</w:t>
      </w:r>
      <w:r w:rsidRPr="00DB2290">
        <w:rPr>
          <w:rFonts w:cs="Times New Roman"/>
          <w:sz w:val="24"/>
          <w:szCs w:val="24"/>
          <w:lang w:val="ru-RU"/>
        </w:rPr>
        <w:t>Очищает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поля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ввода</w:t>
      </w:r>
      <w:r w:rsidRPr="00DB2290">
        <w:rPr>
          <w:rFonts w:cs="Times New Roman"/>
          <w:sz w:val="24"/>
          <w:szCs w:val="24"/>
        </w:rPr>
        <w:t>"""</w:t>
      </w:r>
    </w:p>
    <w:p w14:paraId="70B4887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self.from_entry.delete(0, tk.END)</w:t>
      </w:r>
    </w:p>
    <w:p w14:paraId="58E339E1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self.to_entry.delete(0, tk.END)</w:t>
      </w:r>
    </w:p>
    <w:p w14:paraId="20305D0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self.result_text.delete(1.0, tk.END)</w:t>
      </w:r>
    </w:p>
    <w:p w14:paraId="7A6EC6A3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  <w:proofErr w:type="gramStart"/>
      <w:r w:rsidRPr="00DB2290">
        <w:rPr>
          <w:rFonts w:cs="Times New Roman"/>
          <w:sz w:val="24"/>
          <w:szCs w:val="24"/>
        </w:rPr>
        <w:t>self.status_var.set(</w:t>
      </w:r>
      <w:proofErr w:type="gramEnd"/>
      <w:r w:rsidRPr="00DB2290">
        <w:rPr>
          <w:rFonts w:cs="Times New Roman"/>
          <w:sz w:val="24"/>
          <w:szCs w:val="24"/>
        </w:rPr>
        <w:t>"</w:t>
      </w:r>
      <w:r w:rsidRPr="00DB2290">
        <w:rPr>
          <w:rFonts w:cs="Times New Roman"/>
          <w:sz w:val="24"/>
          <w:szCs w:val="24"/>
          <w:lang w:val="ru-RU"/>
        </w:rPr>
        <w:t>Поля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очищены</w:t>
      </w:r>
      <w:r w:rsidRPr="00DB2290">
        <w:rPr>
          <w:rFonts w:cs="Times New Roman"/>
          <w:sz w:val="24"/>
          <w:szCs w:val="24"/>
        </w:rPr>
        <w:t>")</w:t>
      </w:r>
    </w:p>
    <w:p w14:paraId="06C75248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</w:t>
      </w:r>
    </w:p>
    <w:p w14:paraId="27AC396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def clear_history(self):</w:t>
      </w:r>
    </w:p>
    <w:p w14:paraId="1522BC19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"""</w:t>
      </w:r>
      <w:r w:rsidRPr="00DB2290">
        <w:rPr>
          <w:rFonts w:cs="Times New Roman"/>
          <w:sz w:val="24"/>
          <w:szCs w:val="24"/>
          <w:lang w:val="ru-RU"/>
        </w:rPr>
        <w:t>Очищает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историю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расчетов</w:t>
      </w:r>
      <w:r w:rsidRPr="00DB2290">
        <w:rPr>
          <w:rFonts w:cs="Times New Roman"/>
          <w:sz w:val="24"/>
          <w:szCs w:val="24"/>
        </w:rPr>
        <w:t>"""</w:t>
      </w:r>
    </w:p>
    <w:p w14:paraId="7096CDD7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self.history.clear()</w:t>
      </w:r>
    </w:p>
    <w:p w14:paraId="6463AB3D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self.update_history_display()</w:t>
      </w:r>
    </w:p>
    <w:p w14:paraId="5EAD1FFF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    </w:t>
      </w:r>
      <w:proofErr w:type="gramStart"/>
      <w:r w:rsidRPr="00DB2290">
        <w:rPr>
          <w:rFonts w:cs="Times New Roman"/>
          <w:sz w:val="24"/>
          <w:szCs w:val="24"/>
        </w:rPr>
        <w:t>self.status_var.set(</w:t>
      </w:r>
      <w:proofErr w:type="gramEnd"/>
      <w:r w:rsidRPr="00DB2290">
        <w:rPr>
          <w:rFonts w:cs="Times New Roman"/>
          <w:sz w:val="24"/>
          <w:szCs w:val="24"/>
        </w:rPr>
        <w:t>"</w:t>
      </w:r>
      <w:r w:rsidRPr="00DB2290">
        <w:rPr>
          <w:rFonts w:cs="Times New Roman"/>
          <w:sz w:val="24"/>
          <w:szCs w:val="24"/>
          <w:lang w:val="ru-RU"/>
        </w:rPr>
        <w:t>История</w:t>
      </w:r>
      <w:r w:rsidRPr="00DB2290">
        <w:rPr>
          <w:rFonts w:cs="Times New Roman"/>
          <w:sz w:val="24"/>
          <w:szCs w:val="24"/>
        </w:rPr>
        <w:t xml:space="preserve"> </w:t>
      </w:r>
      <w:r w:rsidRPr="00DB2290">
        <w:rPr>
          <w:rFonts w:cs="Times New Roman"/>
          <w:sz w:val="24"/>
          <w:szCs w:val="24"/>
          <w:lang w:val="ru-RU"/>
        </w:rPr>
        <w:t>очищена</w:t>
      </w:r>
      <w:r w:rsidRPr="00DB2290">
        <w:rPr>
          <w:rFonts w:cs="Times New Roman"/>
          <w:sz w:val="24"/>
          <w:szCs w:val="24"/>
        </w:rPr>
        <w:t>")</w:t>
      </w:r>
    </w:p>
    <w:p w14:paraId="32B1558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</w:p>
    <w:p w14:paraId="5829DD80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>def main():</w:t>
      </w:r>
    </w:p>
    <w:p w14:paraId="592354B6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root = tk.Tk()</w:t>
      </w:r>
    </w:p>
    <w:p w14:paraId="3B75A275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app = DeliveryCalculator(root)</w:t>
      </w:r>
    </w:p>
    <w:p w14:paraId="2AE64244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  <w:r w:rsidRPr="00DB2290">
        <w:rPr>
          <w:rFonts w:cs="Times New Roman"/>
          <w:sz w:val="24"/>
          <w:szCs w:val="24"/>
        </w:rPr>
        <w:t xml:space="preserve">    root.mainloop()</w:t>
      </w:r>
    </w:p>
    <w:p w14:paraId="5E88E36C" w14:textId="77777777" w:rsidR="00DB2290" w:rsidRPr="00DB2290" w:rsidRDefault="00DB2290" w:rsidP="00DB2290">
      <w:pPr>
        <w:rPr>
          <w:rFonts w:cs="Times New Roman"/>
          <w:sz w:val="24"/>
          <w:szCs w:val="24"/>
        </w:rPr>
      </w:pPr>
    </w:p>
    <w:p w14:paraId="44899354" w14:textId="77777777" w:rsidR="00DB2290" w:rsidRPr="00DB2290" w:rsidRDefault="00DB2290" w:rsidP="00DB2290">
      <w:pPr>
        <w:rPr>
          <w:rFonts w:cs="Times New Roman"/>
          <w:sz w:val="24"/>
          <w:szCs w:val="24"/>
          <w:lang w:val="ru-RU"/>
        </w:rPr>
      </w:pPr>
      <w:proofErr w:type="spellStart"/>
      <w:r w:rsidRPr="00DB2290">
        <w:rPr>
          <w:rFonts w:cs="Times New Roman"/>
          <w:sz w:val="24"/>
          <w:szCs w:val="24"/>
          <w:lang w:val="ru-RU"/>
        </w:rPr>
        <w:t>if</w:t>
      </w:r>
      <w:proofErr w:type="spellEnd"/>
      <w:r w:rsidRPr="00DB2290">
        <w:rPr>
          <w:rFonts w:cs="Times New Roman"/>
          <w:sz w:val="24"/>
          <w:szCs w:val="24"/>
          <w:lang w:val="ru-RU"/>
        </w:rPr>
        <w:t xml:space="preserve"> __</w:t>
      </w:r>
      <w:proofErr w:type="spellStart"/>
      <w:r w:rsidRPr="00DB2290">
        <w:rPr>
          <w:rFonts w:cs="Times New Roman"/>
          <w:sz w:val="24"/>
          <w:szCs w:val="24"/>
          <w:lang w:val="ru-RU"/>
        </w:rPr>
        <w:t>name</w:t>
      </w:r>
      <w:proofErr w:type="spellEnd"/>
      <w:r w:rsidRPr="00DB2290">
        <w:rPr>
          <w:rFonts w:cs="Times New Roman"/>
          <w:sz w:val="24"/>
          <w:szCs w:val="24"/>
          <w:lang w:val="ru-RU"/>
        </w:rPr>
        <w:t>__ == "__</w:t>
      </w:r>
      <w:proofErr w:type="spellStart"/>
      <w:r w:rsidRPr="00DB2290">
        <w:rPr>
          <w:rFonts w:cs="Times New Roman"/>
          <w:sz w:val="24"/>
          <w:szCs w:val="24"/>
          <w:lang w:val="ru-RU"/>
        </w:rPr>
        <w:t>main</w:t>
      </w:r>
      <w:proofErr w:type="spellEnd"/>
      <w:r w:rsidRPr="00DB2290">
        <w:rPr>
          <w:rFonts w:cs="Times New Roman"/>
          <w:sz w:val="24"/>
          <w:szCs w:val="24"/>
          <w:lang w:val="ru-RU"/>
        </w:rPr>
        <w:t>__":</w:t>
      </w:r>
    </w:p>
    <w:p w14:paraId="72D5249A" w14:textId="6CE5E956" w:rsidR="00DB2290" w:rsidRPr="008B04D5" w:rsidRDefault="00DB2290" w:rsidP="00DB2290">
      <w:pPr>
        <w:rPr>
          <w:rFonts w:cs="Times New Roman"/>
          <w:sz w:val="24"/>
          <w:szCs w:val="24"/>
          <w:lang w:val="ru-RU"/>
        </w:rPr>
      </w:pPr>
      <w:r w:rsidRPr="00DB2290">
        <w:rPr>
          <w:rFonts w:cs="Times New Roman"/>
          <w:sz w:val="24"/>
          <w:szCs w:val="24"/>
          <w:lang w:val="ru-RU"/>
        </w:rPr>
        <w:t xml:space="preserve">    </w:t>
      </w:r>
      <w:proofErr w:type="spellStart"/>
      <w:r w:rsidRPr="00DB2290">
        <w:rPr>
          <w:rFonts w:cs="Times New Roman"/>
          <w:sz w:val="24"/>
          <w:szCs w:val="24"/>
          <w:lang w:val="ru-RU"/>
        </w:rPr>
        <w:t>main</w:t>
      </w:r>
      <w:proofErr w:type="spellEnd"/>
      <w:r w:rsidRPr="00DB2290">
        <w:rPr>
          <w:rFonts w:cs="Times New Roman"/>
          <w:sz w:val="24"/>
          <w:szCs w:val="24"/>
          <w:lang w:val="ru-RU"/>
        </w:rPr>
        <w:t>()</w:t>
      </w:r>
    </w:p>
    <w:sectPr w:rsidR="00DB2290" w:rsidRPr="008B04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043997"/>
    <w:multiLevelType w:val="multilevel"/>
    <w:tmpl w:val="4200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67EFF"/>
    <w:multiLevelType w:val="multilevel"/>
    <w:tmpl w:val="AE0A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F77A2"/>
    <w:multiLevelType w:val="multilevel"/>
    <w:tmpl w:val="AB0E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12130"/>
    <w:multiLevelType w:val="multilevel"/>
    <w:tmpl w:val="D820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04D5"/>
    <w:rsid w:val="00AA1D8D"/>
    <w:rsid w:val="00B47730"/>
    <w:rsid w:val="00CB0664"/>
    <w:rsid w:val="00DB2290"/>
    <w:rsid w:val="00DC3B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1D3E92"/>
  <w14:defaultImageDpi w14:val="300"/>
  <w15:docId w15:val="{6CDB7D48-7EFA-4318-849F-AEF6F91F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2811</Words>
  <Characters>16024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Kisle</cp:lastModifiedBy>
  <cp:revision>3</cp:revision>
  <dcterms:created xsi:type="dcterms:W3CDTF">2013-12-23T23:15:00Z</dcterms:created>
  <dcterms:modified xsi:type="dcterms:W3CDTF">2026-02-26T23:27:00Z</dcterms:modified>
  <cp:category/>
</cp:coreProperties>
</file>