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14F7D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Практикум №1</w:t>
      </w:r>
    </w:p>
    <w:p w14:paraId="0CF32D81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Тема: Разработка приложения конвертера валют</w:t>
      </w:r>
    </w:p>
    <w:p w14:paraId="68255F17" w14:textId="77777777" w:rsidR="00E27CC7" w:rsidRPr="00E27CC7" w:rsidRDefault="00EB6DDD" w:rsidP="00E27CC7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799A44C4">
          <v:rect id="_x0000_i1025" style="width:0;height:.75pt" o:hralign="center" o:hrstd="t" o:hr="t" fillcolor="#a0a0a0" stroked="f"/>
        </w:pict>
      </w:r>
    </w:p>
    <w:p w14:paraId="7CBDDC27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Цель работы:</w:t>
      </w:r>
    </w:p>
    <w:p w14:paraId="1AB3CC77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Разработать приложение 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7EB7B44A" w14:textId="77777777" w:rsidR="00E27CC7" w:rsidRPr="00E27CC7" w:rsidRDefault="00EB6DDD" w:rsidP="00E27CC7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2E4D10A2">
          <v:rect id="_x0000_i1026" style="width:0;height:.75pt" o:hralign="center" o:hrstd="t" o:hr="t" fillcolor="#a0a0a0" stroked="f"/>
        </w:pict>
      </w:r>
    </w:p>
    <w:p w14:paraId="688C6A86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Теоретические сведения:</w:t>
      </w:r>
    </w:p>
    <w:p w14:paraId="6DDF8964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Конвертер валют – программное приложение, предназначенное для пересчета денежных сумм из одной валюты в другую на основе актуальных обменных курсов.</w:t>
      </w:r>
    </w:p>
    <w:p w14:paraId="33A6C50E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Поддерживаемые валюты:</w:t>
      </w:r>
    </w:p>
    <w:p w14:paraId="1FE26A27" w14:textId="77777777" w:rsidR="00E27CC7" w:rsidRPr="00E27CC7" w:rsidRDefault="00E27CC7" w:rsidP="00E27CC7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Российский рубль (RUB)</w:t>
      </w:r>
    </w:p>
    <w:p w14:paraId="4C0F1942" w14:textId="77777777" w:rsidR="00E27CC7" w:rsidRPr="00E27CC7" w:rsidRDefault="00E27CC7" w:rsidP="00E27CC7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Доллар США (USD)</w:t>
      </w:r>
    </w:p>
    <w:p w14:paraId="7A48D091" w14:textId="77777777" w:rsidR="00E27CC7" w:rsidRPr="00E27CC7" w:rsidRDefault="00E27CC7" w:rsidP="00E27CC7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Евро (EUR)</w:t>
      </w:r>
    </w:p>
    <w:p w14:paraId="5676317A" w14:textId="77777777" w:rsidR="00E27CC7" w:rsidRPr="00E27CC7" w:rsidRDefault="00E27CC7" w:rsidP="00E27CC7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Китайский юань (CNY)</w:t>
      </w:r>
    </w:p>
    <w:p w14:paraId="0F54F741" w14:textId="77777777" w:rsidR="00E27CC7" w:rsidRPr="00E27CC7" w:rsidRDefault="00E27CC7" w:rsidP="00E27CC7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Южнокорейская вона (KRW)</w:t>
      </w:r>
    </w:p>
    <w:p w14:paraId="499E3B99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Основные формулы конвертации:</w:t>
      </w:r>
    </w:p>
    <w:p w14:paraId="56614541" w14:textId="77777777" w:rsidR="00E27CC7" w:rsidRPr="00E27CC7" w:rsidRDefault="00E27CC7" w:rsidP="00E27CC7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Из прямой валюты в RUB: SRUB=</w:t>
      </w:r>
      <w:proofErr w:type="spellStart"/>
      <w:r w:rsidRPr="00E27CC7">
        <w:rPr>
          <w:rFonts w:cs="Times New Roman"/>
          <w:sz w:val="24"/>
          <w:szCs w:val="24"/>
          <w:lang w:val="ru-RU"/>
        </w:rPr>
        <w:t>Sвал×Kursвал</w:t>
      </w:r>
      <w:r w:rsidRPr="00E27CC7">
        <w:rPr>
          <w:rFonts w:cs="Times New Roman"/>
          <w:i/>
          <w:iCs/>
          <w:sz w:val="24"/>
          <w:szCs w:val="24"/>
          <w:lang w:val="ru-RU"/>
        </w:rPr>
        <w:t>SRUB</w:t>
      </w:r>
      <w:proofErr w:type="spellEnd"/>
      <w:r w:rsidRPr="00E27CC7">
        <w:rPr>
          <w:rFonts w:cs="Times New Roman"/>
          <w:sz w:val="24"/>
          <w:szCs w:val="24"/>
          <w:lang w:val="ru-RU"/>
        </w:rPr>
        <w:t>​=</w:t>
      </w:r>
      <w:proofErr w:type="spellStart"/>
      <w:r w:rsidRPr="00E27CC7">
        <w:rPr>
          <w:rFonts w:cs="Times New Roman"/>
          <w:i/>
          <w:iCs/>
          <w:sz w:val="24"/>
          <w:szCs w:val="24"/>
          <w:lang w:val="ru-RU"/>
        </w:rPr>
        <w:t>S</w:t>
      </w:r>
      <w:r w:rsidRPr="00E27CC7">
        <w:rPr>
          <w:rFonts w:cs="Times New Roman"/>
          <w:sz w:val="24"/>
          <w:szCs w:val="24"/>
          <w:lang w:val="ru-RU"/>
        </w:rPr>
        <w:t>вал</w:t>
      </w:r>
      <w:proofErr w:type="spellEnd"/>
      <w:r w:rsidRPr="00E27CC7">
        <w:rPr>
          <w:rFonts w:cs="Times New Roman"/>
          <w:sz w:val="24"/>
          <w:szCs w:val="24"/>
          <w:lang w:val="ru-RU"/>
        </w:rPr>
        <w:t>​×</w:t>
      </w:r>
      <w:proofErr w:type="spellStart"/>
      <w:r w:rsidRPr="00E27CC7">
        <w:rPr>
          <w:rFonts w:cs="Times New Roman"/>
          <w:i/>
          <w:iCs/>
          <w:sz w:val="24"/>
          <w:szCs w:val="24"/>
          <w:lang w:val="ru-RU"/>
        </w:rPr>
        <w:t>Kurs</w:t>
      </w:r>
      <w:r w:rsidRPr="00E27CC7">
        <w:rPr>
          <w:rFonts w:cs="Times New Roman"/>
          <w:sz w:val="24"/>
          <w:szCs w:val="24"/>
          <w:lang w:val="ru-RU"/>
        </w:rPr>
        <w:t>вал</w:t>
      </w:r>
      <w:proofErr w:type="spellEnd"/>
      <w:r w:rsidRPr="00E27CC7">
        <w:rPr>
          <w:rFonts w:cs="Times New Roman"/>
          <w:sz w:val="24"/>
          <w:szCs w:val="24"/>
          <w:lang w:val="ru-RU"/>
        </w:rPr>
        <w:t>​</w:t>
      </w:r>
    </w:p>
    <w:p w14:paraId="6CAAC54C" w14:textId="77777777" w:rsidR="00E27CC7" w:rsidRPr="00E27CC7" w:rsidRDefault="00E27CC7" w:rsidP="00E27CC7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Из RUB в прямую валюту: </w:t>
      </w:r>
      <w:proofErr w:type="spellStart"/>
      <w:r w:rsidRPr="00E27CC7">
        <w:rPr>
          <w:rFonts w:cs="Times New Roman"/>
          <w:sz w:val="24"/>
          <w:szCs w:val="24"/>
          <w:lang w:val="ru-RU"/>
        </w:rPr>
        <w:t>Sвал</w:t>
      </w:r>
      <w:proofErr w:type="spellEnd"/>
      <w:r w:rsidRPr="00E27CC7">
        <w:rPr>
          <w:rFonts w:cs="Times New Roman"/>
          <w:sz w:val="24"/>
          <w:szCs w:val="24"/>
          <w:lang w:val="ru-RU"/>
        </w:rPr>
        <w:t>=SRUB/</w:t>
      </w:r>
      <w:proofErr w:type="spellStart"/>
      <w:r w:rsidRPr="00E27CC7">
        <w:rPr>
          <w:rFonts w:cs="Times New Roman"/>
          <w:sz w:val="24"/>
          <w:szCs w:val="24"/>
          <w:lang w:val="ru-RU"/>
        </w:rPr>
        <w:t>Kursвал</w:t>
      </w:r>
      <w:r w:rsidRPr="00E27CC7">
        <w:rPr>
          <w:rFonts w:cs="Times New Roman"/>
          <w:i/>
          <w:iCs/>
          <w:sz w:val="24"/>
          <w:szCs w:val="24"/>
          <w:lang w:val="ru-RU"/>
        </w:rPr>
        <w:t>S</w:t>
      </w:r>
      <w:r w:rsidRPr="00E27CC7">
        <w:rPr>
          <w:rFonts w:cs="Times New Roman"/>
          <w:sz w:val="24"/>
          <w:szCs w:val="24"/>
          <w:lang w:val="ru-RU"/>
        </w:rPr>
        <w:t>вал</w:t>
      </w:r>
      <w:proofErr w:type="spellEnd"/>
      <w:r w:rsidRPr="00E27CC7">
        <w:rPr>
          <w:rFonts w:cs="Times New Roman"/>
          <w:sz w:val="24"/>
          <w:szCs w:val="24"/>
          <w:lang w:val="ru-RU"/>
        </w:rPr>
        <w:t>​=</w:t>
      </w:r>
      <w:r w:rsidRPr="00E27CC7">
        <w:rPr>
          <w:rFonts w:cs="Times New Roman"/>
          <w:i/>
          <w:iCs/>
          <w:sz w:val="24"/>
          <w:szCs w:val="24"/>
          <w:lang w:val="ru-RU"/>
        </w:rPr>
        <w:t>SRUB</w:t>
      </w:r>
      <w:r w:rsidRPr="00E27CC7">
        <w:rPr>
          <w:rFonts w:cs="Times New Roman"/>
          <w:sz w:val="24"/>
          <w:szCs w:val="24"/>
          <w:lang w:val="ru-RU"/>
        </w:rPr>
        <w:t>​/</w:t>
      </w:r>
      <w:proofErr w:type="spellStart"/>
      <w:r w:rsidRPr="00E27CC7">
        <w:rPr>
          <w:rFonts w:cs="Times New Roman"/>
          <w:i/>
          <w:iCs/>
          <w:sz w:val="24"/>
          <w:szCs w:val="24"/>
          <w:lang w:val="ru-RU"/>
        </w:rPr>
        <w:t>Kurs</w:t>
      </w:r>
      <w:r w:rsidRPr="00E27CC7">
        <w:rPr>
          <w:rFonts w:cs="Times New Roman"/>
          <w:sz w:val="24"/>
          <w:szCs w:val="24"/>
          <w:lang w:val="ru-RU"/>
        </w:rPr>
        <w:t>вал</w:t>
      </w:r>
      <w:proofErr w:type="spellEnd"/>
      <w:r w:rsidRPr="00E27CC7">
        <w:rPr>
          <w:rFonts w:cs="Times New Roman"/>
          <w:sz w:val="24"/>
          <w:szCs w:val="24"/>
          <w:lang w:val="ru-RU"/>
        </w:rPr>
        <w:t>​</w:t>
      </w:r>
    </w:p>
    <w:p w14:paraId="6E5FEA05" w14:textId="77777777" w:rsidR="00E27CC7" w:rsidRPr="00E27CC7" w:rsidRDefault="00E27CC7" w:rsidP="00E27CC7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Между двумя прямыми валютами: Sвал2=(Sвал1×Kursвал1)/Kursвал2</w:t>
      </w:r>
      <w:r w:rsidRPr="00E27CC7">
        <w:rPr>
          <w:rFonts w:cs="Times New Roman"/>
          <w:i/>
          <w:iCs/>
          <w:sz w:val="24"/>
          <w:szCs w:val="24"/>
          <w:lang w:val="ru-RU"/>
        </w:rPr>
        <w:t>S</w:t>
      </w:r>
      <w:r w:rsidRPr="00E27CC7">
        <w:rPr>
          <w:rFonts w:cs="Times New Roman"/>
          <w:sz w:val="24"/>
          <w:szCs w:val="24"/>
          <w:lang w:val="ru-RU"/>
        </w:rPr>
        <w:t>вал2​=(</w:t>
      </w:r>
      <w:r w:rsidRPr="00E27CC7">
        <w:rPr>
          <w:rFonts w:cs="Times New Roman"/>
          <w:i/>
          <w:iCs/>
          <w:sz w:val="24"/>
          <w:szCs w:val="24"/>
          <w:lang w:val="ru-RU"/>
        </w:rPr>
        <w:t>S</w:t>
      </w:r>
      <w:r w:rsidRPr="00E27CC7">
        <w:rPr>
          <w:rFonts w:cs="Times New Roman"/>
          <w:sz w:val="24"/>
          <w:szCs w:val="24"/>
          <w:lang w:val="ru-RU"/>
        </w:rPr>
        <w:t>вал1​×</w:t>
      </w:r>
      <w:r w:rsidRPr="00E27CC7">
        <w:rPr>
          <w:rFonts w:cs="Times New Roman"/>
          <w:i/>
          <w:iCs/>
          <w:sz w:val="24"/>
          <w:szCs w:val="24"/>
          <w:lang w:val="ru-RU"/>
        </w:rPr>
        <w:t>Kurs</w:t>
      </w:r>
      <w:r w:rsidRPr="00E27CC7">
        <w:rPr>
          <w:rFonts w:cs="Times New Roman"/>
          <w:sz w:val="24"/>
          <w:szCs w:val="24"/>
          <w:lang w:val="ru-RU"/>
        </w:rPr>
        <w:t>вал1​)/</w:t>
      </w:r>
      <w:r w:rsidRPr="00E27CC7">
        <w:rPr>
          <w:rFonts w:cs="Times New Roman"/>
          <w:i/>
          <w:iCs/>
          <w:sz w:val="24"/>
          <w:szCs w:val="24"/>
          <w:lang w:val="ru-RU"/>
        </w:rPr>
        <w:t>Kurs</w:t>
      </w:r>
      <w:r w:rsidRPr="00E27CC7">
        <w:rPr>
          <w:rFonts w:cs="Times New Roman"/>
          <w:sz w:val="24"/>
          <w:szCs w:val="24"/>
          <w:lang w:val="ru-RU"/>
        </w:rPr>
        <w:t>вал2​</w:t>
      </w:r>
    </w:p>
    <w:p w14:paraId="70A1B3EE" w14:textId="77777777" w:rsidR="00E27CC7" w:rsidRPr="00E27CC7" w:rsidRDefault="00EB6DDD" w:rsidP="00E27CC7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5D83F363">
          <v:rect id="_x0000_i1027" style="width:0;height:.75pt" o:hralign="center" o:hrstd="t" o:hr="t" fillcolor="#a0a0a0" stroked="f"/>
        </w:pict>
      </w:r>
    </w:p>
    <w:p w14:paraId="0680A3E1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Выполнение задания:</w:t>
      </w:r>
    </w:p>
    <w:p w14:paraId="101BB04E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 xml:space="preserve">Разработано приложение «Конвертер валют» на языке Python с использованием библиотек </w:t>
      </w:r>
      <w:proofErr w:type="spellStart"/>
      <w:r w:rsidRPr="00E27CC7">
        <w:rPr>
          <w:rFonts w:cs="Times New Roman"/>
          <w:sz w:val="24"/>
          <w:szCs w:val="24"/>
          <w:lang w:val="ru-RU"/>
        </w:rPr>
        <w:t>tkinter</w:t>
      </w:r>
      <w:proofErr w:type="spellEnd"/>
      <w:r w:rsidRPr="00E27CC7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E27CC7">
        <w:rPr>
          <w:rFonts w:cs="Times New Roman"/>
          <w:sz w:val="24"/>
          <w:szCs w:val="24"/>
          <w:lang w:val="ru-RU"/>
        </w:rPr>
        <w:t>requests</w:t>
      </w:r>
      <w:proofErr w:type="spellEnd"/>
      <w:r w:rsidRPr="00E27CC7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E27CC7">
        <w:rPr>
          <w:rFonts w:cs="Times New Roman"/>
          <w:sz w:val="24"/>
          <w:szCs w:val="24"/>
          <w:lang w:val="ru-RU"/>
        </w:rPr>
        <w:t>datetime</w:t>
      </w:r>
      <w:proofErr w:type="spellEnd"/>
      <w:r w:rsidRPr="00E27CC7">
        <w:rPr>
          <w:rFonts w:cs="Times New Roman"/>
          <w:sz w:val="24"/>
          <w:szCs w:val="24"/>
          <w:lang w:val="ru-RU"/>
        </w:rPr>
        <w:t xml:space="preserve"> и </w:t>
      </w:r>
      <w:proofErr w:type="spellStart"/>
      <w:r w:rsidRPr="00E27CC7">
        <w:rPr>
          <w:rFonts w:cs="Times New Roman"/>
          <w:sz w:val="24"/>
          <w:szCs w:val="24"/>
          <w:lang w:val="ru-RU"/>
        </w:rPr>
        <w:t>json</w:t>
      </w:r>
      <w:proofErr w:type="spellEnd"/>
      <w:r w:rsidRPr="00E27CC7">
        <w:rPr>
          <w:rFonts w:cs="Times New Roman"/>
          <w:sz w:val="24"/>
          <w:szCs w:val="24"/>
          <w:lang w:val="ru-RU"/>
        </w:rPr>
        <w:t>.</w:t>
      </w:r>
    </w:p>
    <w:p w14:paraId="11475158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lastRenderedPageBreak/>
        <w:t>Функциональные возможности приложения:</w:t>
      </w:r>
    </w:p>
    <w:p w14:paraId="78084880" w14:textId="77777777" w:rsidR="00E27CC7" w:rsidRPr="00E27CC7" w:rsidRDefault="00E27CC7" w:rsidP="00E27CC7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Выбор валют:</w:t>
      </w:r>
    </w:p>
    <w:p w14:paraId="70D244CB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Выпадающие списки для выбора исходной и целевой валюты</w:t>
      </w:r>
    </w:p>
    <w:p w14:paraId="4DA607F9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Поддержка 5 основных валют</w:t>
      </w:r>
    </w:p>
    <w:p w14:paraId="758CA868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Отображение символов валют (₽, $, €, ¥, ₩)</w:t>
      </w:r>
    </w:p>
    <w:p w14:paraId="30258C87" w14:textId="77777777" w:rsidR="00E27CC7" w:rsidRPr="00E27CC7" w:rsidRDefault="00E27CC7" w:rsidP="00E27CC7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Ввод суммы:</w:t>
      </w:r>
    </w:p>
    <w:p w14:paraId="2B8CDC81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Поле для ввода числового значения</w:t>
      </w:r>
    </w:p>
    <w:p w14:paraId="55F402F3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Автоматическая конвертация при вводе</w:t>
      </w:r>
    </w:p>
    <w:p w14:paraId="0D220610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Поддержка десятичных дробей</w:t>
      </w:r>
    </w:p>
    <w:p w14:paraId="6D4F48DC" w14:textId="77777777" w:rsidR="00E27CC7" w:rsidRPr="00E27CC7" w:rsidRDefault="00E27CC7" w:rsidP="00E27CC7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Актуальные курсы валют:</w:t>
      </w:r>
    </w:p>
    <w:p w14:paraId="15AB10D7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Получение курсов через бесплатное API (</w:t>
      </w:r>
      <w:hyperlink r:id="rId6" w:tgtFrame="_blank" w:history="1">
        <w:r w:rsidRPr="00E27CC7">
          <w:rPr>
            <w:rStyle w:val="aff8"/>
            <w:rFonts w:cs="Times New Roman"/>
            <w:sz w:val="24"/>
            <w:szCs w:val="24"/>
            <w:lang w:val="ru-RU"/>
          </w:rPr>
          <w:t>exchangerate-api.com</w:t>
        </w:r>
      </w:hyperlink>
      <w:r w:rsidRPr="00E27CC7">
        <w:rPr>
          <w:rFonts w:cs="Times New Roman"/>
          <w:sz w:val="24"/>
          <w:szCs w:val="24"/>
          <w:lang w:val="ru-RU"/>
        </w:rPr>
        <w:t>)</w:t>
      </w:r>
    </w:p>
    <w:p w14:paraId="5EB1D7C1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Асинхронное обновление без блокировки интерфейса</w:t>
      </w:r>
    </w:p>
    <w:p w14:paraId="67AEE42C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Отображение времени последнего обновления</w:t>
      </w:r>
    </w:p>
    <w:p w14:paraId="3B745CC1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Сохранение курсов в файл для офлайн-доступа</w:t>
      </w:r>
    </w:p>
    <w:p w14:paraId="7A1719BF" w14:textId="77777777" w:rsidR="00E27CC7" w:rsidRPr="00E27CC7" w:rsidRDefault="00E27CC7" w:rsidP="00E27CC7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Результат конвертации:</w:t>
      </w:r>
    </w:p>
    <w:p w14:paraId="6343B915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Автоматическое отображение результата</w:t>
      </w:r>
    </w:p>
    <w:p w14:paraId="38204ED8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Форматирование чисел с разделителями тысяч</w:t>
      </w:r>
    </w:p>
    <w:p w14:paraId="4A7D83BE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Отображение символа целевой валюты</w:t>
      </w:r>
    </w:p>
    <w:p w14:paraId="4C33F09B" w14:textId="77777777" w:rsidR="00E27CC7" w:rsidRPr="00E27CC7" w:rsidRDefault="00E27CC7" w:rsidP="00E27CC7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Таблица курсов:</w:t>
      </w:r>
    </w:p>
    <w:p w14:paraId="7FA24950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Отображение текущих курсов всех валют к RUB</w:t>
      </w:r>
    </w:p>
    <w:p w14:paraId="0FE38E8E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Обновление при каждом получении новых данных</w:t>
      </w:r>
    </w:p>
    <w:p w14:paraId="27E0A73E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Форматирование с точностью до 4 знаков</w:t>
      </w:r>
    </w:p>
    <w:p w14:paraId="707CBE34" w14:textId="77777777" w:rsidR="00E27CC7" w:rsidRPr="00E27CC7" w:rsidRDefault="00E27CC7" w:rsidP="00E27CC7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Обработка ошибок:</w:t>
      </w:r>
    </w:p>
    <w:p w14:paraId="7C99B212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Проверка корректности ввода суммы</w:t>
      </w:r>
    </w:p>
    <w:p w14:paraId="2F514D02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Обработка ошибок сети и API</w:t>
      </w:r>
    </w:p>
    <w:p w14:paraId="5D0411ED" w14:textId="77777777" w:rsidR="00E27CC7" w:rsidRPr="00E27CC7" w:rsidRDefault="00E27CC7" w:rsidP="00E27CC7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lastRenderedPageBreak/>
        <w:t>Информативные сообщения для пользователя</w:t>
      </w:r>
    </w:p>
    <w:p w14:paraId="0030A6E4" w14:textId="77777777" w:rsidR="00E27CC7" w:rsidRPr="00E27CC7" w:rsidRDefault="00EB6DDD" w:rsidP="00E27CC7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2A1D0352">
          <v:rect id="_x0000_i1028" style="width:0;height:.75pt" o:hralign="center" o:hrstd="t" o:hr="t" fillcolor="#a0a0a0" stroked="f"/>
        </w:pict>
      </w:r>
    </w:p>
    <w:p w14:paraId="657F1A9E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Примеры расчетов:</w:t>
      </w:r>
    </w:p>
    <w:p w14:paraId="582D1C87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Пример 1. 100 USD в RUB:</w:t>
      </w:r>
    </w:p>
    <w:p w14:paraId="55AC5C4E" w14:textId="77777777" w:rsidR="00E27CC7" w:rsidRPr="00E27CC7" w:rsidRDefault="00E27CC7" w:rsidP="00E27CC7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Курс USD: 77,70 RUB</w:t>
      </w:r>
    </w:p>
    <w:p w14:paraId="505E0071" w14:textId="77777777" w:rsidR="00E27CC7" w:rsidRPr="00E27CC7" w:rsidRDefault="00E27CC7" w:rsidP="00E27CC7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Результат: 100 × 77,70 = 7770,00 RUB</w:t>
      </w:r>
    </w:p>
    <w:p w14:paraId="4143BC4D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Пример 2. 5000 RUB в EUR:</w:t>
      </w:r>
    </w:p>
    <w:p w14:paraId="5E9BBA3A" w14:textId="77777777" w:rsidR="00E27CC7" w:rsidRPr="00E27CC7" w:rsidRDefault="00E27CC7" w:rsidP="00E27CC7">
      <w:pPr>
        <w:numPr>
          <w:ilvl w:val="0"/>
          <w:numId w:val="14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Курс EUR: 90,34 RUB</w:t>
      </w:r>
    </w:p>
    <w:p w14:paraId="17441E43" w14:textId="77777777" w:rsidR="00E27CC7" w:rsidRPr="00E27CC7" w:rsidRDefault="00E27CC7" w:rsidP="00E27CC7">
      <w:pPr>
        <w:numPr>
          <w:ilvl w:val="0"/>
          <w:numId w:val="14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Результат: 5000 ÷ 90,34 = 55,35 EUR</w:t>
      </w:r>
    </w:p>
    <w:p w14:paraId="2B49A5FD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Пример 3. 50 EUR в CNY:</w:t>
      </w:r>
    </w:p>
    <w:p w14:paraId="4371B6D9" w14:textId="77777777" w:rsidR="00E27CC7" w:rsidRPr="00E27CC7" w:rsidRDefault="00E27CC7" w:rsidP="00E27CC7">
      <w:pPr>
        <w:numPr>
          <w:ilvl w:val="0"/>
          <w:numId w:val="15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Курс EUR: 90,34 RUB</w:t>
      </w:r>
    </w:p>
    <w:p w14:paraId="7C8077CC" w14:textId="77777777" w:rsidR="00E27CC7" w:rsidRPr="00E27CC7" w:rsidRDefault="00E27CC7" w:rsidP="00E27CC7">
      <w:pPr>
        <w:numPr>
          <w:ilvl w:val="0"/>
          <w:numId w:val="15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Курс CNY: 10,96 RUB</w:t>
      </w:r>
    </w:p>
    <w:p w14:paraId="6780CC8F" w14:textId="77777777" w:rsidR="00E27CC7" w:rsidRPr="00E27CC7" w:rsidRDefault="00E27CC7" w:rsidP="00E27CC7">
      <w:pPr>
        <w:numPr>
          <w:ilvl w:val="0"/>
          <w:numId w:val="15"/>
        </w:num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Результат: (50 × 90,34) ÷ 10,96 = 412,50 CNY</w:t>
      </w:r>
    </w:p>
    <w:p w14:paraId="5334891A" w14:textId="77777777" w:rsidR="00E27CC7" w:rsidRPr="00E27CC7" w:rsidRDefault="00EB6DDD" w:rsidP="00E27CC7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361518E9">
          <v:rect id="_x0000_i1029" style="width:0;height:.75pt" o:hralign="center" o:hrstd="t" o:hr="t" fillcolor="#a0a0a0" stroked="f"/>
        </w:pict>
      </w:r>
    </w:p>
    <w:p w14:paraId="217C8DA7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Результаты тестирования:</w:t>
      </w:r>
    </w:p>
    <w:p w14:paraId="42530607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Тест 1: Запуск приложения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8607"/>
      </w:tblGrid>
      <w:tr w:rsidR="00E27CC7" w:rsidRPr="00E27CC7" w14:paraId="525ED66B" w14:textId="77777777" w:rsidTr="00E27C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B0387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Элемент интерфейса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3025F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Отображаемое значение</w:t>
            </w:r>
          </w:p>
        </w:tc>
      </w:tr>
      <w:tr w:rsidR="00E27CC7" w:rsidRPr="00E27CC7" w14:paraId="0220FDC9" w14:textId="77777777" w:rsidTr="00E2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4B3E5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Исходная валюта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616AF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Российский рубль (₽)</w:t>
            </w:r>
          </w:p>
        </w:tc>
      </w:tr>
      <w:tr w:rsidR="00E27CC7" w:rsidRPr="00E27CC7" w14:paraId="28B1648D" w14:textId="77777777" w:rsidTr="00E2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4C310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Целевая валюта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C1BC0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Доллар США ($)</w:t>
            </w:r>
          </w:p>
        </w:tc>
      </w:tr>
      <w:tr w:rsidR="00E27CC7" w:rsidRPr="00E27CC7" w14:paraId="408D6161" w14:textId="77777777" w:rsidTr="00E2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B39DC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76F16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100</w:t>
            </w:r>
          </w:p>
        </w:tc>
      </w:tr>
      <w:tr w:rsidR="00E27CC7" w:rsidRPr="00E27CC7" w14:paraId="2A97F04C" w14:textId="77777777" w:rsidTr="00E2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D9D89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13555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(автоматически)</w:t>
            </w:r>
          </w:p>
        </w:tc>
      </w:tr>
      <w:tr w:rsidR="00E27CC7" w:rsidRPr="00E27CC7" w14:paraId="60615E97" w14:textId="77777777" w:rsidTr="00E2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A552C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lastRenderedPageBreak/>
              <w:t>Курсы валют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2505A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</w:rPr>
            </w:pPr>
            <w:r w:rsidRPr="00E27CC7">
              <w:rPr>
                <w:rFonts w:cs="Times New Roman"/>
                <w:sz w:val="24"/>
                <w:szCs w:val="24"/>
              </w:rPr>
              <w:t>USD: 77,70 RUB, EUR: 90,34 RUB, CNY: 10,96 RUB, KRW: 0,0670 RUB</w:t>
            </w:r>
          </w:p>
        </w:tc>
      </w:tr>
    </w:tbl>
    <w:p w14:paraId="1276B527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Тест 2: Конвертация RUB → KRW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1"/>
        <w:gridCol w:w="6659"/>
      </w:tblGrid>
      <w:tr w:rsidR="00E27CC7" w:rsidRPr="00E27CC7" w14:paraId="2F20F695" w14:textId="77777777" w:rsidTr="00E27C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05B07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10EC8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E27CC7" w:rsidRPr="00E27CC7" w14:paraId="782CE433" w14:textId="77777777" w:rsidTr="00E2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0897F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Исходная валюта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79F09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Российский рубль (₽)</w:t>
            </w:r>
          </w:p>
        </w:tc>
      </w:tr>
      <w:tr w:rsidR="00E27CC7" w:rsidRPr="00E27CC7" w14:paraId="642BE9A1" w14:textId="77777777" w:rsidTr="00E2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B60C0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Целевая валюта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B9911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Южнокорейская вона (₩)</w:t>
            </w:r>
          </w:p>
        </w:tc>
      </w:tr>
      <w:tr w:rsidR="00E27CC7" w:rsidRPr="00E27CC7" w14:paraId="3E4793A3" w14:textId="77777777" w:rsidTr="00E2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EB822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AA061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500</w:t>
            </w:r>
          </w:p>
        </w:tc>
      </w:tr>
      <w:tr w:rsidR="00E27CC7" w:rsidRPr="00E27CC7" w14:paraId="3E57A7CD" w14:textId="77777777" w:rsidTr="00E2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7AB5B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Курс KRW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5A569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0,0670 RUB</w:t>
            </w:r>
          </w:p>
        </w:tc>
      </w:tr>
      <w:tr w:rsidR="00E27CC7" w:rsidRPr="00E27CC7" w14:paraId="259CF756" w14:textId="77777777" w:rsidTr="00E2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D4A93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2C0D8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500 ÷ 0,0670 = 7 462,69 ₩</w:t>
            </w:r>
          </w:p>
        </w:tc>
      </w:tr>
    </w:tbl>
    <w:p w14:paraId="11C9620E" w14:textId="77777777" w:rsidR="00E27CC7" w:rsidRP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Тест 3: Обновление курсов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9"/>
        <w:gridCol w:w="6521"/>
      </w:tblGrid>
      <w:tr w:rsidR="00E27CC7" w:rsidRPr="00E27CC7" w14:paraId="4097E079" w14:textId="77777777" w:rsidTr="00E27C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37552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8BA81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E27CC7" w:rsidRPr="00EB6DDD" w14:paraId="62717516" w14:textId="77777777" w:rsidTr="00E2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B543B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Нажатие кнопки «Обновить курсы»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B1FD9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Запрос к API, обновление таблицы курсов</w:t>
            </w:r>
          </w:p>
        </w:tc>
      </w:tr>
      <w:tr w:rsidR="00E27CC7" w:rsidRPr="00EB6DDD" w14:paraId="2F195B51" w14:textId="77777777" w:rsidTr="00E2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5C21B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Успешное обновление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45BFA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 xml:space="preserve">Статус "Обновлено: </w:t>
            </w:r>
            <w:proofErr w:type="gramStart"/>
            <w:r w:rsidRPr="00E27CC7">
              <w:rPr>
                <w:rFonts w:cs="Times New Roman"/>
                <w:sz w:val="24"/>
                <w:szCs w:val="24"/>
                <w:lang w:val="ru-RU"/>
              </w:rPr>
              <w:t>ЧЧ:ММ</w:t>
            </w:r>
            <w:proofErr w:type="gramEnd"/>
            <w:r w:rsidRPr="00E27CC7">
              <w:rPr>
                <w:rFonts w:cs="Times New Roman"/>
                <w:sz w:val="24"/>
                <w:szCs w:val="24"/>
                <w:lang w:val="ru-RU"/>
              </w:rPr>
              <w:t>:СС" зеленым цветом</w:t>
            </w:r>
          </w:p>
        </w:tc>
      </w:tr>
      <w:tr w:rsidR="00E27CC7" w:rsidRPr="00EB6DDD" w14:paraId="1968F638" w14:textId="77777777" w:rsidTr="00E2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0EF90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Ошибка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36FE8" w14:textId="77777777" w:rsidR="00E27CC7" w:rsidRPr="00E27CC7" w:rsidRDefault="00E27CC7" w:rsidP="00E27CC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27CC7">
              <w:rPr>
                <w:rFonts w:cs="Times New Roman"/>
                <w:sz w:val="24"/>
                <w:szCs w:val="24"/>
                <w:lang w:val="ru-RU"/>
              </w:rPr>
              <w:t>Статус "Ошибка сети" красным цветом</w:t>
            </w:r>
          </w:p>
        </w:tc>
      </w:tr>
    </w:tbl>
    <w:p w14:paraId="6ABA7B23" w14:textId="77777777" w:rsidR="00E27CC7" w:rsidRPr="00E27CC7" w:rsidRDefault="00EB6DDD" w:rsidP="00E27CC7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62697E5B">
          <v:rect id="_x0000_i1030" style="width:0;height:.75pt" o:hralign="center" o:hrstd="t" o:hr="t" fillcolor="#a0a0a0" stroked="f"/>
        </w:pict>
      </w:r>
    </w:p>
    <w:p w14:paraId="104AA8FC" w14:textId="0E0BECDB" w:rsid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7A8A3AD0" wp14:editId="23FF49AE">
            <wp:extent cx="3982006" cy="51061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DB0A" w14:textId="77777777" w:rsidR="00E27CC7" w:rsidRDefault="00E27CC7" w:rsidP="00E27CC7">
      <w:pPr>
        <w:rPr>
          <w:rFonts w:cs="Times New Roman"/>
          <w:sz w:val="24"/>
          <w:szCs w:val="24"/>
          <w:lang w:val="ru-RU"/>
        </w:rPr>
      </w:pPr>
    </w:p>
    <w:p w14:paraId="0F12E1C8" w14:textId="45C35232" w:rsidR="00E27CC7" w:rsidRDefault="00E27CC7" w:rsidP="00E27CC7">
      <w:pPr>
        <w:rPr>
          <w:rFonts w:cs="Times New Roman"/>
          <w:sz w:val="24"/>
          <w:szCs w:val="24"/>
          <w:lang w:val="ru-RU"/>
        </w:rPr>
      </w:pPr>
      <w:r w:rsidRPr="00E27CC7">
        <w:rPr>
          <w:rFonts w:cs="Times New Roman"/>
          <w:sz w:val="24"/>
          <w:szCs w:val="24"/>
          <w:lang w:val="ru-RU"/>
        </w:rPr>
        <w:t>Рисунок 1 – Интерфейс приложения «Конвертер валют»</w:t>
      </w:r>
    </w:p>
    <w:p w14:paraId="71351BC8" w14:textId="1D77BCC6" w:rsidR="00EB6DDD" w:rsidRDefault="00EB6DDD" w:rsidP="00E27CC7">
      <w:pPr>
        <w:rPr>
          <w:rFonts w:cs="Times New Roman"/>
          <w:sz w:val="24"/>
          <w:szCs w:val="24"/>
          <w:lang w:val="ru-RU"/>
        </w:rPr>
      </w:pPr>
    </w:p>
    <w:p w14:paraId="1591A7D0" w14:textId="7B0FB4E4" w:rsidR="00EB6DDD" w:rsidRDefault="00EB6DDD" w:rsidP="00E27CC7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Код</w:t>
      </w:r>
    </w:p>
    <w:p w14:paraId="249B78C7" w14:textId="7B753E22" w:rsidR="00EB6DDD" w:rsidRDefault="00EB6DDD" w:rsidP="00E27CC7">
      <w:pPr>
        <w:rPr>
          <w:rFonts w:cs="Times New Roman"/>
          <w:sz w:val="24"/>
          <w:szCs w:val="24"/>
          <w:lang w:val="ru-RU"/>
        </w:rPr>
      </w:pPr>
    </w:p>
    <w:p w14:paraId="43071E8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>import tkinter as tk</w:t>
      </w:r>
    </w:p>
    <w:p w14:paraId="032B40B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>from tkinter import ttk, messagebox</w:t>
      </w:r>
    </w:p>
    <w:p w14:paraId="2D5E893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>import requests</w:t>
      </w:r>
    </w:p>
    <w:p w14:paraId="1EC3E46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>from datetime import datetime</w:t>
      </w:r>
    </w:p>
    <w:p w14:paraId="5C1EC5F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lastRenderedPageBreak/>
        <w:t>import threading</w:t>
      </w:r>
    </w:p>
    <w:p w14:paraId="239E9B6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>import json</w:t>
      </w:r>
    </w:p>
    <w:p w14:paraId="16BCC17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>import os</w:t>
      </w:r>
    </w:p>
    <w:p w14:paraId="6256E68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</w:p>
    <w:p w14:paraId="3AD6528F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>class CurrencyConverter:</w:t>
      </w:r>
    </w:p>
    <w:p w14:paraId="4B2A146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def __init__(self, root):</w:t>
      </w:r>
    </w:p>
    <w:p w14:paraId="285DDF8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self.root = root</w:t>
      </w:r>
    </w:p>
    <w:p w14:paraId="345520A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  <w:proofErr w:type="gramStart"/>
      <w:r w:rsidRPr="00EB6DDD">
        <w:rPr>
          <w:rFonts w:cs="Times New Roman"/>
          <w:sz w:val="24"/>
          <w:szCs w:val="24"/>
        </w:rPr>
        <w:t>self.root</w:t>
      </w:r>
      <w:proofErr w:type="gramEnd"/>
      <w:r w:rsidRPr="00EB6DDD">
        <w:rPr>
          <w:rFonts w:cs="Times New Roman"/>
          <w:sz w:val="24"/>
          <w:szCs w:val="24"/>
        </w:rPr>
        <w:t>.title("</w:t>
      </w:r>
      <w:r w:rsidRPr="00EB6DDD">
        <w:rPr>
          <w:rFonts w:cs="Times New Roman"/>
          <w:sz w:val="24"/>
          <w:szCs w:val="24"/>
          <w:lang w:val="ru-RU"/>
        </w:rPr>
        <w:t>Конвертер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валют</w:t>
      </w:r>
      <w:r w:rsidRPr="00EB6DDD">
        <w:rPr>
          <w:rFonts w:cs="Times New Roman"/>
          <w:sz w:val="24"/>
          <w:szCs w:val="24"/>
        </w:rPr>
        <w:t>")</w:t>
      </w:r>
    </w:p>
    <w:p w14:paraId="40D25BA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self.root.geometry("500x600")</w:t>
      </w:r>
    </w:p>
    <w:p w14:paraId="61128C8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self.root.resizable(False, False)</w:t>
      </w:r>
    </w:p>
    <w:p w14:paraId="1FA5EABD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3B2B2A6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# </w:t>
      </w:r>
      <w:r w:rsidRPr="00EB6DDD">
        <w:rPr>
          <w:rFonts w:cs="Times New Roman"/>
          <w:sz w:val="24"/>
          <w:szCs w:val="24"/>
          <w:lang w:val="ru-RU"/>
        </w:rPr>
        <w:t>Список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валют</w:t>
      </w:r>
    </w:p>
    <w:p w14:paraId="02059D4A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self.currencies = {</w:t>
      </w:r>
    </w:p>
    <w:p w14:paraId="2C6FCF6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"</w:t>
      </w:r>
      <w:r w:rsidRPr="00EB6DDD">
        <w:rPr>
          <w:rFonts w:cs="Times New Roman"/>
          <w:sz w:val="24"/>
          <w:szCs w:val="24"/>
          <w:lang w:val="ru-RU"/>
        </w:rPr>
        <w:t>Российский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рубль</w:t>
      </w:r>
      <w:r w:rsidRPr="00EB6DDD">
        <w:rPr>
          <w:rFonts w:cs="Times New Roman"/>
          <w:sz w:val="24"/>
          <w:szCs w:val="24"/>
        </w:rPr>
        <w:t>": "RUB",</w:t>
      </w:r>
    </w:p>
    <w:p w14:paraId="5873E8F3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        </w:t>
      </w:r>
      <w:r w:rsidRPr="00EB6DDD">
        <w:rPr>
          <w:rFonts w:cs="Times New Roman"/>
          <w:sz w:val="24"/>
          <w:szCs w:val="24"/>
          <w:lang w:val="ru-RU"/>
        </w:rPr>
        <w:t>"Доллар США": "USD",</w:t>
      </w:r>
    </w:p>
    <w:p w14:paraId="71BC96E7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"Евро": "EUR",</w:t>
      </w:r>
    </w:p>
    <w:p w14:paraId="6AF619F2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"Китайский юань": "CNY",</w:t>
      </w:r>
    </w:p>
    <w:p w14:paraId="7E4E46D5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"Южнокорейская вона": "KRW"</w:t>
      </w:r>
    </w:p>
    <w:p w14:paraId="1C004534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}</w:t>
      </w:r>
    </w:p>
    <w:p w14:paraId="516B9E0D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</w:p>
    <w:p w14:paraId="289B4179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# Курсы валют к RUB (по умолчанию)</w:t>
      </w:r>
    </w:p>
    <w:p w14:paraId="672B963F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r w:rsidRPr="00EB6DDD">
        <w:rPr>
          <w:rFonts w:cs="Times New Roman"/>
          <w:sz w:val="24"/>
          <w:szCs w:val="24"/>
        </w:rPr>
        <w:t>self.rates = {</w:t>
      </w:r>
    </w:p>
    <w:p w14:paraId="0E2FE02F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"USD": 77.70,</w:t>
      </w:r>
    </w:p>
    <w:p w14:paraId="5DB810C3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"EUR": 90.34,</w:t>
      </w:r>
    </w:p>
    <w:p w14:paraId="7967F0B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"CNY": 10.96,</w:t>
      </w:r>
    </w:p>
    <w:p w14:paraId="238986B3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lastRenderedPageBreak/>
        <w:t xml:space="preserve">            </w:t>
      </w:r>
      <w:r w:rsidRPr="00EB6DDD">
        <w:rPr>
          <w:rFonts w:cs="Times New Roman"/>
          <w:sz w:val="24"/>
          <w:szCs w:val="24"/>
          <w:lang w:val="ru-RU"/>
        </w:rPr>
        <w:t>"KRW": 0.0670</w:t>
      </w:r>
    </w:p>
    <w:p w14:paraId="6E01571E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}</w:t>
      </w:r>
    </w:p>
    <w:p w14:paraId="44780EC9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</w:p>
    <w:p w14:paraId="4CDC1CA5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# Дата последнего обновления</w:t>
      </w:r>
    </w:p>
    <w:p w14:paraId="3343C7CD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EB6DDD">
        <w:rPr>
          <w:rFonts w:cs="Times New Roman"/>
          <w:sz w:val="24"/>
          <w:szCs w:val="24"/>
          <w:lang w:val="ru-RU"/>
        </w:rPr>
        <w:t>self.last</w:t>
      </w:r>
      <w:proofErr w:type="gramEnd"/>
      <w:r w:rsidRPr="00EB6DDD">
        <w:rPr>
          <w:rFonts w:cs="Times New Roman"/>
          <w:sz w:val="24"/>
          <w:szCs w:val="24"/>
          <w:lang w:val="ru-RU"/>
        </w:rPr>
        <w:t>_update</w:t>
      </w:r>
      <w:proofErr w:type="spellEnd"/>
      <w:r w:rsidRPr="00EB6DDD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EB6DDD">
        <w:rPr>
          <w:rFonts w:cs="Times New Roman"/>
          <w:sz w:val="24"/>
          <w:szCs w:val="24"/>
          <w:lang w:val="ru-RU"/>
        </w:rPr>
        <w:t>None</w:t>
      </w:r>
      <w:proofErr w:type="spellEnd"/>
    </w:p>
    <w:p w14:paraId="4A54BF7D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</w:p>
    <w:p w14:paraId="30430B35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# Переменные для ввода/вывода</w:t>
      </w:r>
    </w:p>
    <w:p w14:paraId="1711C035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EB6DDD">
        <w:rPr>
          <w:rFonts w:cs="Times New Roman"/>
          <w:sz w:val="24"/>
          <w:szCs w:val="24"/>
          <w:lang w:val="ru-RU"/>
        </w:rPr>
        <w:t>self.amount</w:t>
      </w:r>
      <w:proofErr w:type="gramEnd"/>
      <w:r w:rsidRPr="00EB6DDD">
        <w:rPr>
          <w:rFonts w:cs="Times New Roman"/>
          <w:sz w:val="24"/>
          <w:szCs w:val="24"/>
          <w:lang w:val="ru-RU"/>
        </w:rPr>
        <w:t>_var</w:t>
      </w:r>
      <w:proofErr w:type="spellEnd"/>
      <w:r w:rsidRPr="00EB6DDD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EB6DDD">
        <w:rPr>
          <w:rFonts w:cs="Times New Roman"/>
          <w:sz w:val="24"/>
          <w:szCs w:val="24"/>
          <w:lang w:val="ru-RU"/>
        </w:rPr>
        <w:t>tk.StringVar</w:t>
      </w:r>
      <w:proofErr w:type="spellEnd"/>
      <w:r w:rsidRPr="00EB6DDD">
        <w:rPr>
          <w:rFonts w:cs="Times New Roman"/>
          <w:sz w:val="24"/>
          <w:szCs w:val="24"/>
          <w:lang w:val="ru-RU"/>
        </w:rPr>
        <w:t>(</w:t>
      </w:r>
      <w:proofErr w:type="spellStart"/>
      <w:r w:rsidRPr="00EB6DDD">
        <w:rPr>
          <w:rFonts w:cs="Times New Roman"/>
          <w:sz w:val="24"/>
          <w:szCs w:val="24"/>
          <w:lang w:val="ru-RU"/>
        </w:rPr>
        <w:t>value</w:t>
      </w:r>
      <w:proofErr w:type="spellEnd"/>
      <w:r w:rsidRPr="00EB6DDD">
        <w:rPr>
          <w:rFonts w:cs="Times New Roman"/>
          <w:sz w:val="24"/>
          <w:szCs w:val="24"/>
          <w:lang w:val="ru-RU"/>
        </w:rPr>
        <w:t>="100")</w:t>
      </w:r>
    </w:p>
    <w:p w14:paraId="1F075D7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r w:rsidRPr="00EB6DDD">
        <w:rPr>
          <w:rFonts w:cs="Times New Roman"/>
          <w:sz w:val="24"/>
          <w:szCs w:val="24"/>
        </w:rPr>
        <w:t>self.result_var = tk.StringVar(value="")</w:t>
      </w:r>
    </w:p>
    <w:p w14:paraId="7899582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self.from_currency_var = tk.StringVar()</w:t>
      </w:r>
    </w:p>
    <w:p w14:paraId="2DD7934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self.to_currency_var = tk.StringVar()</w:t>
      </w:r>
    </w:p>
    <w:p w14:paraId="423AE79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68D32D92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    </w:t>
      </w:r>
      <w:r w:rsidRPr="00EB6DDD">
        <w:rPr>
          <w:rFonts w:cs="Times New Roman"/>
          <w:sz w:val="24"/>
          <w:szCs w:val="24"/>
          <w:lang w:val="ru-RU"/>
        </w:rPr>
        <w:t># Настройка стилей</w:t>
      </w:r>
    </w:p>
    <w:p w14:paraId="08883034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EB6DDD">
        <w:rPr>
          <w:rFonts w:cs="Times New Roman"/>
          <w:sz w:val="24"/>
          <w:szCs w:val="24"/>
          <w:lang w:val="ru-RU"/>
        </w:rPr>
        <w:t>self.setup</w:t>
      </w:r>
      <w:proofErr w:type="gramEnd"/>
      <w:r w:rsidRPr="00EB6DDD">
        <w:rPr>
          <w:rFonts w:cs="Times New Roman"/>
          <w:sz w:val="24"/>
          <w:szCs w:val="24"/>
          <w:lang w:val="ru-RU"/>
        </w:rPr>
        <w:t>_styles</w:t>
      </w:r>
      <w:proofErr w:type="spellEnd"/>
      <w:r w:rsidRPr="00EB6DDD">
        <w:rPr>
          <w:rFonts w:cs="Times New Roman"/>
          <w:sz w:val="24"/>
          <w:szCs w:val="24"/>
          <w:lang w:val="ru-RU"/>
        </w:rPr>
        <w:t>()</w:t>
      </w:r>
    </w:p>
    <w:p w14:paraId="6BADFF86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</w:p>
    <w:p w14:paraId="0D30A035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# Создание интерфейса</w:t>
      </w:r>
    </w:p>
    <w:p w14:paraId="1D7ED3B8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EB6DDD">
        <w:rPr>
          <w:rFonts w:cs="Times New Roman"/>
          <w:sz w:val="24"/>
          <w:szCs w:val="24"/>
          <w:lang w:val="ru-RU"/>
        </w:rPr>
        <w:t>self.setup</w:t>
      </w:r>
      <w:proofErr w:type="gramEnd"/>
      <w:r w:rsidRPr="00EB6DDD">
        <w:rPr>
          <w:rFonts w:cs="Times New Roman"/>
          <w:sz w:val="24"/>
          <w:szCs w:val="24"/>
          <w:lang w:val="ru-RU"/>
        </w:rPr>
        <w:t>_ui</w:t>
      </w:r>
      <w:proofErr w:type="spellEnd"/>
      <w:r w:rsidRPr="00EB6DDD">
        <w:rPr>
          <w:rFonts w:cs="Times New Roman"/>
          <w:sz w:val="24"/>
          <w:szCs w:val="24"/>
          <w:lang w:val="ru-RU"/>
        </w:rPr>
        <w:t>()</w:t>
      </w:r>
    </w:p>
    <w:p w14:paraId="258CF1BE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</w:p>
    <w:p w14:paraId="2B22CCD5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# Загрузка сохраненных курсов</w:t>
      </w:r>
    </w:p>
    <w:p w14:paraId="7118D3CE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EB6DDD">
        <w:rPr>
          <w:rFonts w:cs="Times New Roman"/>
          <w:sz w:val="24"/>
          <w:szCs w:val="24"/>
          <w:lang w:val="ru-RU"/>
        </w:rPr>
        <w:t>self.load</w:t>
      </w:r>
      <w:proofErr w:type="gramEnd"/>
      <w:r w:rsidRPr="00EB6DDD">
        <w:rPr>
          <w:rFonts w:cs="Times New Roman"/>
          <w:sz w:val="24"/>
          <w:szCs w:val="24"/>
          <w:lang w:val="ru-RU"/>
        </w:rPr>
        <w:t>_saved_rates</w:t>
      </w:r>
      <w:proofErr w:type="spellEnd"/>
      <w:r w:rsidRPr="00EB6DDD">
        <w:rPr>
          <w:rFonts w:cs="Times New Roman"/>
          <w:sz w:val="24"/>
          <w:szCs w:val="24"/>
          <w:lang w:val="ru-RU"/>
        </w:rPr>
        <w:t>()</w:t>
      </w:r>
    </w:p>
    <w:p w14:paraId="60826A2A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</w:p>
    <w:p w14:paraId="062FAF7E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# Автоматическое обновление курсов при запуске</w:t>
      </w:r>
    </w:p>
    <w:p w14:paraId="6E6C2D44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EB6DDD">
        <w:rPr>
          <w:rFonts w:cs="Times New Roman"/>
          <w:sz w:val="24"/>
          <w:szCs w:val="24"/>
          <w:lang w:val="ru-RU"/>
        </w:rPr>
        <w:t>self.update</w:t>
      </w:r>
      <w:proofErr w:type="gramEnd"/>
      <w:r w:rsidRPr="00EB6DDD">
        <w:rPr>
          <w:rFonts w:cs="Times New Roman"/>
          <w:sz w:val="24"/>
          <w:szCs w:val="24"/>
          <w:lang w:val="ru-RU"/>
        </w:rPr>
        <w:t>_rates_async</w:t>
      </w:r>
      <w:proofErr w:type="spellEnd"/>
      <w:r w:rsidRPr="00EB6DDD">
        <w:rPr>
          <w:rFonts w:cs="Times New Roman"/>
          <w:sz w:val="24"/>
          <w:szCs w:val="24"/>
          <w:lang w:val="ru-RU"/>
        </w:rPr>
        <w:t>()</w:t>
      </w:r>
    </w:p>
    <w:p w14:paraId="47118842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</w:p>
    <w:p w14:paraId="06A51DE1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</w:t>
      </w:r>
      <w:proofErr w:type="spellStart"/>
      <w:r w:rsidRPr="00EB6DDD">
        <w:rPr>
          <w:rFonts w:cs="Times New Roman"/>
          <w:sz w:val="24"/>
          <w:szCs w:val="24"/>
          <w:lang w:val="ru-RU"/>
        </w:rPr>
        <w:t>def</w:t>
      </w:r>
      <w:proofErr w:type="spellEnd"/>
      <w:r w:rsidRPr="00EB6DD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EB6DDD">
        <w:rPr>
          <w:rFonts w:cs="Times New Roman"/>
          <w:sz w:val="24"/>
          <w:szCs w:val="24"/>
          <w:lang w:val="ru-RU"/>
        </w:rPr>
        <w:t>setup_styles</w:t>
      </w:r>
      <w:proofErr w:type="spellEnd"/>
      <w:r w:rsidRPr="00EB6DDD">
        <w:rPr>
          <w:rFonts w:cs="Times New Roman"/>
          <w:sz w:val="24"/>
          <w:szCs w:val="24"/>
          <w:lang w:val="ru-RU"/>
        </w:rPr>
        <w:t>(</w:t>
      </w:r>
      <w:proofErr w:type="spellStart"/>
      <w:r w:rsidRPr="00EB6DDD">
        <w:rPr>
          <w:rFonts w:cs="Times New Roman"/>
          <w:sz w:val="24"/>
          <w:szCs w:val="24"/>
          <w:lang w:val="ru-RU"/>
        </w:rPr>
        <w:t>self</w:t>
      </w:r>
      <w:proofErr w:type="spellEnd"/>
      <w:r w:rsidRPr="00EB6DDD">
        <w:rPr>
          <w:rFonts w:cs="Times New Roman"/>
          <w:sz w:val="24"/>
          <w:szCs w:val="24"/>
          <w:lang w:val="ru-RU"/>
        </w:rPr>
        <w:t>):</w:t>
      </w:r>
    </w:p>
    <w:p w14:paraId="0777E24F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lastRenderedPageBreak/>
        <w:t xml:space="preserve">        """Настройка стилей для виджетов"""</w:t>
      </w:r>
    </w:p>
    <w:p w14:paraId="1D31B29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r w:rsidRPr="00EB6DDD">
        <w:rPr>
          <w:rFonts w:cs="Times New Roman"/>
          <w:sz w:val="24"/>
          <w:szCs w:val="24"/>
        </w:rPr>
        <w:t>style = ttk.Style()</w:t>
      </w:r>
    </w:p>
    <w:p w14:paraId="169C0B3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style.configure("Title.TLabel", font=("Arial", 16, "bold"))</w:t>
      </w:r>
    </w:p>
    <w:p w14:paraId="7B66183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style.configure("Header.TLabel", font=("Arial", 11, "bold"))</w:t>
      </w:r>
    </w:p>
    <w:p w14:paraId="16BBBF6A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style.configure("Result.TLabel", font=("Arial", 14, "bold"), foreground="blue")</w:t>
      </w:r>
    </w:p>
    <w:p w14:paraId="3BAAF94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style.configure("Rate.TLabel", font=("Arial", 10))</w:t>
      </w:r>
    </w:p>
    <w:p w14:paraId="292A2CB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style.configure("Update.TButton", font=("Arial", 10))</w:t>
      </w:r>
    </w:p>
    <w:p w14:paraId="5201BE4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27EE3956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</w:t>
      </w:r>
      <w:proofErr w:type="spellStart"/>
      <w:r w:rsidRPr="00EB6DDD">
        <w:rPr>
          <w:rFonts w:cs="Times New Roman"/>
          <w:sz w:val="24"/>
          <w:szCs w:val="24"/>
          <w:lang w:val="ru-RU"/>
        </w:rPr>
        <w:t>def</w:t>
      </w:r>
      <w:proofErr w:type="spellEnd"/>
      <w:r w:rsidRPr="00EB6DD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EB6DDD">
        <w:rPr>
          <w:rFonts w:cs="Times New Roman"/>
          <w:sz w:val="24"/>
          <w:szCs w:val="24"/>
          <w:lang w:val="ru-RU"/>
        </w:rPr>
        <w:t>setup_ui</w:t>
      </w:r>
      <w:proofErr w:type="spellEnd"/>
      <w:r w:rsidRPr="00EB6DDD">
        <w:rPr>
          <w:rFonts w:cs="Times New Roman"/>
          <w:sz w:val="24"/>
          <w:szCs w:val="24"/>
          <w:lang w:val="ru-RU"/>
        </w:rPr>
        <w:t>(</w:t>
      </w:r>
      <w:proofErr w:type="spellStart"/>
      <w:r w:rsidRPr="00EB6DDD">
        <w:rPr>
          <w:rFonts w:cs="Times New Roman"/>
          <w:sz w:val="24"/>
          <w:szCs w:val="24"/>
          <w:lang w:val="ru-RU"/>
        </w:rPr>
        <w:t>self</w:t>
      </w:r>
      <w:proofErr w:type="spellEnd"/>
      <w:r w:rsidRPr="00EB6DDD">
        <w:rPr>
          <w:rFonts w:cs="Times New Roman"/>
          <w:sz w:val="24"/>
          <w:szCs w:val="24"/>
          <w:lang w:val="ru-RU"/>
        </w:rPr>
        <w:t>):</w:t>
      </w:r>
    </w:p>
    <w:p w14:paraId="791A55E8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"""Создание пользовательского интерфейса"""</w:t>
      </w:r>
    </w:p>
    <w:p w14:paraId="025E91EE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</w:p>
    <w:p w14:paraId="011119A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r w:rsidRPr="00EB6DDD">
        <w:rPr>
          <w:rFonts w:cs="Times New Roman"/>
          <w:sz w:val="24"/>
          <w:szCs w:val="24"/>
        </w:rPr>
        <w:t xml:space="preserve"># </w:t>
      </w:r>
      <w:r w:rsidRPr="00EB6DDD">
        <w:rPr>
          <w:rFonts w:cs="Times New Roman"/>
          <w:sz w:val="24"/>
          <w:szCs w:val="24"/>
          <w:lang w:val="ru-RU"/>
        </w:rPr>
        <w:t>Заголовок</w:t>
      </w:r>
    </w:p>
    <w:p w14:paraId="0810D18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title_frame = ttk.Frame(self.root, padding="10")</w:t>
      </w:r>
    </w:p>
    <w:p w14:paraId="08427CE2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title_frame.pack(fill=tk.X)</w:t>
      </w:r>
    </w:p>
    <w:p w14:paraId="79BD98D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799D389D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title_label = </w:t>
      </w:r>
      <w:proofErr w:type="gramStart"/>
      <w:r w:rsidRPr="00EB6DDD">
        <w:rPr>
          <w:rFonts w:cs="Times New Roman"/>
          <w:sz w:val="24"/>
          <w:szCs w:val="24"/>
        </w:rPr>
        <w:t>ttk.Label</w:t>
      </w:r>
      <w:proofErr w:type="gramEnd"/>
      <w:r w:rsidRPr="00EB6DDD">
        <w:rPr>
          <w:rFonts w:cs="Times New Roman"/>
          <w:sz w:val="24"/>
          <w:szCs w:val="24"/>
        </w:rPr>
        <w:t>(title_frame, text="</w:t>
      </w:r>
      <w:r w:rsidRPr="00EB6DDD">
        <w:rPr>
          <w:rFonts w:ascii="Segoe UI Emoji" w:hAnsi="Segoe UI Emoji" w:cs="Segoe UI Emoji"/>
          <w:sz w:val="24"/>
          <w:szCs w:val="24"/>
          <w:lang w:val="ru-RU"/>
        </w:rPr>
        <w:t>💱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Конвертер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валют</w:t>
      </w:r>
      <w:r w:rsidRPr="00EB6DDD">
        <w:rPr>
          <w:rFonts w:cs="Times New Roman"/>
          <w:sz w:val="24"/>
          <w:szCs w:val="24"/>
        </w:rPr>
        <w:t xml:space="preserve">", </w:t>
      </w:r>
    </w:p>
    <w:p w14:paraId="1F91E09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             style="Title.TLabel")</w:t>
      </w:r>
    </w:p>
    <w:p w14:paraId="3A61B69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title_label.pack()</w:t>
      </w:r>
    </w:p>
    <w:p w14:paraId="51A62EA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6F594D5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# </w:t>
      </w:r>
      <w:r w:rsidRPr="00EB6DDD">
        <w:rPr>
          <w:rFonts w:cs="Times New Roman"/>
          <w:sz w:val="24"/>
          <w:szCs w:val="24"/>
          <w:lang w:val="ru-RU"/>
        </w:rPr>
        <w:t>Основной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контейнер</w:t>
      </w:r>
    </w:p>
    <w:p w14:paraId="4FF88F5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main_frame = ttk.Frame(self.root, padding="20")</w:t>
      </w:r>
    </w:p>
    <w:p w14:paraId="0D9FF85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main_frame.pack(fill=tk.BOTH, expand=True)</w:t>
      </w:r>
    </w:p>
    <w:p w14:paraId="4D05EAA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77070CF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# </w:t>
      </w:r>
      <w:r w:rsidRPr="00EB6DDD">
        <w:rPr>
          <w:rFonts w:cs="Times New Roman"/>
          <w:sz w:val="24"/>
          <w:szCs w:val="24"/>
          <w:lang w:val="ru-RU"/>
        </w:rPr>
        <w:t>Выбор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исходной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валюты</w:t>
      </w:r>
    </w:p>
    <w:p w14:paraId="6489177A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from_frame = </w:t>
      </w:r>
      <w:proofErr w:type="gramStart"/>
      <w:r w:rsidRPr="00EB6DDD">
        <w:rPr>
          <w:rFonts w:cs="Times New Roman"/>
          <w:sz w:val="24"/>
          <w:szCs w:val="24"/>
        </w:rPr>
        <w:t>ttk.LabelFrame</w:t>
      </w:r>
      <w:proofErr w:type="gramEnd"/>
      <w:r w:rsidRPr="00EB6DDD">
        <w:rPr>
          <w:rFonts w:cs="Times New Roman"/>
          <w:sz w:val="24"/>
          <w:szCs w:val="24"/>
        </w:rPr>
        <w:t>(main_frame, text="</w:t>
      </w:r>
      <w:r w:rsidRPr="00EB6DDD">
        <w:rPr>
          <w:rFonts w:cs="Times New Roman"/>
          <w:sz w:val="24"/>
          <w:szCs w:val="24"/>
          <w:lang w:val="ru-RU"/>
        </w:rPr>
        <w:t>Изменить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из</w:t>
      </w:r>
      <w:r w:rsidRPr="00EB6DDD">
        <w:rPr>
          <w:rFonts w:cs="Times New Roman"/>
          <w:sz w:val="24"/>
          <w:szCs w:val="24"/>
        </w:rPr>
        <w:t>:", padding=10)</w:t>
      </w:r>
    </w:p>
    <w:p w14:paraId="7A56828D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lastRenderedPageBreak/>
        <w:t xml:space="preserve">        from_frame.pack(fill=tk.X, pady=5)</w:t>
      </w:r>
    </w:p>
    <w:p w14:paraId="63DB564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7088DF5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  <w:proofErr w:type="gramStart"/>
      <w:r w:rsidRPr="00EB6DDD">
        <w:rPr>
          <w:rFonts w:cs="Times New Roman"/>
          <w:sz w:val="24"/>
          <w:szCs w:val="24"/>
        </w:rPr>
        <w:t>ttk.Label</w:t>
      </w:r>
      <w:proofErr w:type="gramEnd"/>
      <w:r w:rsidRPr="00EB6DDD">
        <w:rPr>
          <w:rFonts w:cs="Times New Roman"/>
          <w:sz w:val="24"/>
          <w:szCs w:val="24"/>
        </w:rPr>
        <w:t>(from_frame, text="</w:t>
      </w:r>
      <w:r w:rsidRPr="00EB6DDD">
        <w:rPr>
          <w:rFonts w:cs="Times New Roman"/>
          <w:sz w:val="24"/>
          <w:szCs w:val="24"/>
          <w:lang w:val="ru-RU"/>
        </w:rPr>
        <w:t>Валюта</w:t>
      </w:r>
      <w:r w:rsidRPr="00EB6DDD">
        <w:rPr>
          <w:rFonts w:cs="Times New Roman"/>
          <w:sz w:val="24"/>
          <w:szCs w:val="24"/>
        </w:rPr>
        <w:t>:", style="Header.TLabel").grid(row=0, column=0, sticky="w", padx=5)</w:t>
      </w:r>
    </w:p>
    <w:p w14:paraId="4DED03B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18B562A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self.from_combo = ttk.Combobox(from_frame, textvariable=self.from_currency_var,</w:t>
      </w:r>
    </w:p>
    <w:p w14:paraId="0197216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                    values=list(self.currencies.keys()),</w:t>
      </w:r>
    </w:p>
    <w:p w14:paraId="1DE81EE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                    font=("Arial", 11), state="readonly", width=25)</w:t>
      </w:r>
    </w:p>
    <w:p w14:paraId="6CF5E173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self.from_combo.grid(row=0, column=1, padx=5, pady=5)</w:t>
      </w:r>
    </w:p>
    <w:p w14:paraId="2FD6EF3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self.from_combo.current(0)</w:t>
      </w:r>
    </w:p>
    <w:p w14:paraId="63A367D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self.from_combo.bind('&lt;&lt;ComboboxSelected&gt;&gt;', self.on_currency_change)</w:t>
      </w:r>
    </w:p>
    <w:p w14:paraId="0ED3AE0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69C7ECE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# </w:t>
      </w:r>
      <w:r w:rsidRPr="00EB6DDD">
        <w:rPr>
          <w:rFonts w:cs="Times New Roman"/>
          <w:sz w:val="24"/>
          <w:szCs w:val="24"/>
          <w:lang w:val="ru-RU"/>
        </w:rPr>
        <w:t>Символ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валюты</w:t>
      </w:r>
    </w:p>
    <w:p w14:paraId="35D73F4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ttk.Label(from_frame, text="₽", font=("Arial", 14)).grid(row=0, column=2, padx=5)</w:t>
      </w:r>
    </w:p>
    <w:p w14:paraId="1DA2F12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0F09B8F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# </w:t>
      </w:r>
      <w:r w:rsidRPr="00EB6DDD">
        <w:rPr>
          <w:rFonts w:cs="Times New Roman"/>
          <w:sz w:val="24"/>
          <w:szCs w:val="24"/>
          <w:lang w:val="ru-RU"/>
        </w:rPr>
        <w:t>Выбор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целевой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валюты</w:t>
      </w:r>
    </w:p>
    <w:p w14:paraId="030988C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to_frame = </w:t>
      </w:r>
      <w:proofErr w:type="gramStart"/>
      <w:r w:rsidRPr="00EB6DDD">
        <w:rPr>
          <w:rFonts w:cs="Times New Roman"/>
          <w:sz w:val="24"/>
          <w:szCs w:val="24"/>
        </w:rPr>
        <w:t>ttk.LabelFrame</w:t>
      </w:r>
      <w:proofErr w:type="gramEnd"/>
      <w:r w:rsidRPr="00EB6DDD">
        <w:rPr>
          <w:rFonts w:cs="Times New Roman"/>
          <w:sz w:val="24"/>
          <w:szCs w:val="24"/>
        </w:rPr>
        <w:t>(main_frame, text="</w:t>
      </w:r>
      <w:r w:rsidRPr="00EB6DDD">
        <w:rPr>
          <w:rFonts w:cs="Times New Roman"/>
          <w:sz w:val="24"/>
          <w:szCs w:val="24"/>
          <w:lang w:val="ru-RU"/>
        </w:rPr>
        <w:t>В</w:t>
      </w:r>
      <w:r w:rsidRPr="00EB6DDD">
        <w:rPr>
          <w:rFonts w:cs="Times New Roman"/>
          <w:sz w:val="24"/>
          <w:szCs w:val="24"/>
        </w:rPr>
        <w:t>:", padding=10)</w:t>
      </w:r>
    </w:p>
    <w:p w14:paraId="1FD0810D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to_frame.pack(fill=tk.X, pady=5)</w:t>
      </w:r>
    </w:p>
    <w:p w14:paraId="1CF38BE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464A9533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  <w:proofErr w:type="gramStart"/>
      <w:r w:rsidRPr="00EB6DDD">
        <w:rPr>
          <w:rFonts w:cs="Times New Roman"/>
          <w:sz w:val="24"/>
          <w:szCs w:val="24"/>
        </w:rPr>
        <w:t>ttk.Label</w:t>
      </w:r>
      <w:proofErr w:type="gramEnd"/>
      <w:r w:rsidRPr="00EB6DDD">
        <w:rPr>
          <w:rFonts w:cs="Times New Roman"/>
          <w:sz w:val="24"/>
          <w:szCs w:val="24"/>
        </w:rPr>
        <w:t>(to_frame, text="</w:t>
      </w:r>
      <w:r w:rsidRPr="00EB6DDD">
        <w:rPr>
          <w:rFonts w:cs="Times New Roman"/>
          <w:sz w:val="24"/>
          <w:szCs w:val="24"/>
          <w:lang w:val="ru-RU"/>
        </w:rPr>
        <w:t>Валюта</w:t>
      </w:r>
      <w:r w:rsidRPr="00EB6DDD">
        <w:rPr>
          <w:rFonts w:cs="Times New Roman"/>
          <w:sz w:val="24"/>
          <w:szCs w:val="24"/>
        </w:rPr>
        <w:t>:", style="Header.TLabel").grid(row=0, column=0, sticky="w", padx=5)</w:t>
      </w:r>
    </w:p>
    <w:p w14:paraId="364AAA8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697CF78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self.to_combo = ttk.Combobox(to_frame, textvariable=self.to_currency_var,</w:t>
      </w:r>
    </w:p>
    <w:p w14:paraId="7A31B562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                  values=list(self.currencies.keys()),</w:t>
      </w:r>
    </w:p>
    <w:p w14:paraId="600876A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                  font=("Arial", 11), state="readonly", width=25)</w:t>
      </w:r>
    </w:p>
    <w:p w14:paraId="3FBC967F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lastRenderedPageBreak/>
        <w:t xml:space="preserve">        self.to_combo.grid(row=0, column=1, padx=5, pady=5)</w:t>
      </w:r>
    </w:p>
    <w:p w14:paraId="40E657F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self.to_combo.current(1)</w:t>
      </w:r>
    </w:p>
    <w:p w14:paraId="5FC9395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self.to_combo.bind('&lt;&lt;ComboboxSelected&gt;&gt;', self.on_currency_change)</w:t>
      </w:r>
    </w:p>
    <w:p w14:paraId="45A937DD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07D0E5CA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# </w:t>
      </w:r>
      <w:r w:rsidRPr="00EB6DDD">
        <w:rPr>
          <w:rFonts w:cs="Times New Roman"/>
          <w:sz w:val="24"/>
          <w:szCs w:val="24"/>
          <w:lang w:val="ru-RU"/>
        </w:rPr>
        <w:t>Символ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валюты</w:t>
      </w:r>
    </w:p>
    <w:p w14:paraId="740C3B5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self.to_symbol_label = ttk.Label(to_frame, text="$", font=("Arial", 14))</w:t>
      </w:r>
    </w:p>
    <w:p w14:paraId="144C707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self.to_symbol_label.grid(row=0, column=2, padx=5)</w:t>
      </w:r>
    </w:p>
    <w:p w14:paraId="5383373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6BE9CC03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# </w:t>
      </w:r>
      <w:r w:rsidRPr="00EB6DDD">
        <w:rPr>
          <w:rFonts w:cs="Times New Roman"/>
          <w:sz w:val="24"/>
          <w:szCs w:val="24"/>
          <w:lang w:val="ru-RU"/>
        </w:rPr>
        <w:t>Ввод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суммы</w:t>
      </w:r>
    </w:p>
    <w:p w14:paraId="03446E2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amount_frame = </w:t>
      </w:r>
      <w:proofErr w:type="gramStart"/>
      <w:r w:rsidRPr="00EB6DDD">
        <w:rPr>
          <w:rFonts w:cs="Times New Roman"/>
          <w:sz w:val="24"/>
          <w:szCs w:val="24"/>
        </w:rPr>
        <w:t>ttk.LabelFrame</w:t>
      </w:r>
      <w:proofErr w:type="gramEnd"/>
      <w:r w:rsidRPr="00EB6DDD">
        <w:rPr>
          <w:rFonts w:cs="Times New Roman"/>
          <w:sz w:val="24"/>
          <w:szCs w:val="24"/>
        </w:rPr>
        <w:t>(main_frame, text="</w:t>
      </w:r>
      <w:r w:rsidRPr="00EB6DDD">
        <w:rPr>
          <w:rFonts w:cs="Times New Roman"/>
          <w:sz w:val="24"/>
          <w:szCs w:val="24"/>
          <w:lang w:val="ru-RU"/>
        </w:rPr>
        <w:t>Сумма</w:t>
      </w:r>
      <w:r w:rsidRPr="00EB6DDD">
        <w:rPr>
          <w:rFonts w:cs="Times New Roman"/>
          <w:sz w:val="24"/>
          <w:szCs w:val="24"/>
        </w:rPr>
        <w:t>:", padding=10)</w:t>
      </w:r>
    </w:p>
    <w:p w14:paraId="73437B2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amount_frame.pack(fill=tk.X, pady=5)</w:t>
      </w:r>
    </w:p>
    <w:p w14:paraId="7ED879F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51CBA76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self.amount_entry = ttk.Entry(amount_frame, textvariable=self.amount_var,</w:t>
      </w:r>
    </w:p>
    <w:p w14:paraId="0CE2474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                    font=("Arial", 12), width=15)</w:t>
      </w:r>
    </w:p>
    <w:p w14:paraId="5FD54A5B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self.amount_entry.pack(side=tk.LEFT, padx=5)</w:t>
      </w:r>
    </w:p>
    <w:p w14:paraId="14925D8D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self.amount_entry.bind('&lt;KeyRelease&gt;', self.on_amount_change)</w:t>
      </w:r>
    </w:p>
    <w:p w14:paraId="4E1BB18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17776B6E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    </w:t>
      </w:r>
      <w:r w:rsidRPr="00EB6DDD">
        <w:rPr>
          <w:rFonts w:cs="Times New Roman"/>
          <w:sz w:val="24"/>
          <w:szCs w:val="24"/>
          <w:lang w:val="ru-RU"/>
        </w:rPr>
        <w:t># Кнопка конвертации (на случай, если автоматическое не работает)</w:t>
      </w:r>
    </w:p>
    <w:p w14:paraId="5B61227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proofErr w:type="gramStart"/>
      <w:r w:rsidRPr="00EB6DDD">
        <w:rPr>
          <w:rFonts w:cs="Times New Roman"/>
          <w:sz w:val="24"/>
          <w:szCs w:val="24"/>
        </w:rPr>
        <w:t>ttk.Button</w:t>
      </w:r>
      <w:proofErr w:type="gramEnd"/>
      <w:r w:rsidRPr="00EB6DDD">
        <w:rPr>
          <w:rFonts w:cs="Times New Roman"/>
          <w:sz w:val="24"/>
          <w:szCs w:val="24"/>
        </w:rPr>
        <w:t>(amount_frame, text="</w:t>
      </w:r>
      <w:r w:rsidRPr="00EB6DDD">
        <w:rPr>
          <w:rFonts w:cs="Times New Roman"/>
          <w:sz w:val="24"/>
          <w:szCs w:val="24"/>
          <w:lang w:val="ru-RU"/>
        </w:rPr>
        <w:t>Конвертировать</w:t>
      </w:r>
      <w:r w:rsidRPr="00EB6DDD">
        <w:rPr>
          <w:rFonts w:cs="Times New Roman"/>
          <w:sz w:val="24"/>
          <w:szCs w:val="24"/>
        </w:rPr>
        <w:t xml:space="preserve">", </w:t>
      </w:r>
    </w:p>
    <w:p w14:paraId="38732DD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command=self.convert_currency).pack(side=tk.LEFT, padx=5)</w:t>
      </w:r>
    </w:p>
    <w:p w14:paraId="35B2039F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0941A9E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# </w:t>
      </w:r>
      <w:r w:rsidRPr="00EB6DDD">
        <w:rPr>
          <w:rFonts w:cs="Times New Roman"/>
          <w:sz w:val="24"/>
          <w:szCs w:val="24"/>
          <w:lang w:val="ru-RU"/>
        </w:rPr>
        <w:t>Результат</w:t>
      </w:r>
    </w:p>
    <w:p w14:paraId="3720C7A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result_frame = </w:t>
      </w:r>
      <w:proofErr w:type="gramStart"/>
      <w:r w:rsidRPr="00EB6DDD">
        <w:rPr>
          <w:rFonts w:cs="Times New Roman"/>
          <w:sz w:val="24"/>
          <w:szCs w:val="24"/>
        </w:rPr>
        <w:t>ttk.LabelFrame</w:t>
      </w:r>
      <w:proofErr w:type="gramEnd"/>
      <w:r w:rsidRPr="00EB6DDD">
        <w:rPr>
          <w:rFonts w:cs="Times New Roman"/>
          <w:sz w:val="24"/>
          <w:szCs w:val="24"/>
        </w:rPr>
        <w:t>(main_frame, text="</w:t>
      </w:r>
      <w:r w:rsidRPr="00EB6DDD">
        <w:rPr>
          <w:rFonts w:cs="Times New Roman"/>
          <w:sz w:val="24"/>
          <w:szCs w:val="24"/>
          <w:lang w:val="ru-RU"/>
        </w:rPr>
        <w:t>Результат</w:t>
      </w:r>
      <w:r w:rsidRPr="00EB6DDD">
        <w:rPr>
          <w:rFonts w:cs="Times New Roman"/>
          <w:sz w:val="24"/>
          <w:szCs w:val="24"/>
        </w:rPr>
        <w:t>:", padding=10)</w:t>
      </w:r>
    </w:p>
    <w:p w14:paraId="7F985AB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result_frame.pack(fill=tk.X, pady=5)</w:t>
      </w:r>
    </w:p>
    <w:p w14:paraId="12DCDA6D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3DB4471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lastRenderedPageBreak/>
        <w:t xml:space="preserve">        self.result_label = ttk.Label(result_frame, textvariable=self.result_var,</w:t>
      </w:r>
    </w:p>
    <w:p w14:paraId="481704E2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                    style="Result.TLabel")</w:t>
      </w:r>
    </w:p>
    <w:p w14:paraId="3623244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self.result_label.pack(pady=5)</w:t>
      </w:r>
    </w:p>
    <w:p w14:paraId="7D345B6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5CA3C93F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# </w:t>
      </w:r>
      <w:r w:rsidRPr="00EB6DDD">
        <w:rPr>
          <w:rFonts w:cs="Times New Roman"/>
          <w:sz w:val="24"/>
          <w:szCs w:val="24"/>
          <w:lang w:val="ru-RU"/>
        </w:rPr>
        <w:t>Курсы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валют</w:t>
      </w:r>
    </w:p>
    <w:p w14:paraId="126C6AB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rates_frame = </w:t>
      </w:r>
      <w:proofErr w:type="gramStart"/>
      <w:r w:rsidRPr="00EB6DDD">
        <w:rPr>
          <w:rFonts w:cs="Times New Roman"/>
          <w:sz w:val="24"/>
          <w:szCs w:val="24"/>
        </w:rPr>
        <w:t>ttk.LabelFrame</w:t>
      </w:r>
      <w:proofErr w:type="gramEnd"/>
      <w:r w:rsidRPr="00EB6DDD">
        <w:rPr>
          <w:rFonts w:cs="Times New Roman"/>
          <w:sz w:val="24"/>
          <w:szCs w:val="24"/>
        </w:rPr>
        <w:t>(main_frame, text="</w:t>
      </w:r>
      <w:r w:rsidRPr="00EB6DDD">
        <w:rPr>
          <w:rFonts w:cs="Times New Roman"/>
          <w:sz w:val="24"/>
          <w:szCs w:val="24"/>
          <w:lang w:val="ru-RU"/>
        </w:rPr>
        <w:t>Курсы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валют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к</w:t>
      </w:r>
      <w:r w:rsidRPr="00EB6DDD">
        <w:rPr>
          <w:rFonts w:cs="Times New Roman"/>
          <w:sz w:val="24"/>
          <w:szCs w:val="24"/>
        </w:rPr>
        <w:t xml:space="preserve"> RUB", padding=10)</w:t>
      </w:r>
    </w:p>
    <w:p w14:paraId="644635AF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rates_frame.pack(fill=tk.X, pady=5)</w:t>
      </w:r>
    </w:p>
    <w:p w14:paraId="7486608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6232E33A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self.rates_labels = {}</w:t>
      </w:r>
    </w:p>
    <w:p w14:paraId="55441863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currencies_order = ["USD", "EUR", "CNY", "KRW"]</w:t>
      </w:r>
    </w:p>
    <w:p w14:paraId="3068728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currency_names = {</w:t>
      </w:r>
    </w:p>
    <w:p w14:paraId="31FE290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"USD": "</w:t>
      </w:r>
      <w:r w:rsidRPr="00EB6DDD">
        <w:rPr>
          <w:rFonts w:cs="Times New Roman"/>
          <w:sz w:val="24"/>
          <w:szCs w:val="24"/>
          <w:lang w:val="ru-RU"/>
        </w:rPr>
        <w:t>Доллар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США</w:t>
      </w:r>
      <w:r w:rsidRPr="00EB6DDD">
        <w:rPr>
          <w:rFonts w:cs="Times New Roman"/>
          <w:sz w:val="24"/>
          <w:szCs w:val="24"/>
        </w:rPr>
        <w:t>",</w:t>
      </w:r>
    </w:p>
    <w:p w14:paraId="7E7849FA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        </w:t>
      </w:r>
      <w:r w:rsidRPr="00EB6DDD">
        <w:rPr>
          <w:rFonts w:cs="Times New Roman"/>
          <w:sz w:val="24"/>
          <w:szCs w:val="24"/>
          <w:lang w:val="ru-RU"/>
        </w:rPr>
        <w:t>"EUR": "Евро",</w:t>
      </w:r>
    </w:p>
    <w:p w14:paraId="67BAFF9E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"CNY": "Китайский юань",</w:t>
      </w:r>
    </w:p>
    <w:p w14:paraId="0BED3DB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</w:t>
      </w:r>
      <w:r w:rsidRPr="00EB6DDD">
        <w:rPr>
          <w:rFonts w:cs="Times New Roman"/>
          <w:sz w:val="24"/>
          <w:szCs w:val="24"/>
        </w:rPr>
        <w:t>"KRW": "</w:t>
      </w:r>
      <w:r w:rsidRPr="00EB6DDD">
        <w:rPr>
          <w:rFonts w:cs="Times New Roman"/>
          <w:sz w:val="24"/>
          <w:szCs w:val="24"/>
          <w:lang w:val="ru-RU"/>
        </w:rPr>
        <w:t>Южнокорейская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вона</w:t>
      </w:r>
      <w:r w:rsidRPr="00EB6DDD">
        <w:rPr>
          <w:rFonts w:cs="Times New Roman"/>
          <w:sz w:val="24"/>
          <w:szCs w:val="24"/>
        </w:rPr>
        <w:t>"</w:t>
      </w:r>
    </w:p>
    <w:p w14:paraId="2765963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}</w:t>
      </w:r>
    </w:p>
    <w:p w14:paraId="7F404B5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60972B82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for i, curr in enumerate(currencies_order):</w:t>
      </w:r>
    </w:p>
    <w:p w14:paraId="226D117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name = currency_names[curr]</w:t>
      </w:r>
    </w:p>
    <w:p w14:paraId="4D42CF2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label_text = f"1 {curr} ({name}) = "</w:t>
      </w:r>
    </w:p>
    <w:p w14:paraId="1711E05D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ttk.Label(rates_frame, text=label_text, style="Rate.TLabel").grid(row=i, column=0, sticky="w", pady=2)</w:t>
      </w:r>
    </w:p>
    <w:p w14:paraId="23D9176B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</w:t>
      </w:r>
    </w:p>
    <w:p w14:paraId="5A64303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self.rates_labels[curr] = ttk.Label(rates_frame, text=f"{self.rates[curr]:.4f} RUB", </w:t>
      </w:r>
    </w:p>
    <w:p w14:paraId="509AD81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                              style="Rate.TLabel", foreground="blue")</w:t>
      </w:r>
    </w:p>
    <w:p w14:paraId="5F5FEA7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lastRenderedPageBreak/>
        <w:t xml:space="preserve">            self.rates_labels[curr].grid(row=i, column=1, sticky="w", pady=2, padx=5)</w:t>
      </w:r>
    </w:p>
    <w:p w14:paraId="7DB23BA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39A77BD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# </w:t>
      </w:r>
      <w:r w:rsidRPr="00EB6DDD">
        <w:rPr>
          <w:rFonts w:cs="Times New Roman"/>
          <w:sz w:val="24"/>
          <w:szCs w:val="24"/>
          <w:lang w:val="ru-RU"/>
        </w:rPr>
        <w:t>Кнопка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обновления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курсов</w:t>
      </w:r>
    </w:p>
    <w:p w14:paraId="6947B36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update_frame = ttk.Frame(main_frame)</w:t>
      </w:r>
    </w:p>
    <w:p w14:paraId="7EBAB31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update_frame.pack(fill=tk.X, pady=10)</w:t>
      </w:r>
    </w:p>
    <w:p w14:paraId="5B753B1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3B67E08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  <w:proofErr w:type="gramStart"/>
      <w:r w:rsidRPr="00EB6DDD">
        <w:rPr>
          <w:rFonts w:cs="Times New Roman"/>
          <w:sz w:val="24"/>
          <w:szCs w:val="24"/>
        </w:rPr>
        <w:t>self.update</w:t>
      </w:r>
      <w:proofErr w:type="gramEnd"/>
      <w:r w:rsidRPr="00EB6DDD">
        <w:rPr>
          <w:rFonts w:cs="Times New Roman"/>
          <w:sz w:val="24"/>
          <w:szCs w:val="24"/>
        </w:rPr>
        <w:t>_btn = ttk.Button(update_frame, text="</w:t>
      </w:r>
      <w:r w:rsidRPr="00EB6DDD">
        <w:rPr>
          <w:rFonts w:ascii="Segoe UI Emoji" w:hAnsi="Segoe UI Emoji" w:cs="Segoe UI Emoji"/>
          <w:sz w:val="24"/>
          <w:szCs w:val="24"/>
          <w:lang w:val="ru-RU"/>
        </w:rPr>
        <w:t>🔄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Обновить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курсы</w:t>
      </w:r>
      <w:r w:rsidRPr="00EB6DDD">
        <w:rPr>
          <w:rFonts w:cs="Times New Roman"/>
          <w:sz w:val="24"/>
          <w:szCs w:val="24"/>
        </w:rPr>
        <w:t xml:space="preserve">", </w:t>
      </w:r>
    </w:p>
    <w:p w14:paraId="1B1E783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                   command=self.update_rates_async,</w:t>
      </w:r>
    </w:p>
    <w:p w14:paraId="7AF6742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                   style="Update.TButton")</w:t>
      </w:r>
    </w:p>
    <w:p w14:paraId="5BD3C3E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self.update_btn.pack(side=tk.LEFT, padx=5)</w:t>
      </w:r>
    </w:p>
    <w:p w14:paraId="660F61F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772D190A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self.update_status = ttk.Label(update_frame, text="", font=("Arial", 9))</w:t>
      </w:r>
    </w:p>
    <w:p w14:paraId="1826813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self.update_status.pack(side=tk.LEFT, padx=5)</w:t>
      </w:r>
    </w:p>
    <w:p w14:paraId="1837896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259DE76B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# </w:t>
      </w:r>
      <w:r w:rsidRPr="00EB6DDD">
        <w:rPr>
          <w:rFonts w:cs="Times New Roman"/>
          <w:sz w:val="24"/>
          <w:szCs w:val="24"/>
          <w:lang w:val="ru-RU"/>
        </w:rPr>
        <w:t>Статус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бар</w:t>
      </w:r>
    </w:p>
    <w:p w14:paraId="35C3A88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  <w:proofErr w:type="gramStart"/>
      <w:r w:rsidRPr="00EB6DDD">
        <w:rPr>
          <w:rFonts w:cs="Times New Roman"/>
          <w:sz w:val="24"/>
          <w:szCs w:val="24"/>
        </w:rPr>
        <w:t>self.status</w:t>
      </w:r>
      <w:proofErr w:type="gramEnd"/>
      <w:r w:rsidRPr="00EB6DDD">
        <w:rPr>
          <w:rFonts w:cs="Times New Roman"/>
          <w:sz w:val="24"/>
          <w:szCs w:val="24"/>
        </w:rPr>
        <w:t>_var = tk.StringVar(value="</w:t>
      </w:r>
      <w:r w:rsidRPr="00EB6DDD">
        <w:rPr>
          <w:rFonts w:cs="Times New Roman"/>
          <w:sz w:val="24"/>
          <w:szCs w:val="24"/>
          <w:lang w:val="ru-RU"/>
        </w:rPr>
        <w:t>Готов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к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работе</w:t>
      </w:r>
      <w:r w:rsidRPr="00EB6DDD">
        <w:rPr>
          <w:rFonts w:cs="Times New Roman"/>
          <w:sz w:val="24"/>
          <w:szCs w:val="24"/>
        </w:rPr>
        <w:t>")</w:t>
      </w:r>
    </w:p>
    <w:p w14:paraId="2E25D0F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status_bar = ttk.Label(self.root, textvariable=self.status_var, </w:t>
      </w:r>
    </w:p>
    <w:p w14:paraId="7BCD450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            relief=tk.SUNKEN, anchor=tk.W)</w:t>
      </w:r>
    </w:p>
    <w:p w14:paraId="0CDD0B9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status_bar.pack(side=tk.BOTTOM, fill=tk.X)</w:t>
      </w:r>
    </w:p>
    <w:p w14:paraId="1712334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30456CE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# </w:t>
      </w:r>
      <w:r w:rsidRPr="00EB6DDD">
        <w:rPr>
          <w:rFonts w:cs="Times New Roman"/>
          <w:sz w:val="24"/>
          <w:szCs w:val="24"/>
          <w:lang w:val="ru-RU"/>
        </w:rPr>
        <w:t>Привязка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событий</w:t>
      </w:r>
    </w:p>
    <w:p w14:paraId="726FB26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self.root.bind('&lt;Return&gt;', lambda e: self.convert_currency())</w:t>
      </w:r>
    </w:p>
    <w:p w14:paraId="421C2D7A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4E097829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    </w:t>
      </w:r>
      <w:r w:rsidRPr="00EB6DDD">
        <w:rPr>
          <w:rFonts w:cs="Times New Roman"/>
          <w:sz w:val="24"/>
          <w:szCs w:val="24"/>
          <w:lang w:val="ru-RU"/>
        </w:rPr>
        <w:t># Первоначальная конвертация</w:t>
      </w:r>
    </w:p>
    <w:p w14:paraId="5C53AABD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EB6DDD">
        <w:rPr>
          <w:rFonts w:cs="Times New Roman"/>
          <w:sz w:val="24"/>
          <w:szCs w:val="24"/>
          <w:lang w:val="ru-RU"/>
        </w:rPr>
        <w:t>self.convert</w:t>
      </w:r>
      <w:proofErr w:type="gramEnd"/>
      <w:r w:rsidRPr="00EB6DDD">
        <w:rPr>
          <w:rFonts w:cs="Times New Roman"/>
          <w:sz w:val="24"/>
          <w:szCs w:val="24"/>
          <w:lang w:val="ru-RU"/>
        </w:rPr>
        <w:t>_currency</w:t>
      </w:r>
      <w:proofErr w:type="spellEnd"/>
      <w:r w:rsidRPr="00EB6DDD">
        <w:rPr>
          <w:rFonts w:cs="Times New Roman"/>
          <w:sz w:val="24"/>
          <w:szCs w:val="24"/>
          <w:lang w:val="ru-RU"/>
        </w:rPr>
        <w:t>()</w:t>
      </w:r>
    </w:p>
    <w:p w14:paraId="10C9F971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lastRenderedPageBreak/>
        <w:t xml:space="preserve">        </w:t>
      </w:r>
    </w:p>
    <w:p w14:paraId="2F73234B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</w:t>
      </w:r>
      <w:r w:rsidRPr="00EB6DDD">
        <w:rPr>
          <w:rFonts w:cs="Times New Roman"/>
          <w:sz w:val="24"/>
          <w:szCs w:val="24"/>
        </w:rPr>
        <w:t>def get_currency_symbol(self, currency_name):</w:t>
      </w:r>
    </w:p>
    <w:p w14:paraId="6F1DB368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    </w:t>
      </w:r>
      <w:r w:rsidRPr="00EB6DDD">
        <w:rPr>
          <w:rFonts w:cs="Times New Roman"/>
          <w:sz w:val="24"/>
          <w:szCs w:val="24"/>
          <w:lang w:val="ru-RU"/>
        </w:rPr>
        <w:t>"""Возвращает символ валюты по названию"""</w:t>
      </w:r>
    </w:p>
    <w:p w14:paraId="6178A1B4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EB6DDD">
        <w:rPr>
          <w:rFonts w:cs="Times New Roman"/>
          <w:sz w:val="24"/>
          <w:szCs w:val="24"/>
          <w:lang w:val="ru-RU"/>
        </w:rPr>
        <w:t>symbols</w:t>
      </w:r>
      <w:proofErr w:type="spellEnd"/>
      <w:r w:rsidRPr="00EB6DDD">
        <w:rPr>
          <w:rFonts w:cs="Times New Roman"/>
          <w:sz w:val="24"/>
          <w:szCs w:val="24"/>
          <w:lang w:val="ru-RU"/>
        </w:rPr>
        <w:t xml:space="preserve"> = {</w:t>
      </w:r>
    </w:p>
    <w:p w14:paraId="6BE05938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"Российский рубль": "₽",</w:t>
      </w:r>
    </w:p>
    <w:p w14:paraId="18CBA997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"Доллар США": "$",</w:t>
      </w:r>
    </w:p>
    <w:p w14:paraId="5835BD3A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"Евро": "€",</w:t>
      </w:r>
    </w:p>
    <w:p w14:paraId="20A93CD4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"Китайский юань": "¥",</w:t>
      </w:r>
    </w:p>
    <w:p w14:paraId="178F53EE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"Южнокорейская вона": "₩"</w:t>
      </w:r>
    </w:p>
    <w:p w14:paraId="70938CCD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r w:rsidRPr="00EB6DDD">
        <w:rPr>
          <w:rFonts w:cs="Times New Roman"/>
          <w:sz w:val="24"/>
          <w:szCs w:val="24"/>
        </w:rPr>
        <w:t>}</w:t>
      </w:r>
    </w:p>
    <w:p w14:paraId="678D8F4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return symbols.get(currency_name, "")</w:t>
      </w:r>
    </w:p>
    <w:p w14:paraId="3CBE8BE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</w:t>
      </w:r>
    </w:p>
    <w:p w14:paraId="750A1972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def on_currency_change(self, event=None):</w:t>
      </w:r>
    </w:p>
    <w:p w14:paraId="1F7F2646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    </w:t>
      </w:r>
      <w:r w:rsidRPr="00EB6DDD">
        <w:rPr>
          <w:rFonts w:cs="Times New Roman"/>
          <w:sz w:val="24"/>
          <w:szCs w:val="24"/>
          <w:lang w:val="ru-RU"/>
        </w:rPr>
        <w:t>"""Обработка изменения валюты"""</w:t>
      </w:r>
    </w:p>
    <w:p w14:paraId="6BEC08A5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# Обновляем символ для целевой валюты</w:t>
      </w:r>
    </w:p>
    <w:p w14:paraId="59148B2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r w:rsidRPr="00EB6DDD">
        <w:rPr>
          <w:rFonts w:cs="Times New Roman"/>
          <w:sz w:val="24"/>
          <w:szCs w:val="24"/>
        </w:rPr>
        <w:t>to_currency = self.to_currency_var.get()</w:t>
      </w:r>
    </w:p>
    <w:p w14:paraId="042ABED2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if to_currency:</w:t>
      </w:r>
    </w:p>
    <w:p w14:paraId="76E7307D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symbol = self.get_currency_symbol(to_currency)</w:t>
      </w:r>
    </w:p>
    <w:p w14:paraId="1E3C2013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self.to_symbol_label.config(text=symbol)</w:t>
      </w:r>
    </w:p>
    <w:p w14:paraId="03A74BB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</w:p>
    <w:p w14:paraId="440FE0DA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# </w:t>
      </w:r>
      <w:r w:rsidRPr="00EB6DDD">
        <w:rPr>
          <w:rFonts w:cs="Times New Roman"/>
          <w:sz w:val="24"/>
          <w:szCs w:val="24"/>
          <w:lang w:val="ru-RU"/>
        </w:rPr>
        <w:t>Выполняем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конвертацию</w:t>
      </w:r>
    </w:p>
    <w:p w14:paraId="3031E85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self.convert_currency()</w:t>
      </w:r>
    </w:p>
    <w:p w14:paraId="05AAD64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</w:t>
      </w:r>
    </w:p>
    <w:p w14:paraId="05EA3922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def on_amount_change(self, event=None):</w:t>
      </w:r>
    </w:p>
    <w:p w14:paraId="059E85B4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    </w:t>
      </w:r>
      <w:r w:rsidRPr="00EB6DDD">
        <w:rPr>
          <w:rFonts w:cs="Times New Roman"/>
          <w:sz w:val="24"/>
          <w:szCs w:val="24"/>
          <w:lang w:val="ru-RU"/>
        </w:rPr>
        <w:t>"""Обработка изменения суммы"""</w:t>
      </w:r>
    </w:p>
    <w:p w14:paraId="2D7BEE48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lastRenderedPageBreak/>
        <w:t xml:space="preserve">        </w:t>
      </w:r>
      <w:proofErr w:type="spellStart"/>
      <w:proofErr w:type="gramStart"/>
      <w:r w:rsidRPr="00EB6DDD">
        <w:rPr>
          <w:rFonts w:cs="Times New Roman"/>
          <w:sz w:val="24"/>
          <w:szCs w:val="24"/>
          <w:lang w:val="ru-RU"/>
        </w:rPr>
        <w:t>self.convert</w:t>
      </w:r>
      <w:proofErr w:type="gramEnd"/>
      <w:r w:rsidRPr="00EB6DDD">
        <w:rPr>
          <w:rFonts w:cs="Times New Roman"/>
          <w:sz w:val="24"/>
          <w:szCs w:val="24"/>
          <w:lang w:val="ru-RU"/>
        </w:rPr>
        <w:t>_currency</w:t>
      </w:r>
      <w:proofErr w:type="spellEnd"/>
      <w:r w:rsidRPr="00EB6DDD">
        <w:rPr>
          <w:rFonts w:cs="Times New Roman"/>
          <w:sz w:val="24"/>
          <w:szCs w:val="24"/>
          <w:lang w:val="ru-RU"/>
        </w:rPr>
        <w:t>()</w:t>
      </w:r>
    </w:p>
    <w:p w14:paraId="06711A39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</w:t>
      </w:r>
    </w:p>
    <w:p w14:paraId="3C07BCE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</w:t>
      </w:r>
      <w:r w:rsidRPr="00EB6DDD">
        <w:rPr>
          <w:rFonts w:cs="Times New Roman"/>
          <w:sz w:val="24"/>
          <w:szCs w:val="24"/>
        </w:rPr>
        <w:t>def convert_currency(self):</w:t>
      </w:r>
    </w:p>
    <w:p w14:paraId="0FE776C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"""</w:t>
      </w:r>
      <w:r w:rsidRPr="00EB6DDD">
        <w:rPr>
          <w:rFonts w:cs="Times New Roman"/>
          <w:sz w:val="24"/>
          <w:szCs w:val="24"/>
          <w:lang w:val="ru-RU"/>
        </w:rPr>
        <w:t>Конвертация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валюты</w:t>
      </w:r>
      <w:r w:rsidRPr="00EB6DDD">
        <w:rPr>
          <w:rFonts w:cs="Times New Roman"/>
          <w:sz w:val="24"/>
          <w:szCs w:val="24"/>
        </w:rPr>
        <w:t>"""</w:t>
      </w:r>
    </w:p>
    <w:p w14:paraId="3DC3E63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try:</w:t>
      </w:r>
    </w:p>
    <w:p w14:paraId="1F62A6F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# </w:t>
      </w:r>
      <w:r w:rsidRPr="00EB6DDD">
        <w:rPr>
          <w:rFonts w:cs="Times New Roman"/>
          <w:sz w:val="24"/>
          <w:szCs w:val="24"/>
          <w:lang w:val="ru-RU"/>
        </w:rPr>
        <w:t>Получаем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сумму</w:t>
      </w:r>
    </w:p>
    <w:p w14:paraId="26AD12CD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amount_text = self.amount_var.get().strip()</w:t>
      </w:r>
    </w:p>
    <w:p w14:paraId="58B7029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if not amount_text:</w:t>
      </w:r>
    </w:p>
    <w:p w14:paraId="7FEC071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return</w:t>
      </w:r>
    </w:p>
    <w:p w14:paraId="1CD8F73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</w:t>
      </w:r>
    </w:p>
    <w:p w14:paraId="4A8FD3C3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amount = float(amount_text.replace(',', '.'))</w:t>
      </w:r>
    </w:p>
    <w:p w14:paraId="0ABBCC3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</w:t>
      </w:r>
    </w:p>
    <w:p w14:paraId="619519F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# </w:t>
      </w:r>
      <w:r w:rsidRPr="00EB6DDD">
        <w:rPr>
          <w:rFonts w:cs="Times New Roman"/>
          <w:sz w:val="24"/>
          <w:szCs w:val="24"/>
          <w:lang w:val="ru-RU"/>
        </w:rPr>
        <w:t>Получаем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валюты</w:t>
      </w:r>
    </w:p>
    <w:p w14:paraId="3010F77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from_currency_name = self.from_currency_var.get()</w:t>
      </w:r>
    </w:p>
    <w:p w14:paraId="15F32E1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to_currency_name = self.to_currency_var.get()</w:t>
      </w:r>
    </w:p>
    <w:p w14:paraId="2D3BB3E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</w:t>
      </w:r>
    </w:p>
    <w:p w14:paraId="667130FB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if not from_currency_name or not to_currency_name:</w:t>
      </w:r>
    </w:p>
    <w:p w14:paraId="1F70F06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return</w:t>
      </w:r>
    </w:p>
    <w:p w14:paraId="4AC2F2AF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</w:t>
      </w:r>
    </w:p>
    <w:p w14:paraId="33E512EB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# </w:t>
      </w:r>
      <w:r w:rsidRPr="00EB6DDD">
        <w:rPr>
          <w:rFonts w:cs="Times New Roman"/>
          <w:sz w:val="24"/>
          <w:szCs w:val="24"/>
          <w:lang w:val="ru-RU"/>
        </w:rPr>
        <w:t>Получаем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коды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валют</w:t>
      </w:r>
    </w:p>
    <w:p w14:paraId="7613980F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from_code = self.currencies[from_currency_name]</w:t>
      </w:r>
    </w:p>
    <w:p w14:paraId="68BD7DB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to_code = self.currencies[to_currency_name]</w:t>
      </w:r>
    </w:p>
    <w:p w14:paraId="488CE8DD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</w:t>
      </w:r>
    </w:p>
    <w:p w14:paraId="60CE4B23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        </w:t>
      </w:r>
      <w:r w:rsidRPr="00EB6DDD">
        <w:rPr>
          <w:rFonts w:cs="Times New Roman"/>
          <w:sz w:val="24"/>
          <w:szCs w:val="24"/>
          <w:lang w:val="ru-RU"/>
        </w:rPr>
        <w:t># Конвертация через RUB</w:t>
      </w:r>
    </w:p>
    <w:p w14:paraId="65256A49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EB6DDD">
        <w:rPr>
          <w:rFonts w:cs="Times New Roman"/>
          <w:sz w:val="24"/>
          <w:szCs w:val="24"/>
          <w:lang w:val="ru-RU"/>
        </w:rPr>
        <w:t>if</w:t>
      </w:r>
      <w:proofErr w:type="spellEnd"/>
      <w:r w:rsidRPr="00EB6DD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EB6DDD">
        <w:rPr>
          <w:rFonts w:cs="Times New Roman"/>
          <w:sz w:val="24"/>
          <w:szCs w:val="24"/>
          <w:lang w:val="ru-RU"/>
        </w:rPr>
        <w:t>from_code</w:t>
      </w:r>
      <w:proofErr w:type="spellEnd"/>
      <w:r w:rsidRPr="00EB6DDD">
        <w:rPr>
          <w:rFonts w:cs="Times New Roman"/>
          <w:sz w:val="24"/>
          <w:szCs w:val="24"/>
          <w:lang w:val="ru-RU"/>
        </w:rPr>
        <w:t xml:space="preserve"> == "RUB":</w:t>
      </w:r>
    </w:p>
    <w:p w14:paraId="676B53ED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lastRenderedPageBreak/>
        <w:t xml:space="preserve">                # Из рублей в другую валюту</w:t>
      </w:r>
    </w:p>
    <w:p w14:paraId="1B7F8A0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    </w:t>
      </w:r>
      <w:r w:rsidRPr="00EB6DDD">
        <w:rPr>
          <w:rFonts w:cs="Times New Roman"/>
          <w:sz w:val="24"/>
          <w:szCs w:val="24"/>
        </w:rPr>
        <w:t>if to_code == "RUB":</w:t>
      </w:r>
    </w:p>
    <w:p w14:paraId="06DF3412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result = amount</w:t>
      </w:r>
    </w:p>
    <w:p w14:paraId="3BDD3DE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else:</w:t>
      </w:r>
    </w:p>
    <w:p w14:paraId="319BA21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result = amount / self.rates[to_code]</w:t>
      </w:r>
    </w:p>
    <w:p w14:paraId="3AA59BBA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        </w:t>
      </w:r>
      <w:proofErr w:type="spellStart"/>
      <w:r w:rsidRPr="00EB6DDD">
        <w:rPr>
          <w:rFonts w:cs="Times New Roman"/>
          <w:sz w:val="24"/>
          <w:szCs w:val="24"/>
          <w:lang w:val="ru-RU"/>
        </w:rPr>
        <w:t>elif</w:t>
      </w:r>
      <w:proofErr w:type="spellEnd"/>
      <w:r w:rsidRPr="00EB6DD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EB6DDD">
        <w:rPr>
          <w:rFonts w:cs="Times New Roman"/>
          <w:sz w:val="24"/>
          <w:szCs w:val="24"/>
          <w:lang w:val="ru-RU"/>
        </w:rPr>
        <w:t>to_code</w:t>
      </w:r>
      <w:proofErr w:type="spellEnd"/>
      <w:r w:rsidRPr="00EB6DDD">
        <w:rPr>
          <w:rFonts w:cs="Times New Roman"/>
          <w:sz w:val="24"/>
          <w:szCs w:val="24"/>
          <w:lang w:val="ru-RU"/>
        </w:rPr>
        <w:t xml:space="preserve"> == "RUB":</w:t>
      </w:r>
    </w:p>
    <w:p w14:paraId="7E540CD4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    # Из другой валюты в рубли</w:t>
      </w:r>
    </w:p>
    <w:p w14:paraId="797D0E2F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    </w:t>
      </w:r>
      <w:r w:rsidRPr="00EB6DDD">
        <w:rPr>
          <w:rFonts w:cs="Times New Roman"/>
          <w:sz w:val="24"/>
          <w:szCs w:val="24"/>
        </w:rPr>
        <w:t>result = amount * self.rates[from_code]</w:t>
      </w:r>
    </w:p>
    <w:p w14:paraId="4D9613F0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        </w:t>
      </w:r>
      <w:proofErr w:type="spellStart"/>
      <w:r w:rsidRPr="00EB6DDD">
        <w:rPr>
          <w:rFonts w:cs="Times New Roman"/>
          <w:sz w:val="24"/>
          <w:szCs w:val="24"/>
          <w:lang w:val="ru-RU"/>
        </w:rPr>
        <w:t>else</w:t>
      </w:r>
      <w:proofErr w:type="spellEnd"/>
      <w:r w:rsidRPr="00EB6DDD">
        <w:rPr>
          <w:rFonts w:cs="Times New Roman"/>
          <w:sz w:val="24"/>
          <w:szCs w:val="24"/>
          <w:lang w:val="ru-RU"/>
        </w:rPr>
        <w:t>:</w:t>
      </w:r>
    </w:p>
    <w:p w14:paraId="1187C99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    # Из одной валюты в другую </w:t>
      </w:r>
      <w:r w:rsidRPr="00EB6DDD">
        <w:rPr>
          <w:rFonts w:cs="Times New Roman"/>
          <w:sz w:val="24"/>
          <w:szCs w:val="24"/>
        </w:rPr>
        <w:t>(</w:t>
      </w:r>
      <w:r w:rsidRPr="00EB6DDD">
        <w:rPr>
          <w:rFonts w:cs="Times New Roman"/>
          <w:sz w:val="24"/>
          <w:szCs w:val="24"/>
          <w:lang w:val="ru-RU"/>
        </w:rPr>
        <w:t>обе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не</w:t>
      </w:r>
      <w:r w:rsidRPr="00EB6DDD">
        <w:rPr>
          <w:rFonts w:cs="Times New Roman"/>
          <w:sz w:val="24"/>
          <w:szCs w:val="24"/>
        </w:rPr>
        <w:t xml:space="preserve"> RUB)</w:t>
      </w:r>
    </w:p>
    <w:p w14:paraId="214C57F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result = (amount * self.rates[from_code]) / self.rates[to_code]</w:t>
      </w:r>
    </w:p>
    <w:p w14:paraId="08D6FFCA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</w:t>
      </w:r>
    </w:p>
    <w:p w14:paraId="3B1F9B2F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        </w:t>
      </w:r>
      <w:r w:rsidRPr="00EB6DDD">
        <w:rPr>
          <w:rFonts w:cs="Times New Roman"/>
          <w:sz w:val="24"/>
          <w:szCs w:val="24"/>
          <w:lang w:val="ru-RU"/>
        </w:rPr>
        <w:t># Форматируем результат</w:t>
      </w:r>
    </w:p>
    <w:p w14:paraId="469139C2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EB6DDD">
        <w:rPr>
          <w:rFonts w:cs="Times New Roman"/>
          <w:sz w:val="24"/>
          <w:szCs w:val="24"/>
          <w:lang w:val="ru-RU"/>
        </w:rPr>
        <w:t>if</w:t>
      </w:r>
      <w:proofErr w:type="spellEnd"/>
      <w:r w:rsidRPr="00EB6DD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EB6DDD">
        <w:rPr>
          <w:rFonts w:cs="Times New Roman"/>
          <w:sz w:val="24"/>
          <w:szCs w:val="24"/>
          <w:lang w:val="ru-RU"/>
        </w:rPr>
        <w:t>abs</w:t>
      </w:r>
      <w:proofErr w:type="spellEnd"/>
      <w:r w:rsidRPr="00EB6DDD">
        <w:rPr>
          <w:rFonts w:cs="Times New Roman"/>
          <w:sz w:val="24"/>
          <w:szCs w:val="24"/>
          <w:lang w:val="ru-RU"/>
        </w:rPr>
        <w:t>(</w:t>
      </w:r>
      <w:proofErr w:type="spellStart"/>
      <w:r w:rsidRPr="00EB6DDD">
        <w:rPr>
          <w:rFonts w:cs="Times New Roman"/>
          <w:sz w:val="24"/>
          <w:szCs w:val="24"/>
          <w:lang w:val="ru-RU"/>
        </w:rPr>
        <w:t>result</w:t>
      </w:r>
      <w:proofErr w:type="spellEnd"/>
      <w:r w:rsidRPr="00EB6DDD">
        <w:rPr>
          <w:rFonts w:cs="Times New Roman"/>
          <w:sz w:val="24"/>
          <w:szCs w:val="24"/>
          <w:lang w:val="ru-RU"/>
        </w:rPr>
        <w:t xml:space="preserve">) </w:t>
      </w:r>
      <w:proofErr w:type="gramStart"/>
      <w:r w:rsidRPr="00EB6DDD">
        <w:rPr>
          <w:rFonts w:cs="Times New Roman"/>
          <w:sz w:val="24"/>
          <w:szCs w:val="24"/>
          <w:lang w:val="ru-RU"/>
        </w:rPr>
        <w:t>&lt; 0.01</w:t>
      </w:r>
      <w:proofErr w:type="gramEnd"/>
      <w:r w:rsidRPr="00EB6DDD">
        <w:rPr>
          <w:rFonts w:cs="Times New Roman"/>
          <w:sz w:val="24"/>
          <w:szCs w:val="24"/>
          <w:lang w:val="ru-RU"/>
        </w:rPr>
        <w:t>:</w:t>
      </w:r>
    </w:p>
    <w:p w14:paraId="4C619F9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    </w:t>
      </w:r>
      <w:r w:rsidRPr="00EB6DDD">
        <w:rPr>
          <w:rFonts w:cs="Times New Roman"/>
          <w:sz w:val="24"/>
          <w:szCs w:val="24"/>
        </w:rPr>
        <w:t>result_str = f"{result:.6f}"</w:t>
      </w:r>
    </w:p>
    <w:p w14:paraId="58345512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elif abs(result) &lt; 1:</w:t>
      </w:r>
    </w:p>
    <w:p w14:paraId="6AB07EF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result_str = f"{result:.4f}"</w:t>
      </w:r>
    </w:p>
    <w:p w14:paraId="1004758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elif abs(result) &lt; 1000:</w:t>
      </w:r>
    </w:p>
    <w:p w14:paraId="161D3F5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result_str = f"{result:,.2f}".replace(',', ' ')</w:t>
      </w:r>
    </w:p>
    <w:p w14:paraId="7B13C62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else:</w:t>
      </w:r>
    </w:p>
    <w:p w14:paraId="40A5559A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result_str = f"{result:,.2f}".replace(',', ' ')</w:t>
      </w:r>
    </w:p>
    <w:p w14:paraId="21D1DEF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</w:t>
      </w:r>
    </w:p>
    <w:p w14:paraId="0B63AAC3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# </w:t>
      </w:r>
      <w:r w:rsidRPr="00EB6DDD">
        <w:rPr>
          <w:rFonts w:cs="Times New Roman"/>
          <w:sz w:val="24"/>
          <w:szCs w:val="24"/>
          <w:lang w:val="ru-RU"/>
        </w:rPr>
        <w:t>Добавляем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пробелы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между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тысячами</w:t>
      </w:r>
    </w:p>
    <w:p w14:paraId="099AA61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parts = result_str.split('.')</w:t>
      </w:r>
    </w:p>
    <w:p w14:paraId="0CE1F95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if len(parts) &gt; 1:</w:t>
      </w:r>
    </w:p>
    <w:p w14:paraId="5426B77F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lastRenderedPageBreak/>
        <w:t xml:space="preserve">                integer_part = parts[0]</w:t>
      </w:r>
    </w:p>
    <w:p w14:paraId="6C5A74E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decimal_part = parts[1]</w:t>
      </w:r>
    </w:p>
    <w:p w14:paraId="6542AB3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# </w:t>
      </w:r>
      <w:r w:rsidRPr="00EB6DDD">
        <w:rPr>
          <w:rFonts w:cs="Times New Roman"/>
          <w:sz w:val="24"/>
          <w:szCs w:val="24"/>
          <w:lang w:val="ru-RU"/>
        </w:rPr>
        <w:t>Добавляем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пробелы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между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тысячами</w:t>
      </w:r>
    </w:p>
    <w:p w14:paraId="49B0125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integer_part = ' '.join([integer_part[max(0, i-3):i] </w:t>
      </w:r>
    </w:p>
    <w:p w14:paraId="02BD2D0A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                     for i in range(len(integer_part), 0, -3)][::-1])</w:t>
      </w:r>
    </w:p>
    <w:p w14:paraId="2E75956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result_str = f"{integer_part}.{decimal_part}"</w:t>
      </w:r>
    </w:p>
    <w:p w14:paraId="6FF14FCF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else:</w:t>
      </w:r>
    </w:p>
    <w:p w14:paraId="178F9C4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result_str = ' '.join([result_str[max(0, i-3):i] </w:t>
      </w:r>
    </w:p>
    <w:p w14:paraId="7B6C299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                   for i in range(len(result_str), 0, -3)][::-1])</w:t>
      </w:r>
    </w:p>
    <w:p w14:paraId="7F8443B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</w:t>
      </w:r>
    </w:p>
    <w:p w14:paraId="1027D1BA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self.result_var.set(f"{result_str} {self.get_currency_symbol(to_currency_name)}")</w:t>
      </w:r>
    </w:p>
    <w:p w14:paraId="62A5903B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EB6DDD">
        <w:rPr>
          <w:rFonts w:cs="Times New Roman"/>
          <w:sz w:val="24"/>
          <w:szCs w:val="24"/>
          <w:lang w:val="ru-RU"/>
        </w:rPr>
        <w:t>self.status_var.set</w:t>
      </w:r>
      <w:proofErr w:type="spellEnd"/>
      <w:r w:rsidRPr="00EB6DDD">
        <w:rPr>
          <w:rFonts w:cs="Times New Roman"/>
          <w:sz w:val="24"/>
          <w:szCs w:val="24"/>
          <w:lang w:val="ru-RU"/>
        </w:rPr>
        <w:t>(</w:t>
      </w:r>
      <w:proofErr w:type="gramEnd"/>
      <w:r w:rsidRPr="00EB6DDD">
        <w:rPr>
          <w:rFonts w:cs="Times New Roman"/>
          <w:sz w:val="24"/>
          <w:szCs w:val="24"/>
          <w:lang w:val="ru-RU"/>
        </w:rPr>
        <w:t>"Конвертация выполнена успешно")</w:t>
      </w:r>
    </w:p>
    <w:p w14:paraId="049B021A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</w:t>
      </w:r>
    </w:p>
    <w:p w14:paraId="49AC4AA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r w:rsidRPr="00EB6DDD">
        <w:rPr>
          <w:rFonts w:cs="Times New Roman"/>
          <w:sz w:val="24"/>
          <w:szCs w:val="24"/>
        </w:rPr>
        <w:t>except ValueError:</w:t>
      </w:r>
    </w:p>
    <w:p w14:paraId="71B9C7A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</w:t>
      </w:r>
      <w:proofErr w:type="gramStart"/>
      <w:r w:rsidRPr="00EB6DDD">
        <w:rPr>
          <w:rFonts w:cs="Times New Roman"/>
          <w:sz w:val="24"/>
          <w:szCs w:val="24"/>
        </w:rPr>
        <w:t>self.result_var.set(</w:t>
      </w:r>
      <w:proofErr w:type="gramEnd"/>
      <w:r w:rsidRPr="00EB6DDD">
        <w:rPr>
          <w:rFonts w:cs="Times New Roman"/>
          <w:sz w:val="24"/>
          <w:szCs w:val="24"/>
        </w:rPr>
        <w:t>"</w:t>
      </w:r>
      <w:r w:rsidRPr="00EB6DDD">
        <w:rPr>
          <w:rFonts w:cs="Times New Roman"/>
          <w:sz w:val="24"/>
          <w:szCs w:val="24"/>
          <w:lang w:val="ru-RU"/>
        </w:rPr>
        <w:t>Ошибка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ввода</w:t>
      </w:r>
      <w:r w:rsidRPr="00EB6DDD">
        <w:rPr>
          <w:rFonts w:cs="Times New Roman"/>
          <w:sz w:val="24"/>
          <w:szCs w:val="24"/>
        </w:rPr>
        <w:t>")</w:t>
      </w:r>
    </w:p>
    <w:p w14:paraId="7F2C6432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EB6DDD">
        <w:rPr>
          <w:rFonts w:cs="Times New Roman"/>
          <w:sz w:val="24"/>
          <w:szCs w:val="24"/>
          <w:lang w:val="ru-RU"/>
        </w:rPr>
        <w:t>self.status_var.set</w:t>
      </w:r>
      <w:proofErr w:type="spellEnd"/>
      <w:r w:rsidRPr="00EB6DDD">
        <w:rPr>
          <w:rFonts w:cs="Times New Roman"/>
          <w:sz w:val="24"/>
          <w:szCs w:val="24"/>
          <w:lang w:val="ru-RU"/>
        </w:rPr>
        <w:t>(</w:t>
      </w:r>
      <w:proofErr w:type="gramEnd"/>
      <w:r w:rsidRPr="00EB6DDD">
        <w:rPr>
          <w:rFonts w:cs="Times New Roman"/>
          <w:sz w:val="24"/>
          <w:szCs w:val="24"/>
          <w:lang w:val="ru-RU"/>
        </w:rPr>
        <w:t>"Ошибка: введите корректное число")</w:t>
      </w:r>
    </w:p>
    <w:p w14:paraId="650CC3FA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r w:rsidRPr="00EB6DDD">
        <w:rPr>
          <w:rFonts w:cs="Times New Roman"/>
          <w:sz w:val="24"/>
          <w:szCs w:val="24"/>
        </w:rPr>
        <w:t>except Exception as e:</w:t>
      </w:r>
    </w:p>
    <w:p w14:paraId="35C74ABA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self.result_var.set("</w:t>
      </w:r>
      <w:r w:rsidRPr="00EB6DDD">
        <w:rPr>
          <w:rFonts w:cs="Times New Roman"/>
          <w:sz w:val="24"/>
          <w:szCs w:val="24"/>
          <w:lang w:val="ru-RU"/>
        </w:rPr>
        <w:t>Ошибка</w:t>
      </w:r>
      <w:r w:rsidRPr="00EB6DDD">
        <w:rPr>
          <w:rFonts w:cs="Times New Roman"/>
          <w:sz w:val="24"/>
          <w:szCs w:val="24"/>
        </w:rPr>
        <w:t>")</w:t>
      </w:r>
    </w:p>
    <w:p w14:paraId="398A938B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</w:t>
      </w:r>
      <w:proofErr w:type="gramStart"/>
      <w:r w:rsidRPr="00EB6DDD">
        <w:rPr>
          <w:rFonts w:cs="Times New Roman"/>
          <w:sz w:val="24"/>
          <w:szCs w:val="24"/>
        </w:rPr>
        <w:t>self.status_var.set(</w:t>
      </w:r>
      <w:proofErr w:type="gramEnd"/>
      <w:r w:rsidRPr="00EB6DDD">
        <w:rPr>
          <w:rFonts w:cs="Times New Roman"/>
          <w:sz w:val="24"/>
          <w:szCs w:val="24"/>
        </w:rPr>
        <w:t>f"</w:t>
      </w:r>
      <w:proofErr w:type="spellStart"/>
      <w:r w:rsidRPr="00EB6DDD">
        <w:rPr>
          <w:rFonts w:cs="Times New Roman"/>
          <w:sz w:val="24"/>
          <w:szCs w:val="24"/>
          <w:lang w:val="ru-RU"/>
        </w:rPr>
        <w:t>Ошибка</w:t>
      </w:r>
      <w:proofErr w:type="spellEnd"/>
      <w:r w:rsidRPr="00EB6DDD">
        <w:rPr>
          <w:rFonts w:cs="Times New Roman"/>
          <w:sz w:val="24"/>
          <w:szCs w:val="24"/>
        </w:rPr>
        <w:t>: {str(e)}")</w:t>
      </w:r>
    </w:p>
    <w:p w14:paraId="144B0A6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</w:t>
      </w:r>
    </w:p>
    <w:p w14:paraId="1DDAA8C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def update_rates_async(self):</w:t>
      </w:r>
    </w:p>
    <w:p w14:paraId="688A675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"""</w:t>
      </w:r>
      <w:r w:rsidRPr="00EB6DDD">
        <w:rPr>
          <w:rFonts w:cs="Times New Roman"/>
          <w:sz w:val="24"/>
          <w:szCs w:val="24"/>
          <w:lang w:val="ru-RU"/>
        </w:rPr>
        <w:t>Асинхронное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обновление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курсов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валют</w:t>
      </w:r>
      <w:r w:rsidRPr="00EB6DDD">
        <w:rPr>
          <w:rFonts w:cs="Times New Roman"/>
          <w:sz w:val="24"/>
          <w:szCs w:val="24"/>
        </w:rPr>
        <w:t>"""</w:t>
      </w:r>
    </w:p>
    <w:p w14:paraId="20AC18A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self.update_btn.config(state=tk.DISABLED)</w:t>
      </w:r>
    </w:p>
    <w:p w14:paraId="053B800A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</w:t>
      </w:r>
      <w:proofErr w:type="gramStart"/>
      <w:r w:rsidRPr="00EB6DDD">
        <w:rPr>
          <w:rFonts w:cs="Times New Roman"/>
          <w:sz w:val="24"/>
          <w:szCs w:val="24"/>
        </w:rPr>
        <w:t>self.update</w:t>
      </w:r>
      <w:proofErr w:type="gramEnd"/>
      <w:r w:rsidRPr="00EB6DDD">
        <w:rPr>
          <w:rFonts w:cs="Times New Roman"/>
          <w:sz w:val="24"/>
          <w:szCs w:val="24"/>
        </w:rPr>
        <w:t>_status.config(text="</w:t>
      </w:r>
      <w:r w:rsidRPr="00EB6DDD">
        <w:rPr>
          <w:rFonts w:cs="Times New Roman"/>
          <w:sz w:val="24"/>
          <w:szCs w:val="24"/>
          <w:lang w:val="ru-RU"/>
        </w:rPr>
        <w:t>Обновление</w:t>
      </w:r>
      <w:r w:rsidRPr="00EB6DDD">
        <w:rPr>
          <w:rFonts w:cs="Times New Roman"/>
          <w:sz w:val="24"/>
          <w:szCs w:val="24"/>
        </w:rPr>
        <w:t>...", foreground="orange")</w:t>
      </w:r>
    </w:p>
    <w:p w14:paraId="56ABB54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lastRenderedPageBreak/>
        <w:t xml:space="preserve">        </w:t>
      </w:r>
    </w:p>
    <w:p w14:paraId="1456671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# </w:t>
      </w:r>
      <w:r w:rsidRPr="00EB6DDD">
        <w:rPr>
          <w:rFonts w:cs="Times New Roman"/>
          <w:sz w:val="24"/>
          <w:szCs w:val="24"/>
          <w:lang w:val="ru-RU"/>
        </w:rPr>
        <w:t>Запускаем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обновление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отдельном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потоке</w:t>
      </w:r>
    </w:p>
    <w:p w14:paraId="51BDD8B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thread = threading.Thread(target=self.update_rates)</w:t>
      </w:r>
    </w:p>
    <w:p w14:paraId="7B2EB10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thread.daemon = True</w:t>
      </w:r>
    </w:p>
    <w:p w14:paraId="494A3242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thread.start()</w:t>
      </w:r>
    </w:p>
    <w:p w14:paraId="3E76EA3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</w:t>
      </w:r>
    </w:p>
    <w:p w14:paraId="73040A7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def update_rates(self):</w:t>
      </w:r>
    </w:p>
    <w:p w14:paraId="7D12197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"""</w:t>
      </w:r>
      <w:r w:rsidRPr="00EB6DDD">
        <w:rPr>
          <w:rFonts w:cs="Times New Roman"/>
          <w:sz w:val="24"/>
          <w:szCs w:val="24"/>
          <w:lang w:val="ru-RU"/>
        </w:rPr>
        <w:t>Обновление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курсов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валют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через</w:t>
      </w:r>
      <w:r w:rsidRPr="00EB6DDD">
        <w:rPr>
          <w:rFonts w:cs="Times New Roman"/>
          <w:sz w:val="24"/>
          <w:szCs w:val="24"/>
        </w:rPr>
        <w:t xml:space="preserve"> API"""</w:t>
      </w:r>
    </w:p>
    <w:p w14:paraId="3A68113F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try:</w:t>
      </w:r>
    </w:p>
    <w:p w14:paraId="456A731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# </w:t>
      </w:r>
      <w:r w:rsidRPr="00EB6DDD">
        <w:rPr>
          <w:rFonts w:cs="Times New Roman"/>
          <w:sz w:val="24"/>
          <w:szCs w:val="24"/>
          <w:lang w:val="ru-RU"/>
        </w:rPr>
        <w:t>Используем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бесплатный</w:t>
      </w:r>
      <w:r w:rsidRPr="00EB6DDD">
        <w:rPr>
          <w:rFonts w:cs="Times New Roman"/>
          <w:sz w:val="24"/>
          <w:szCs w:val="24"/>
        </w:rPr>
        <w:t xml:space="preserve"> API exchangerate-api.com</w:t>
      </w:r>
    </w:p>
    <w:p w14:paraId="1FCDB443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url = "https://api.exchangerate-api.com/v4/latest/RUB"</w:t>
      </w:r>
    </w:p>
    <w:p w14:paraId="31893AB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</w:t>
      </w:r>
    </w:p>
    <w:p w14:paraId="789D75A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response = requests.get(url, timeout=10)</w:t>
      </w:r>
    </w:p>
    <w:p w14:paraId="4BB7BAA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</w:t>
      </w:r>
    </w:p>
    <w:p w14:paraId="62813013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if response.status_code == 200:</w:t>
      </w:r>
    </w:p>
    <w:p w14:paraId="111E2FB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data = response.json()</w:t>
      </w:r>
    </w:p>
    <w:p w14:paraId="4E18EE52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</w:t>
      </w:r>
    </w:p>
    <w:p w14:paraId="2D7BA92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# </w:t>
      </w:r>
      <w:r w:rsidRPr="00EB6DDD">
        <w:rPr>
          <w:rFonts w:cs="Times New Roman"/>
          <w:sz w:val="24"/>
          <w:szCs w:val="24"/>
          <w:lang w:val="ru-RU"/>
        </w:rPr>
        <w:t>Получаем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курсы</w:t>
      </w:r>
    </w:p>
    <w:p w14:paraId="7C148C63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rates = data.get('rates', {})</w:t>
      </w:r>
    </w:p>
    <w:p w14:paraId="3B5AA8A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</w:t>
      </w:r>
    </w:p>
    <w:p w14:paraId="2004DDB8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            </w:t>
      </w:r>
      <w:r w:rsidRPr="00EB6DDD">
        <w:rPr>
          <w:rFonts w:cs="Times New Roman"/>
          <w:sz w:val="24"/>
          <w:szCs w:val="24"/>
          <w:lang w:val="ru-RU"/>
        </w:rPr>
        <w:t># Обновляем курсы для нужных валют</w:t>
      </w:r>
    </w:p>
    <w:p w14:paraId="75BAA785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r w:rsidRPr="00EB6DDD">
        <w:rPr>
          <w:rFonts w:cs="Times New Roman"/>
          <w:sz w:val="24"/>
          <w:szCs w:val="24"/>
          <w:lang w:val="ru-RU"/>
        </w:rPr>
        <w:t>if</w:t>
      </w:r>
      <w:proofErr w:type="spellEnd"/>
      <w:r w:rsidRPr="00EB6DDD">
        <w:rPr>
          <w:rFonts w:cs="Times New Roman"/>
          <w:sz w:val="24"/>
          <w:szCs w:val="24"/>
          <w:lang w:val="ru-RU"/>
        </w:rPr>
        <w:t xml:space="preserve"> 'USD' </w:t>
      </w:r>
      <w:proofErr w:type="spellStart"/>
      <w:r w:rsidRPr="00EB6DDD">
        <w:rPr>
          <w:rFonts w:cs="Times New Roman"/>
          <w:sz w:val="24"/>
          <w:szCs w:val="24"/>
          <w:lang w:val="ru-RU"/>
        </w:rPr>
        <w:t>in</w:t>
      </w:r>
      <w:proofErr w:type="spellEnd"/>
      <w:r w:rsidRPr="00EB6DD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EB6DDD">
        <w:rPr>
          <w:rFonts w:cs="Times New Roman"/>
          <w:sz w:val="24"/>
          <w:szCs w:val="24"/>
          <w:lang w:val="ru-RU"/>
        </w:rPr>
        <w:t>rates</w:t>
      </w:r>
      <w:proofErr w:type="spellEnd"/>
      <w:r w:rsidRPr="00EB6DDD">
        <w:rPr>
          <w:rFonts w:cs="Times New Roman"/>
          <w:sz w:val="24"/>
          <w:szCs w:val="24"/>
          <w:lang w:val="ru-RU"/>
        </w:rPr>
        <w:t>:</w:t>
      </w:r>
    </w:p>
    <w:p w14:paraId="14B984B1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        </w:t>
      </w:r>
      <w:proofErr w:type="spellStart"/>
      <w:proofErr w:type="gramStart"/>
      <w:r w:rsidRPr="00EB6DDD">
        <w:rPr>
          <w:rFonts w:cs="Times New Roman"/>
          <w:sz w:val="24"/>
          <w:szCs w:val="24"/>
          <w:lang w:val="ru-RU"/>
        </w:rPr>
        <w:t>self.rates</w:t>
      </w:r>
      <w:proofErr w:type="spellEnd"/>
      <w:proofErr w:type="gramEnd"/>
      <w:r w:rsidRPr="00EB6DDD">
        <w:rPr>
          <w:rFonts w:cs="Times New Roman"/>
          <w:sz w:val="24"/>
          <w:szCs w:val="24"/>
          <w:lang w:val="ru-RU"/>
        </w:rPr>
        <w:t xml:space="preserve">['USD'] = 1 / </w:t>
      </w:r>
      <w:proofErr w:type="spellStart"/>
      <w:r w:rsidRPr="00EB6DDD">
        <w:rPr>
          <w:rFonts w:cs="Times New Roman"/>
          <w:sz w:val="24"/>
          <w:szCs w:val="24"/>
          <w:lang w:val="ru-RU"/>
        </w:rPr>
        <w:t>rates</w:t>
      </w:r>
      <w:proofErr w:type="spellEnd"/>
      <w:r w:rsidRPr="00EB6DDD">
        <w:rPr>
          <w:rFonts w:cs="Times New Roman"/>
          <w:sz w:val="24"/>
          <w:szCs w:val="24"/>
          <w:lang w:val="ru-RU"/>
        </w:rPr>
        <w:t>['USD']  # API дает RUB за USD, нам нужно USD за RUB</w:t>
      </w:r>
    </w:p>
    <w:p w14:paraId="2C24390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        </w:t>
      </w:r>
      <w:r w:rsidRPr="00EB6DDD">
        <w:rPr>
          <w:rFonts w:cs="Times New Roman"/>
          <w:sz w:val="24"/>
          <w:szCs w:val="24"/>
        </w:rPr>
        <w:t>if 'EUR' in rates:</w:t>
      </w:r>
    </w:p>
    <w:p w14:paraId="04AC2992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lastRenderedPageBreak/>
        <w:t xml:space="preserve">                    self.rates['EUR'] = 1 / rates['EUR']</w:t>
      </w:r>
    </w:p>
    <w:p w14:paraId="5BC374B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if 'CNY' in rates:</w:t>
      </w:r>
    </w:p>
    <w:p w14:paraId="746196E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self.rates['CNY'] = 1 / rates['CNY']</w:t>
      </w:r>
    </w:p>
    <w:p w14:paraId="5EE6F083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if 'KRW' in rates:</w:t>
      </w:r>
    </w:p>
    <w:p w14:paraId="5CA5AE4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self.rates['KRW'] = 1 / rates['KRW']</w:t>
      </w:r>
    </w:p>
    <w:p w14:paraId="5B1BA7B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</w:t>
      </w:r>
    </w:p>
    <w:p w14:paraId="4EFE141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self.last_update = datetime.now()</w:t>
      </w:r>
    </w:p>
    <w:p w14:paraId="04556C7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</w:t>
      </w:r>
    </w:p>
    <w:p w14:paraId="5C2E7D8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# </w:t>
      </w:r>
      <w:r w:rsidRPr="00EB6DDD">
        <w:rPr>
          <w:rFonts w:cs="Times New Roman"/>
          <w:sz w:val="24"/>
          <w:szCs w:val="24"/>
          <w:lang w:val="ru-RU"/>
        </w:rPr>
        <w:t>Сохраняем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курсы</w:t>
      </w:r>
    </w:p>
    <w:p w14:paraId="7E92604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self.save_rates()</w:t>
      </w:r>
    </w:p>
    <w:p w14:paraId="5084ABDB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</w:t>
      </w:r>
    </w:p>
    <w:p w14:paraId="0CC1DA9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# </w:t>
      </w:r>
      <w:r w:rsidRPr="00EB6DDD">
        <w:rPr>
          <w:rFonts w:cs="Times New Roman"/>
          <w:sz w:val="24"/>
          <w:szCs w:val="24"/>
          <w:lang w:val="ru-RU"/>
        </w:rPr>
        <w:t>Обновляем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отображение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в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главном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потоке</w:t>
      </w:r>
    </w:p>
    <w:p w14:paraId="03EB60C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self.root.after(0, self.update_rates_display)</w:t>
      </w:r>
    </w:p>
    <w:p w14:paraId="77ED1D5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self.root.after(0, lambda: self.update_status.config(</w:t>
      </w:r>
    </w:p>
    <w:p w14:paraId="5E8B8B63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text=f"</w:t>
      </w:r>
      <w:r w:rsidRPr="00EB6DDD">
        <w:rPr>
          <w:rFonts w:cs="Times New Roman"/>
          <w:sz w:val="24"/>
          <w:szCs w:val="24"/>
          <w:lang w:val="ru-RU"/>
        </w:rPr>
        <w:t>Обновлено</w:t>
      </w:r>
      <w:r w:rsidRPr="00EB6DDD">
        <w:rPr>
          <w:rFonts w:cs="Times New Roman"/>
          <w:sz w:val="24"/>
          <w:szCs w:val="24"/>
        </w:rPr>
        <w:t>: {</w:t>
      </w:r>
      <w:proofErr w:type="gramStart"/>
      <w:r w:rsidRPr="00EB6DDD">
        <w:rPr>
          <w:rFonts w:cs="Times New Roman"/>
          <w:sz w:val="24"/>
          <w:szCs w:val="24"/>
        </w:rPr>
        <w:t>self.last</w:t>
      </w:r>
      <w:proofErr w:type="gramEnd"/>
      <w:r w:rsidRPr="00EB6DDD">
        <w:rPr>
          <w:rFonts w:cs="Times New Roman"/>
          <w:sz w:val="24"/>
          <w:szCs w:val="24"/>
        </w:rPr>
        <w:t xml:space="preserve">_update.strftime('%H:%M:%S')}", </w:t>
      </w:r>
    </w:p>
    <w:p w14:paraId="2A6F4DAD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foreground="green"))</w:t>
      </w:r>
    </w:p>
    <w:p w14:paraId="0B03B13B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</w:t>
      </w:r>
      <w:proofErr w:type="gramStart"/>
      <w:r w:rsidRPr="00EB6DDD">
        <w:rPr>
          <w:rFonts w:cs="Times New Roman"/>
          <w:sz w:val="24"/>
          <w:szCs w:val="24"/>
        </w:rPr>
        <w:t>self.root</w:t>
      </w:r>
      <w:proofErr w:type="gramEnd"/>
      <w:r w:rsidRPr="00EB6DDD">
        <w:rPr>
          <w:rFonts w:cs="Times New Roman"/>
          <w:sz w:val="24"/>
          <w:szCs w:val="24"/>
        </w:rPr>
        <w:t>.after(0, lambda: self.status_var.set("</w:t>
      </w:r>
      <w:r w:rsidRPr="00EB6DDD">
        <w:rPr>
          <w:rFonts w:cs="Times New Roman"/>
          <w:sz w:val="24"/>
          <w:szCs w:val="24"/>
          <w:lang w:val="ru-RU"/>
        </w:rPr>
        <w:t>Курсы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успешно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обновлены</w:t>
      </w:r>
      <w:r w:rsidRPr="00EB6DDD">
        <w:rPr>
          <w:rFonts w:cs="Times New Roman"/>
          <w:sz w:val="24"/>
          <w:szCs w:val="24"/>
        </w:rPr>
        <w:t>"))</w:t>
      </w:r>
    </w:p>
    <w:p w14:paraId="27B2CD92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else:</w:t>
      </w:r>
    </w:p>
    <w:p w14:paraId="1185292B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self.root.after(0, lambda: self.update_status.config(</w:t>
      </w:r>
    </w:p>
    <w:p w14:paraId="3C8902E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text="</w:t>
      </w:r>
      <w:r w:rsidRPr="00EB6DDD">
        <w:rPr>
          <w:rFonts w:cs="Times New Roman"/>
          <w:sz w:val="24"/>
          <w:szCs w:val="24"/>
          <w:lang w:val="ru-RU"/>
        </w:rPr>
        <w:t>Ошибка</w:t>
      </w:r>
      <w:r w:rsidRPr="00EB6DDD">
        <w:rPr>
          <w:rFonts w:cs="Times New Roman"/>
          <w:sz w:val="24"/>
          <w:szCs w:val="24"/>
        </w:rPr>
        <w:t xml:space="preserve"> API", foreground="red"))</w:t>
      </w:r>
    </w:p>
    <w:p w14:paraId="6F413F2B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</w:t>
      </w:r>
      <w:proofErr w:type="gramStart"/>
      <w:r w:rsidRPr="00EB6DDD">
        <w:rPr>
          <w:rFonts w:cs="Times New Roman"/>
          <w:sz w:val="24"/>
          <w:szCs w:val="24"/>
        </w:rPr>
        <w:t>self.root</w:t>
      </w:r>
      <w:proofErr w:type="gramEnd"/>
      <w:r w:rsidRPr="00EB6DDD">
        <w:rPr>
          <w:rFonts w:cs="Times New Roman"/>
          <w:sz w:val="24"/>
          <w:szCs w:val="24"/>
        </w:rPr>
        <w:t>.after(0, lambda: self.status_var.set("</w:t>
      </w:r>
      <w:r w:rsidRPr="00EB6DDD">
        <w:rPr>
          <w:rFonts w:cs="Times New Roman"/>
          <w:sz w:val="24"/>
          <w:szCs w:val="24"/>
          <w:lang w:val="ru-RU"/>
        </w:rPr>
        <w:t>Не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удалось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получить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курсы</w:t>
      </w:r>
      <w:r w:rsidRPr="00EB6DDD">
        <w:rPr>
          <w:rFonts w:cs="Times New Roman"/>
          <w:sz w:val="24"/>
          <w:szCs w:val="24"/>
        </w:rPr>
        <w:t>"))</w:t>
      </w:r>
    </w:p>
    <w:p w14:paraId="35213A0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</w:t>
      </w:r>
    </w:p>
    <w:p w14:paraId="56BAE2B2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except requests.exceptions.RequestException as e:</w:t>
      </w:r>
    </w:p>
    <w:p w14:paraId="5A97B88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self.root.after(0, lambda: self.update_status.config(</w:t>
      </w:r>
    </w:p>
    <w:p w14:paraId="098FFD0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text="</w:t>
      </w:r>
      <w:r w:rsidRPr="00EB6DDD">
        <w:rPr>
          <w:rFonts w:cs="Times New Roman"/>
          <w:sz w:val="24"/>
          <w:szCs w:val="24"/>
          <w:lang w:val="ru-RU"/>
        </w:rPr>
        <w:t>Ошибка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сети</w:t>
      </w:r>
      <w:r w:rsidRPr="00EB6DDD">
        <w:rPr>
          <w:rFonts w:cs="Times New Roman"/>
          <w:sz w:val="24"/>
          <w:szCs w:val="24"/>
        </w:rPr>
        <w:t>", foreground="red"))</w:t>
      </w:r>
    </w:p>
    <w:p w14:paraId="73EA960F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lastRenderedPageBreak/>
        <w:t xml:space="preserve">            </w:t>
      </w:r>
      <w:proofErr w:type="gramStart"/>
      <w:r w:rsidRPr="00EB6DDD">
        <w:rPr>
          <w:rFonts w:cs="Times New Roman"/>
          <w:sz w:val="24"/>
          <w:szCs w:val="24"/>
        </w:rPr>
        <w:t>self.root</w:t>
      </w:r>
      <w:proofErr w:type="gramEnd"/>
      <w:r w:rsidRPr="00EB6DDD">
        <w:rPr>
          <w:rFonts w:cs="Times New Roman"/>
          <w:sz w:val="24"/>
          <w:szCs w:val="24"/>
        </w:rPr>
        <w:t>.after(0, lambda: self.status_var.set(f"</w:t>
      </w:r>
      <w:r w:rsidRPr="00EB6DDD">
        <w:rPr>
          <w:rFonts w:cs="Times New Roman"/>
          <w:sz w:val="24"/>
          <w:szCs w:val="24"/>
          <w:lang w:val="ru-RU"/>
        </w:rPr>
        <w:t>Ошибка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сети</w:t>
      </w:r>
      <w:r w:rsidRPr="00EB6DDD">
        <w:rPr>
          <w:rFonts w:cs="Times New Roman"/>
          <w:sz w:val="24"/>
          <w:szCs w:val="24"/>
        </w:rPr>
        <w:t>: {str(e)}"))</w:t>
      </w:r>
    </w:p>
    <w:p w14:paraId="098BB73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except Exception as e:</w:t>
      </w:r>
    </w:p>
    <w:p w14:paraId="50004C8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self.root.after(0, lambda: self.update_status.config(</w:t>
      </w:r>
    </w:p>
    <w:p w14:paraId="36850D4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text="</w:t>
      </w:r>
      <w:r w:rsidRPr="00EB6DDD">
        <w:rPr>
          <w:rFonts w:cs="Times New Roman"/>
          <w:sz w:val="24"/>
          <w:szCs w:val="24"/>
          <w:lang w:val="ru-RU"/>
        </w:rPr>
        <w:t>Ошибка</w:t>
      </w:r>
      <w:r w:rsidRPr="00EB6DDD">
        <w:rPr>
          <w:rFonts w:cs="Times New Roman"/>
          <w:sz w:val="24"/>
          <w:szCs w:val="24"/>
        </w:rPr>
        <w:t>", foreground="red"))</w:t>
      </w:r>
    </w:p>
    <w:p w14:paraId="295AE05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</w:t>
      </w:r>
      <w:proofErr w:type="gramStart"/>
      <w:r w:rsidRPr="00EB6DDD">
        <w:rPr>
          <w:rFonts w:cs="Times New Roman"/>
          <w:sz w:val="24"/>
          <w:szCs w:val="24"/>
        </w:rPr>
        <w:t>self.root</w:t>
      </w:r>
      <w:proofErr w:type="gramEnd"/>
      <w:r w:rsidRPr="00EB6DDD">
        <w:rPr>
          <w:rFonts w:cs="Times New Roman"/>
          <w:sz w:val="24"/>
          <w:szCs w:val="24"/>
        </w:rPr>
        <w:t>.after(0, lambda: self.status_var.set(f"</w:t>
      </w:r>
      <w:proofErr w:type="spellStart"/>
      <w:r w:rsidRPr="00EB6DDD">
        <w:rPr>
          <w:rFonts w:cs="Times New Roman"/>
          <w:sz w:val="24"/>
          <w:szCs w:val="24"/>
          <w:lang w:val="ru-RU"/>
        </w:rPr>
        <w:t>Ошибка</w:t>
      </w:r>
      <w:proofErr w:type="spellEnd"/>
      <w:r w:rsidRPr="00EB6DDD">
        <w:rPr>
          <w:rFonts w:cs="Times New Roman"/>
          <w:sz w:val="24"/>
          <w:szCs w:val="24"/>
        </w:rPr>
        <w:t>: {str(e)}"))</w:t>
      </w:r>
    </w:p>
    <w:p w14:paraId="1E5C4B82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finally:</w:t>
      </w:r>
    </w:p>
    <w:p w14:paraId="55C98A0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self.root.after(0, lambda: self.update_btn.config(state=tk.NORMAL))</w:t>
      </w:r>
    </w:p>
    <w:p w14:paraId="2FC0F32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self.root.after(0, self.convert_currency)</w:t>
      </w:r>
    </w:p>
    <w:p w14:paraId="183DEDE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</w:t>
      </w:r>
    </w:p>
    <w:p w14:paraId="1ADB6CC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def update_rates_display(self):</w:t>
      </w:r>
    </w:p>
    <w:p w14:paraId="6EE84C21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"""</w:t>
      </w:r>
      <w:r w:rsidRPr="00EB6DDD">
        <w:rPr>
          <w:rFonts w:cs="Times New Roman"/>
          <w:sz w:val="24"/>
          <w:szCs w:val="24"/>
          <w:lang w:val="ru-RU"/>
        </w:rPr>
        <w:t>Обновление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отображения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курсов</w:t>
      </w:r>
      <w:r w:rsidRPr="00EB6DDD">
        <w:rPr>
          <w:rFonts w:cs="Times New Roman"/>
          <w:sz w:val="24"/>
          <w:szCs w:val="24"/>
        </w:rPr>
        <w:t>"""</w:t>
      </w:r>
    </w:p>
    <w:p w14:paraId="60BD7F4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for curr, label in self.rates_labels.items():</w:t>
      </w:r>
    </w:p>
    <w:p w14:paraId="60C8B93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label.config(text=f"{self.rates[curr]:.4f} RUB")</w:t>
      </w:r>
    </w:p>
    <w:p w14:paraId="0F760E1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</w:t>
      </w:r>
    </w:p>
    <w:p w14:paraId="3F07F235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</w:rPr>
        <w:t xml:space="preserve">    </w:t>
      </w:r>
      <w:proofErr w:type="spellStart"/>
      <w:r w:rsidRPr="00EB6DDD">
        <w:rPr>
          <w:rFonts w:cs="Times New Roman"/>
          <w:sz w:val="24"/>
          <w:szCs w:val="24"/>
          <w:lang w:val="ru-RU"/>
        </w:rPr>
        <w:t>def</w:t>
      </w:r>
      <w:proofErr w:type="spellEnd"/>
      <w:r w:rsidRPr="00EB6DD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EB6DDD">
        <w:rPr>
          <w:rFonts w:cs="Times New Roman"/>
          <w:sz w:val="24"/>
          <w:szCs w:val="24"/>
          <w:lang w:val="ru-RU"/>
        </w:rPr>
        <w:t>save_rates</w:t>
      </w:r>
      <w:proofErr w:type="spellEnd"/>
      <w:r w:rsidRPr="00EB6DDD">
        <w:rPr>
          <w:rFonts w:cs="Times New Roman"/>
          <w:sz w:val="24"/>
          <w:szCs w:val="24"/>
          <w:lang w:val="ru-RU"/>
        </w:rPr>
        <w:t>(</w:t>
      </w:r>
      <w:proofErr w:type="spellStart"/>
      <w:r w:rsidRPr="00EB6DDD">
        <w:rPr>
          <w:rFonts w:cs="Times New Roman"/>
          <w:sz w:val="24"/>
          <w:szCs w:val="24"/>
          <w:lang w:val="ru-RU"/>
        </w:rPr>
        <w:t>self</w:t>
      </w:r>
      <w:proofErr w:type="spellEnd"/>
      <w:r w:rsidRPr="00EB6DDD">
        <w:rPr>
          <w:rFonts w:cs="Times New Roman"/>
          <w:sz w:val="24"/>
          <w:szCs w:val="24"/>
          <w:lang w:val="ru-RU"/>
        </w:rPr>
        <w:t>):</w:t>
      </w:r>
    </w:p>
    <w:p w14:paraId="2EE3B146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"""Сохранение курсов в файл"""</w:t>
      </w:r>
    </w:p>
    <w:p w14:paraId="701491F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  <w:lang w:val="ru-RU"/>
        </w:rPr>
        <w:t xml:space="preserve">        </w:t>
      </w:r>
      <w:r w:rsidRPr="00EB6DDD">
        <w:rPr>
          <w:rFonts w:cs="Times New Roman"/>
          <w:sz w:val="24"/>
          <w:szCs w:val="24"/>
        </w:rPr>
        <w:t>try:</w:t>
      </w:r>
    </w:p>
    <w:p w14:paraId="60315C4B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data = {</w:t>
      </w:r>
    </w:p>
    <w:p w14:paraId="60AE8AE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'rates': self.rates,</w:t>
      </w:r>
    </w:p>
    <w:p w14:paraId="2312A73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'last_update': self.last_update.isoformat() if self.last_update else None</w:t>
      </w:r>
    </w:p>
    <w:p w14:paraId="1DA5BBC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}</w:t>
      </w:r>
    </w:p>
    <w:p w14:paraId="7A21901D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with open('currency_rates.json', 'w', encoding='utf-8') as f:</w:t>
      </w:r>
    </w:p>
    <w:p w14:paraId="74A2AC0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json.dump(data, f, ensure_ascii=False, indent=2)</w:t>
      </w:r>
    </w:p>
    <w:p w14:paraId="1FAEA6B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except Exception as e:</w:t>
      </w:r>
    </w:p>
    <w:p w14:paraId="0A3EA56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</w:t>
      </w:r>
      <w:proofErr w:type="gramStart"/>
      <w:r w:rsidRPr="00EB6DDD">
        <w:rPr>
          <w:rFonts w:cs="Times New Roman"/>
          <w:sz w:val="24"/>
          <w:szCs w:val="24"/>
        </w:rPr>
        <w:t>print(</w:t>
      </w:r>
      <w:proofErr w:type="gramEnd"/>
      <w:r w:rsidRPr="00EB6DDD">
        <w:rPr>
          <w:rFonts w:cs="Times New Roman"/>
          <w:sz w:val="24"/>
          <w:szCs w:val="24"/>
        </w:rPr>
        <w:t>f"</w:t>
      </w:r>
      <w:proofErr w:type="spellStart"/>
      <w:r w:rsidRPr="00EB6DDD">
        <w:rPr>
          <w:rFonts w:cs="Times New Roman"/>
          <w:sz w:val="24"/>
          <w:szCs w:val="24"/>
          <w:lang w:val="ru-RU"/>
        </w:rPr>
        <w:t>Ошибка</w:t>
      </w:r>
      <w:proofErr w:type="spellEnd"/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сохранения</w:t>
      </w:r>
      <w:r w:rsidRPr="00EB6DDD">
        <w:rPr>
          <w:rFonts w:cs="Times New Roman"/>
          <w:sz w:val="24"/>
          <w:szCs w:val="24"/>
        </w:rPr>
        <w:t>: {e}")</w:t>
      </w:r>
    </w:p>
    <w:p w14:paraId="205C41FA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lastRenderedPageBreak/>
        <w:t xml:space="preserve">    </w:t>
      </w:r>
    </w:p>
    <w:p w14:paraId="0E5BDA5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def load_saved_rates(self):</w:t>
      </w:r>
    </w:p>
    <w:p w14:paraId="74D39F6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"""</w:t>
      </w:r>
      <w:r w:rsidRPr="00EB6DDD">
        <w:rPr>
          <w:rFonts w:cs="Times New Roman"/>
          <w:sz w:val="24"/>
          <w:szCs w:val="24"/>
          <w:lang w:val="ru-RU"/>
        </w:rPr>
        <w:t>Загрузка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сохраненных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курсов</w:t>
      </w:r>
      <w:r w:rsidRPr="00EB6DDD">
        <w:rPr>
          <w:rFonts w:cs="Times New Roman"/>
          <w:sz w:val="24"/>
          <w:szCs w:val="24"/>
        </w:rPr>
        <w:t>"""</w:t>
      </w:r>
    </w:p>
    <w:p w14:paraId="759833C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try:</w:t>
      </w:r>
    </w:p>
    <w:p w14:paraId="6B0713A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if os.path.exists('currency_rates.json'):</w:t>
      </w:r>
    </w:p>
    <w:p w14:paraId="098A276B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with open('currency_rates.json', 'r', encoding='utf-8') as f:</w:t>
      </w:r>
    </w:p>
    <w:p w14:paraId="1416F270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data = json.load(f)</w:t>
      </w:r>
    </w:p>
    <w:p w14:paraId="4F5F7FDD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</w:t>
      </w:r>
    </w:p>
    <w:p w14:paraId="1DB91E93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saved_rates = data.get('rates', {})</w:t>
      </w:r>
    </w:p>
    <w:p w14:paraId="61D6A65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for curr in self.rates:</w:t>
      </w:r>
    </w:p>
    <w:p w14:paraId="02B87FF9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if curr in saved_rates:</w:t>
      </w:r>
    </w:p>
    <w:p w14:paraId="7B122C8D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    self.rates[curr] = saved_rates[curr]</w:t>
      </w:r>
    </w:p>
    <w:p w14:paraId="034406C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</w:t>
      </w:r>
    </w:p>
    <w:p w14:paraId="63C5AE54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last_update_str = data.get('last_update')</w:t>
      </w:r>
    </w:p>
    <w:p w14:paraId="31BDADC7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if last_update_str:</w:t>
      </w:r>
    </w:p>
    <w:p w14:paraId="54C06CEE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self.last_update = datetime.fromisoformat(last_update_str)</w:t>
      </w:r>
    </w:p>
    <w:p w14:paraId="751FC4CB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self.update_status.config(</w:t>
      </w:r>
    </w:p>
    <w:p w14:paraId="5ECD93E2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    text=f"</w:t>
      </w:r>
      <w:r w:rsidRPr="00EB6DDD">
        <w:rPr>
          <w:rFonts w:cs="Times New Roman"/>
          <w:sz w:val="24"/>
          <w:szCs w:val="24"/>
          <w:lang w:val="ru-RU"/>
        </w:rPr>
        <w:t>Сохранено</w:t>
      </w:r>
      <w:r w:rsidRPr="00EB6DDD">
        <w:rPr>
          <w:rFonts w:cs="Times New Roman"/>
          <w:sz w:val="24"/>
          <w:szCs w:val="24"/>
        </w:rPr>
        <w:t>: {</w:t>
      </w:r>
      <w:proofErr w:type="gramStart"/>
      <w:r w:rsidRPr="00EB6DDD">
        <w:rPr>
          <w:rFonts w:cs="Times New Roman"/>
          <w:sz w:val="24"/>
          <w:szCs w:val="24"/>
        </w:rPr>
        <w:t>self.last</w:t>
      </w:r>
      <w:proofErr w:type="gramEnd"/>
      <w:r w:rsidRPr="00EB6DDD">
        <w:rPr>
          <w:rFonts w:cs="Times New Roman"/>
          <w:sz w:val="24"/>
          <w:szCs w:val="24"/>
        </w:rPr>
        <w:t>_update.strftime('%H:%M:%S')}",</w:t>
      </w:r>
    </w:p>
    <w:p w14:paraId="0FAF33EC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        foreground="blue")</w:t>
      </w:r>
    </w:p>
    <w:p w14:paraId="4F67B103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</w:t>
      </w:r>
    </w:p>
    <w:p w14:paraId="57FE967B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    self.update_rates_display()</w:t>
      </w:r>
    </w:p>
    <w:p w14:paraId="5CDFD71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except Exception as e:</w:t>
      </w:r>
    </w:p>
    <w:p w14:paraId="124B17C6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        </w:t>
      </w:r>
      <w:proofErr w:type="gramStart"/>
      <w:r w:rsidRPr="00EB6DDD">
        <w:rPr>
          <w:rFonts w:cs="Times New Roman"/>
          <w:sz w:val="24"/>
          <w:szCs w:val="24"/>
        </w:rPr>
        <w:t>print(</w:t>
      </w:r>
      <w:proofErr w:type="gramEnd"/>
      <w:r w:rsidRPr="00EB6DDD">
        <w:rPr>
          <w:rFonts w:cs="Times New Roman"/>
          <w:sz w:val="24"/>
          <w:szCs w:val="24"/>
        </w:rPr>
        <w:t>f"</w:t>
      </w:r>
      <w:r w:rsidRPr="00EB6DDD">
        <w:rPr>
          <w:rFonts w:cs="Times New Roman"/>
          <w:sz w:val="24"/>
          <w:szCs w:val="24"/>
          <w:lang w:val="ru-RU"/>
        </w:rPr>
        <w:t>Ошибка</w:t>
      </w:r>
      <w:r w:rsidRPr="00EB6DDD">
        <w:rPr>
          <w:rFonts w:cs="Times New Roman"/>
          <w:sz w:val="24"/>
          <w:szCs w:val="24"/>
        </w:rPr>
        <w:t xml:space="preserve"> </w:t>
      </w:r>
      <w:r w:rsidRPr="00EB6DDD">
        <w:rPr>
          <w:rFonts w:cs="Times New Roman"/>
          <w:sz w:val="24"/>
          <w:szCs w:val="24"/>
          <w:lang w:val="ru-RU"/>
        </w:rPr>
        <w:t>загрузки</w:t>
      </w:r>
      <w:r w:rsidRPr="00EB6DDD">
        <w:rPr>
          <w:rFonts w:cs="Times New Roman"/>
          <w:sz w:val="24"/>
          <w:szCs w:val="24"/>
        </w:rPr>
        <w:t>: {e}")</w:t>
      </w:r>
    </w:p>
    <w:p w14:paraId="65DBC3EB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</w:p>
    <w:p w14:paraId="3AF8090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>def main():</w:t>
      </w:r>
    </w:p>
    <w:p w14:paraId="587F38A5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lastRenderedPageBreak/>
        <w:t xml:space="preserve">    root = tk.Tk()</w:t>
      </w:r>
    </w:p>
    <w:p w14:paraId="23ACE963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app = CurrencyConverter(root)</w:t>
      </w:r>
    </w:p>
    <w:p w14:paraId="3B822D7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  <w:r w:rsidRPr="00EB6DDD">
        <w:rPr>
          <w:rFonts w:cs="Times New Roman"/>
          <w:sz w:val="24"/>
          <w:szCs w:val="24"/>
        </w:rPr>
        <w:t xml:space="preserve">    root.mainloop()</w:t>
      </w:r>
    </w:p>
    <w:p w14:paraId="0C171868" w14:textId="77777777" w:rsidR="00EB6DDD" w:rsidRPr="00EB6DDD" w:rsidRDefault="00EB6DDD" w:rsidP="00EB6DDD">
      <w:pPr>
        <w:rPr>
          <w:rFonts w:cs="Times New Roman"/>
          <w:sz w:val="24"/>
          <w:szCs w:val="24"/>
        </w:rPr>
      </w:pPr>
    </w:p>
    <w:p w14:paraId="6D101004" w14:textId="77777777" w:rsidR="00EB6DDD" w:rsidRPr="00EB6DDD" w:rsidRDefault="00EB6DDD" w:rsidP="00EB6DDD">
      <w:pPr>
        <w:rPr>
          <w:rFonts w:cs="Times New Roman"/>
          <w:sz w:val="24"/>
          <w:szCs w:val="24"/>
          <w:lang w:val="ru-RU"/>
        </w:rPr>
      </w:pPr>
      <w:proofErr w:type="spellStart"/>
      <w:r w:rsidRPr="00EB6DDD">
        <w:rPr>
          <w:rFonts w:cs="Times New Roman"/>
          <w:sz w:val="24"/>
          <w:szCs w:val="24"/>
          <w:lang w:val="ru-RU"/>
        </w:rPr>
        <w:t>if</w:t>
      </w:r>
      <w:proofErr w:type="spellEnd"/>
      <w:r w:rsidRPr="00EB6DDD">
        <w:rPr>
          <w:rFonts w:cs="Times New Roman"/>
          <w:sz w:val="24"/>
          <w:szCs w:val="24"/>
          <w:lang w:val="ru-RU"/>
        </w:rPr>
        <w:t xml:space="preserve"> __</w:t>
      </w:r>
      <w:proofErr w:type="spellStart"/>
      <w:r w:rsidRPr="00EB6DDD">
        <w:rPr>
          <w:rFonts w:cs="Times New Roman"/>
          <w:sz w:val="24"/>
          <w:szCs w:val="24"/>
          <w:lang w:val="ru-RU"/>
        </w:rPr>
        <w:t>name</w:t>
      </w:r>
      <w:proofErr w:type="spellEnd"/>
      <w:r w:rsidRPr="00EB6DDD">
        <w:rPr>
          <w:rFonts w:cs="Times New Roman"/>
          <w:sz w:val="24"/>
          <w:szCs w:val="24"/>
          <w:lang w:val="ru-RU"/>
        </w:rPr>
        <w:t>__ == "__</w:t>
      </w:r>
      <w:proofErr w:type="spellStart"/>
      <w:r w:rsidRPr="00EB6DDD">
        <w:rPr>
          <w:rFonts w:cs="Times New Roman"/>
          <w:sz w:val="24"/>
          <w:szCs w:val="24"/>
          <w:lang w:val="ru-RU"/>
        </w:rPr>
        <w:t>main</w:t>
      </w:r>
      <w:proofErr w:type="spellEnd"/>
      <w:r w:rsidRPr="00EB6DDD">
        <w:rPr>
          <w:rFonts w:cs="Times New Roman"/>
          <w:sz w:val="24"/>
          <w:szCs w:val="24"/>
          <w:lang w:val="ru-RU"/>
        </w:rPr>
        <w:t>__":</w:t>
      </w:r>
    </w:p>
    <w:p w14:paraId="5BDDA85E" w14:textId="1C43592C" w:rsidR="00EB6DDD" w:rsidRPr="00E27CC7" w:rsidRDefault="00EB6DDD" w:rsidP="00EB6DDD">
      <w:pPr>
        <w:rPr>
          <w:rFonts w:cs="Times New Roman"/>
          <w:sz w:val="24"/>
          <w:szCs w:val="24"/>
          <w:lang w:val="ru-RU"/>
        </w:rPr>
      </w:pPr>
      <w:r w:rsidRPr="00EB6DDD">
        <w:rPr>
          <w:rFonts w:cs="Times New Roman"/>
          <w:sz w:val="24"/>
          <w:szCs w:val="24"/>
          <w:lang w:val="ru-RU"/>
        </w:rPr>
        <w:t xml:space="preserve">    </w:t>
      </w:r>
      <w:proofErr w:type="spellStart"/>
      <w:r w:rsidRPr="00EB6DDD">
        <w:rPr>
          <w:rFonts w:cs="Times New Roman"/>
          <w:sz w:val="24"/>
          <w:szCs w:val="24"/>
          <w:lang w:val="ru-RU"/>
        </w:rPr>
        <w:t>main</w:t>
      </w:r>
      <w:proofErr w:type="spellEnd"/>
      <w:r w:rsidRPr="00EB6DDD">
        <w:rPr>
          <w:rFonts w:cs="Times New Roman"/>
          <w:sz w:val="24"/>
          <w:szCs w:val="24"/>
          <w:lang w:val="ru-RU"/>
        </w:rPr>
        <w:t>()</w:t>
      </w:r>
    </w:p>
    <w:p w14:paraId="5BF3C547" w14:textId="77777777" w:rsidR="003F0714" w:rsidRPr="00E27CC7" w:rsidRDefault="003F0714">
      <w:pPr>
        <w:rPr>
          <w:rFonts w:cs="Times New Roman"/>
          <w:sz w:val="24"/>
          <w:szCs w:val="24"/>
          <w:lang w:val="ru-RU"/>
        </w:rPr>
      </w:pPr>
    </w:p>
    <w:sectPr w:rsidR="003F0714" w:rsidRPr="00E27C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1A6242"/>
    <w:multiLevelType w:val="multilevel"/>
    <w:tmpl w:val="8CB47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55E3E"/>
    <w:multiLevelType w:val="multilevel"/>
    <w:tmpl w:val="9A88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46545"/>
    <w:multiLevelType w:val="multilevel"/>
    <w:tmpl w:val="8F08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67AAD"/>
    <w:multiLevelType w:val="multilevel"/>
    <w:tmpl w:val="0CC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65E90"/>
    <w:multiLevelType w:val="multilevel"/>
    <w:tmpl w:val="07FE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133BB"/>
    <w:multiLevelType w:val="multilevel"/>
    <w:tmpl w:val="7FA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4"/>
  </w:num>
  <w:num w:numId="12">
    <w:abstractNumId w:val="9"/>
  </w:num>
  <w:num w:numId="13">
    <w:abstractNumId w:val="13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714"/>
    <w:rsid w:val="00AA1D8D"/>
    <w:rsid w:val="00B47730"/>
    <w:rsid w:val="00CB0664"/>
    <w:rsid w:val="00E27CC7"/>
    <w:rsid w:val="00EB6D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797605"/>
  <w14:defaultImageDpi w14:val="300"/>
  <w15:docId w15:val="{E2E73059-C1DF-46E3-B0BD-894A2422F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E27CC7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E27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1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xchangerate-api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2737</Words>
  <Characters>15602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Kisle</cp:lastModifiedBy>
  <cp:revision>3</cp:revision>
  <dcterms:created xsi:type="dcterms:W3CDTF">2013-12-23T23:15:00Z</dcterms:created>
  <dcterms:modified xsi:type="dcterms:W3CDTF">2026-02-26T23:29:00Z</dcterms:modified>
  <cp:category/>
</cp:coreProperties>
</file>