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9C93F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Практикум №3</w:t>
      </w:r>
    </w:p>
    <w:p w14:paraId="11DA4131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Тема: Разработка анализатора механического движения</w:t>
      </w:r>
    </w:p>
    <w:p w14:paraId="7D03BD54" w14:textId="77777777" w:rsidR="00EC2212" w:rsidRPr="00EC2212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6816B82">
          <v:rect id="_x0000_i1025" style="width:0;height:.75pt" o:hralign="center" o:hrstd="t" o:hr="t" fillcolor="#a0a0a0" stroked="f"/>
        </w:pict>
      </w:r>
    </w:p>
    <w:p w14:paraId="13833921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Цель работы:</w:t>
      </w:r>
    </w:p>
    <w:p w14:paraId="2C3352F9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Разработать приложение для анализа механического движения тела, определения типа движения и визуализации результатов в виде графиков зависимости пути от времени. Научиться строить математические модели физических процессов и визуализировать их результаты.</w:t>
      </w:r>
    </w:p>
    <w:p w14:paraId="4802E5D6" w14:textId="77777777" w:rsidR="00EC2212" w:rsidRPr="00EC2212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E064155">
          <v:rect id="_x0000_i1026" style="width:0;height:.75pt" o:hralign="center" o:hrstd="t" o:hr="t" fillcolor="#a0a0a0" stroked="f"/>
        </w:pict>
      </w:r>
    </w:p>
    <w:p w14:paraId="3238123E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2C20A3A6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Кинематика – раздел механики, изучающий движение тел без рассмотрения причин, вызывающих это движение.</w:t>
      </w:r>
    </w:p>
    <w:p w14:paraId="7B32E9F3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Основные величины и формулы: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468"/>
        <w:gridCol w:w="1468"/>
        <w:gridCol w:w="1036"/>
        <w:gridCol w:w="1185"/>
        <w:gridCol w:w="546"/>
        <w:gridCol w:w="551"/>
        <w:gridCol w:w="1221"/>
      </w:tblGrid>
      <w:tr w:rsidR="00EC2212" w:rsidRPr="00EC2212" w14:paraId="6F4B3368" w14:textId="77777777" w:rsidTr="00EC2212">
        <w:trPr>
          <w:gridAfter w:val="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F687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Тип движения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7E91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Формула пути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85A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Формула скорости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013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Условия</w:t>
            </w:r>
          </w:p>
        </w:tc>
      </w:tr>
      <w:tr w:rsidR="00EC2212" w:rsidRPr="00EC2212" w14:paraId="274F7A4D" w14:textId="77777777" w:rsidTr="00EC2212">
        <w:trPr>
          <w:gridAfter w:val="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FFED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Равномерное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13549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S=v0t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S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5F28E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</w:rPr>
            </w:pPr>
            <w:r w:rsidRPr="00EC2212">
              <w:rPr>
                <w:rFonts w:cs="Times New Roman"/>
                <w:sz w:val="24"/>
                <w:szCs w:val="24"/>
              </w:rPr>
              <w:t>v=v0=</w:t>
            </w:r>
            <w:proofErr w:type="spellStart"/>
            <w:r w:rsidRPr="00EC2212">
              <w:rPr>
                <w:rFonts w:cs="Times New Roman"/>
                <w:sz w:val="24"/>
                <w:szCs w:val="24"/>
              </w:rPr>
              <w:t>const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v</w:t>
            </w:r>
            <w:proofErr w:type="spellEnd"/>
            <w:r w:rsidRPr="00EC2212">
              <w:rPr>
                <w:rFonts w:cs="Times New Roman"/>
                <w:sz w:val="24"/>
                <w:szCs w:val="24"/>
              </w:rPr>
              <w:t>=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v</w:t>
            </w:r>
            <w:r w:rsidRPr="00EC2212">
              <w:rPr>
                <w:rFonts w:cs="Times New Roman"/>
                <w:sz w:val="24"/>
                <w:szCs w:val="24"/>
              </w:rPr>
              <w:t>0​=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724E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a=0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=0</w:t>
            </w:r>
          </w:p>
        </w:tc>
      </w:tr>
      <w:tr w:rsidR="00EC2212" w:rsidRPr="00EC2212" w14:paraId="076BEA69" w14:textId="77777777" w:rsidTr="00EC2212">
        <w:trPr>
          <w:gridAfter w:val="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A14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Равноускоренное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21A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</w:rPr>
            </w:pPr>
            <w:r w:rsidRPr="00EC2212">
              <w:rPr>
                <w:rFonts w:cs="Times New Roman"/>
                <w:sz w:val="24"/>
                <w:szCs w:val="24"/>
              </w:rPr>
              <w:t>S=v0t+at22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S</w:t>
            </w:r>
            <w:r w:rsidRPr="00EC2212">
              <w:rPr>
                <w:rFonts w:cs="Times New Roman"/>
                <w:sz w:val="24"/>
                <w:szCs w:val="24"/>
              </w:rPr>
              <w:t>=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v</w:t>
            </w:r>
            <w:r w:rsidRPr="00EC2212">
              <w:rPr>
                <w:rFonts w:cs="Times New Roman"/>
                <w:sz w:val="24"/>
                <w:szCs w:val="24"/>
              </w:rPr>
              <w:t>0​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t</w:t>
            </w:r>
            <w:r w:rsidRPr="00EC2212">
              <w:rPr>
                <w:rFonts w:cs="Times New Roman"/>
                <w:sz w:val="24"/>
                <w:szCs w:val="24"/>
              </w:rPr>
              <w:t>+2</w:t>
            </w:r>
            <w:r w:rsidRPr="00EC2212">
              <w:rPr>
                <w:rFonts w:cs="Times New Roman"/>
                <w:i/>
                <w:iCs/>
                <w:sz w:val="24"/>
                <w:szCs w:val="24"/>
              </w:rPr>
              <w:t>at</w:t>
            </w:r>
            <w:r w:rsidRPr="00EC2212">
              <w:rPr>
                <w:rFonts w:cs="Times New Roman"/>
                <w:sz w:val="24"/>
                <w:szCs w:val="24"/>
              </w:rPr>
              <w:t>2​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872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v=v0+at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0​+</w:t>
            </w:r>
            <w:proofErr w:type="spellStart"/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711B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a&gt;0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</w:p>
        </w:tc>
      </w:tr>
      <w:tr w:rsidR="00EC2212" w:rsidRPr="00EC2212" w14:paraId="4B5CED7A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C6A34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Равнозамедленное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1F3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( S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 xml:space="preserve"> = v_0 t - \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frac</w:t>
            </w:r>
            <w:proofErr w:type="spellEnd"/>
            <w:r w:rsidRPr="00EC2212">
              <w:rPr>
                <w:rFonts w:cs="Times New Roman"/>
                <w:sz w:val="24"/>
                <w:szCs w:val="24"/>
                <w:lang w:val="ru-RU"/>
              </w:rPr>
              <w:t>{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328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A7A1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t^2}{2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} 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0C0F9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( v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 xml:space="preserve"> = v_0 -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097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0018E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t 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890EF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a&lt;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&lt;0</w:t>
            </w:r>
          </w:p>
        </w:tc>
      </w:tr>
      <w:tr w:rsidR="00EC2212" w:rsidRPr="00EC2212" w14:paraId="270B1603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3431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Из состояния покоя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119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S=at22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S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=2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at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2​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CD3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v=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at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proofErr w:type="spellEnd"/>
            <w:r w:rsidRPr="00EC2212">
              <w:rPr>
                <w:rFonts w:cs="Times New Roman"/>
                <w:sz w:val="24"/>
                <w:szCs w:val="24"/>
                <w:lang w:val="ru-RU"/>
              </w:rPr>
              <w:t>=</w:t>
            </w:r>
            <w:proofErr w:type="spellStart"/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3488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v0=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0,a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0​=0,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2DC2DCDB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F87A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E2450E3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FDCE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EC2212" w:rsidRPr="00EC2212" w14:paraId="7390A583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8477B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lastRenderedPageBreak/>
              <w:t>Торможение до остановки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241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( S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_{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торм</w:t>
            </w:r>
            <w:proofErr w:type="spellEnd"/>
            <w:r w:rsidRPr="00EC2212">
              <w:rPr>
                <w:rFonts w:cs="Times New Roman"/>
                <w:sz w:val="24"/>
                <w:szCs w:val="24"/>
                <w:lang w:val="ru-RU"/>
              </w:rPr>
              <w:t>} = \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frac</w:t>
            </w:r>
            <w:proofErr w:type="spellEnd"/>
            <w:r w:rsidRPr="00EC2212">
              <w:rPr>
                <w:rFonts w:cs="Times New Roman"/>
                <w:sz w:val="24"/>
                <w:szCs w:val="24"/>
                <w:lang w:val="ru-RU"/>
              </w:rPr>
              <w:t>{v_0^2}{2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10C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38E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}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8A0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( t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_{ост} = \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frac</w:t>
            </w:r>
            <w:proofErr w:type="spellEnd"/>
            <w:r w:rsidRPr="00EC2212">
              <w:rPr>
                <w:rFonts w:cs="Times New Roman"/>
                <w:sz w:val="24"/>
                <w:szCs w:val="24"/>
                <w:lang w:val="ru-RU"/>
              </w:rPr>
              <w:t>{v_0}{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415A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3262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}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CBDF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a&lt;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0,v=0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&lt;0,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=0</w:t>
            </w:r>
          </w:p>
        </w:tc>
      </w:tr>
    </w:tbl>
    <w:p w14:paraId="0F2A8B4D" w14:textId="77777777" w:rsidR="00EC2212" w:rsidRPr="00EC2212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1050AF6">
          <v:rect id="_x0000_i1027" style="width:0;height:.75pt" o:hralign="center" o:hrstd="t" o:hr="t" fillcolor="#a0a0a0" stroked="f"/>
        </w:pict>
      </w:r>
    </w:p>
    <w:p w14:paraId="6E2ED46C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Выполнение задания:</w:t>
      </w:r>
    </w:p>
    <w:p w14:paraId="15983011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 xml:space="preserve">Разработано приложение «Анализатор механического движения» на языке Python с использованием библиотек </w:t>
      </w:r>
      <w:proofErr w:type="spellStart"/>
      <w:r w:rsidRPr="00EC2212">
        <w:rPr>
          <w:rFonts w:cs="Times New Roman"/>
          <w:sz w:val="24"/>
          <w:szCs w:val="24"/>
          <w:lang w:val="ru-RU"/>
        </w:rPr>
        <w:t>tkinter</w:t>
      </w:r>
      <w:proofErr w:type="spellEnd"/>
      <w:r w:rsidRPr="00EC2212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EC2212">
        <w:rPr>
          <w:rFonts w:cs="Times New Roman"/>
          <w:sz w:val="24"/>
          <w:szCs w:val="24"/>
          <w:lang w:val="ru-RU"/>
        </w:rPr>
        <w:t>matplotlib</w:t>
      </w:r>
      <w:proofErr w:type="spellEnd"/>
      <w:r w:rsidRPr="00EC2212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EC2212">
        <w:rPr>
          <w:rFonts w:cs="Times New Roman"/>
          <w:sz w:val="24"/>
          <w:szCs w:val="24"/>
          <w:lang w:val="ru-RU"/>
        </w:rPr>
        <w:t>numpy</w:t>
      </w:r>
      <w:proofErr w:type="spellEnd"/>
      <w:r w:rsidRPr="00EC2212">
        <w:rPr>
          <w:rFonts w:cs="Times New Roman"/>
          <w:sz w:val="24"/>
          <w:szCs w:val="24"/>
          <w:lang w:val="ru-RU"/>
        </w:rPr>
        <w:t>.</w:t>
      </w:r>
    </w:p>
    <w:p w14:paraId="0A78C755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5683C279" w14:textId="77777777" w:rsidR="00EC2212" w:rsidRPr="00EC2212" w:rsidRDefault="00EC2212" w:rsidP="00EC221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Ввод исходных данных:</w:t>
      </w:r>
    </w:p>
    <w:p w14:paraId="17C87772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Начальная скорость v0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 (м/с)</w:t>
      </w:r>
    </w:p>
    <w:p w14:paraId="009B21F1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Ускорение </w:t>
      </w:r>
      <w:proofErr w:type="spellStart"/>
      <w:r w:rsidRPr="00EC2212">
        <w:rPr>
          <w:rFonts w:cs="Times New Roman"/>
          <w:sz w:val="24"/>
          <w:szCs w:val="24"/>
          <w:lang w:val="ru-RU"/>
        </w:rPr>
        <w:t>a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proofErr w:type="spellEnd"/>
      <w:r w:rsidRPr="00EC2212">
        <w:rPr>
          <w:rFonts w:cs="Times New Roman"/>
          <w:sz w:val="24"/>
          <w:szCs w:val="24"/>
          <w:lang w:val="ru-RU"/>
        </w:rPr>
        <w:t> (м/с²) – может быть положительным, отрицательным или нулевым</w:t>
      </w:r>
    </w:p>
    <w:p w14:paraId="5A71BFA4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Время движения </w:t>
      </w:r>
      <w:proofErr w:type="spellStart"/>
      <w:r w:rsidRPr="00EC2212">
        <w:rPr>
          <w:rFonts w:cs="Times New Roman"/>
          <w:sz w:val="24"/>
          <w:szCs w:val="24"/>
          <w:lang w:val="ru-RU"/>
        </w:rPr>
        <w:t>t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proofErr w:type="spellEnd"/>
      <w:r w:rsidRPr="00EC2212">
        <w:rPr>
          <w:rFonts w:cs="Times New Roman"/>
          <w:sz w:val="24"/>
          <w:szCs w:val="24"/>
          <w:lang w:val="ru-RU"/>
        </w:rPr>
        <w:t> (с)</w:t>
      </w:r>
    </w:p>
    <w:p w14:paraId="58D1CD0C" w14:textId="77777777" w:rsidR="00EC2212" w:rsidRPr="00EC2212" w:rsidRDefault="00EC2212" w:rsidP="00EC221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Расчет параметров движения:</w:t>
      </w:r>
    </w:p>
    <w:p w14:paraId="03B41BD5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Пройденный путь S</w:t>
      </w:r>
      <w:r w:rsidRPr="00EC2212">
        <w:rPr>
          <w:rFonts w:cs="Times New Roman"/>
          <w:i/>
          <w:iCs/>
          <w:sz w:val="24"/>
          <w:szCs w:val="24"/>
          <w:lang w:val="ru-RU"/>
        </w:rPr>
        <w:t>S</w:t>
      </w:r>
      <w:r w:rsidRPr="00EC2212">
        <w:rPr>
          <w:rFonts w:cs="Times New Roman"/>
          <w:sz w:val="24"/>
          <w:szCs w:val="24"/>
          <w:lang w:val="ru-RU"/>
        </w:rPr>
        <w:t> (всегда положительный как длина траектории)</w:t>
      </w:r>
    </w:p>
    <w:p w14:paraId="2F9C5F05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Конечная скорость </w:t>
      </w:r>
      <w:proofErr w:type="spellStart"/>
      <w:r w:rsidRPr="00EC2212">
        <w:rPr>
          <w:rFonts w:cs="Times New Roman"/>
          <w:sz w:val="24"/>
          <w:szCs w:val="24"/>
          <w:lang w:val="ru-RU"/>
        </w:rPr>
        <w:t>v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proofErr w:type="spellEnd"/>
    </w:p>
    <w:p w14:paraId="1CF615D7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Время до остановки (при равнозамедленном движении)</w:t>
      </w:r>
    </w:p>
    <w:p w14:paraId="27B09679" w14:textId="77777777" w:rsidR="00EC2212" w:rsidRPr="00EC2212" w:rsidRDefault="00EC2212" w:rsidP="00EC221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Определение типа движения:</w:t>
      </w:r>
    </w:p>
    <w:p w14:paraId="3C8970BB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Состояние покоя (v0=</w:t>
      </w:r>
      <w:proofErr w:type="gramStart"/>
      <w:r w:rsidRPr="00EC2212">
        <w:rPr>
          <w:rFonts w:cs="Times New Roman"/>
          <w:sz w:val="24"/>
          <w:szCs w:val="24"/>
          <w:lang w:val="ru-RU"/>
        </w:rPr>
        <w:t>0,a</w:t>
      </w:r>
      <w:proofErr w:type="gramEnd"/>
      <w:r w:rsidRPr="00EC2212">
        <w:rPr>
          <w:rFonts w:cs="Times New Roman"/>
          <w:sz w:val="24"/>
          <w:szCs w:val="24"/>
          <w:lang w:val="ru-RU"/>
        </w:rPr>
        <w:t>=0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0​=0,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=0)</w:t>
      </w:r>
    </w:p>
    <w:p w14:paraId="7FB6886D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Равномерное движение (a=</w:t>
      </w:r>
      <w:proofErr w:type="gramStart"/>
      <w:r w:rsidRPr="00EC2212">
        <w:rPr>
          <w:rFonts w:cs="Times New Roman"/>
          <w:sz w:val="24"/>
          <w:szCs w:val="24"/>
          <w:lang w:val="ru-RU"/>
        </w:rPr>
        <w:t>0,v</w:t>
      </w:r>
      <w:proofErr w:type="gramEnd"/>
      <w:r w:rsidRPr="00EC2212">
        <w:rPr>
          <w:rFonts w:cs="Times New Roman"/>
          <w:sz w:val="24"/>
          <w:szCs w:val="24"/>
          <w:lang w:val="ru-RU"/>
        </w:rPr>
        <w:t>0≠0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=0,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0​=0)</w:t>
      </w:r>
    </w:p>
    <w:p w14:paraId="189CBD47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Равноускоренное из состояния покоя (v0=</w:t>
      </w:r>
      <w:proofErr w:type="gramStart"/>
      <w:r w:rsidRPr="00EC2212">
        <w:rPr>
          <w:rFonts w:cs="Times New Roman"/>
          <w:sz w:val="24"/>
          <w:szCs w:val="24"/>
          <w:lang w:val="ru-RU"/>
        </w:rPr>
        <w:t>0,a</w:t>
      </w:r>
      <w:proofErr w:type="gramEnd"/>
      <w:r w:rsidRPr="00EC2212">
        <w:rPr>
          <w:rFonts w:cs="Times New Roman"/>
          <w:sz w:val="24"/>
          <w:szCs w:val="24"/>
          <w:lang w:val="ru-RU"/>
        </w:rPr>
        <w:t>&gt;0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0​=0,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&gt;0)</w:t>
      </w:r>
    </w:p>
    <w:p w14:paraId="5016140D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Равноускоренное (a&gt;</w:t>
      </w:r>
      <w:proofErr w:type="gramStart"/>
      <w:r w:rsidRPr="00EC2212">
        <w:rPr>
          <w:rFonts w:cs="Times New Roman"/>
          <w:sz w:val="24"/>
          <w:szCs w:val="24"/>
          <w:lang w:val="ru-RU"/>
        </w:rPr>
        <w:t>0,v</w:t>
      </w:r>
      <w:proofErr w:type="gramEnd"/>
      <w:r w:rsidRPr="00EC2212">
        <w:rPr>
          <w:rFonts w:cs="Times New Roman"/>
          <w:sz w:val="24"/>
          <w:szCs w:val="24"/>
          <w:lang w:val="ru-RU"/>
        </w:rPr>
        <w:t>0≠0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&gt;0,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0​=0)</w:t>
      </w:r>
    </w:p>
    <w:p w14:paraId="7A0C0698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Равнозамедленное (</w:t>
      </w:r>
      <w:proofErr w:type="gramStart"/>
      <w:r w:rsidRPr="00EC2212">
        <w:rPr>
          <w:rFonts w:cs="Times New Roman"/>
          <w:sz w:val="24"/>
          <w:szCs w:val="24"/>
          <w:lang w:val="ru-RU"/>
        </w:rPr>
        <w:t>a&lt;</w:t>
      </w:r>
      <w:proofErr w:type="gramEnd"/>
      <w:r w:rsidRPr="00EC2212">
        <w:rPr>
          <w:rFonts w:cs="Times New Roman"/>
          <w:sz w:val="24"/>
          <w:szCs w:val="24"/>
          <w:lang w:val="ru-RU"/>
        </w:rPr>
        <w:t>0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&lt;0, конечная скорость &gt; 0)</w:t>
      </w:r>
    </w:p>
    <w:p w14:paraId="3A65E72F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lastRenderedPageBreak/>
        <w:t>Остановка в конце движения (</w:t>
      </w:r>
      <w:proofErr w:type="gramStart"/>
      <w:r w:rsidRPr="00EC2212">
        <w:rPr>
          <w:rFonts w:cs="Times New Roman"/>
          <w:sz w:val="24"/>
          <w:szCs w:val="24"/>
          <w:lang w:val="ru-RU"/>
        </w:rPr>
        <w:t>a&lt;</w:t>
      </w:r>
      <w:proofErr w:type="gramEnd"/>
      <w:r w:rsidRPr="00EC2212">
        <w:rPr>
          <w:rFonts w:cs="Times New Roman"/>
          <w:sz w:val="24"/>
          <w:szCs w:val="24"/>
          <w:lang w:val="ru-RU"/>
        </w:rPr>
        <w:t>0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&lt;0, конечная скорость = 0)</w:t>
      </w:r>
    </w:p>
    <w:p w14:paraId="7262DA8D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Смена направления (</w:t>
      </w:r>
      <w:proofErr w:type="gramStart"/>
      <w:r w:rsidRPr="00EC2212">
        <w:rPr>
          <w:rFonts w:cs="Times New Roman"/>
          <w:sz w:val="24"/>
          <w:szCs w:val="24"/>
          <w:lang w:val="ru-RU"/>
        </w:rPr>
        <w:t>a&lt;</w:t>
      </w:r>
      <w:proofErr w:type="gramEnd"/>
      <w:r w:rsidRPr="00EC2212">
        <w:rPr>
          <w:rFonts w:cs="Times New Roman"/>
          <w:sz w:val="24"/>
          <w:szCs w:val="24"/>
          <w:lang w:val="ru-RU"/>
        </w:rPr>
        <w:t>0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cs="Times New Roman"/>
          <w:sz w:val="24"/>
          <w:szCs w:val="24"/>
          <w:lang w:val="ru-RU"/>
        </w:rPr>
        <w:t>&lt;0, конечная скорость &lt; 0)</w:t>
      </w:r>
    </w:p>
    <w:p w14:paraId="55674350" w14:textId="77777777" w:rsidR="00EC2212" w:rsidRPr="00EC2212" w:rsidRDefault="00EC2212" w:rsidP="00EC221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Графическая визуализация:</w:t>
      </w:r>
    </w:p>
    <w:p w14:paraId="758E4A12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Построение графика зависимости пути от времени S(t)</w:t>
      </w:r>
      <w:r w:rsidRPr="00EC2212">
        <w:rPr>
          <w:rFonts w:cs="Times New Roman"/>
          <w:i/>
          <w:iCs/>
          <w:sz w:val="24"/>
          <w:szCs w:val="24"/>
          <w:lang w:val="ru-RU"/>
        </w:rPr>
        <w:t>S</w:t>
      </w:r>
      <w:r w:rsidRPr="00EC2212">
        <w:rPr>
          <w:rFonts w:cs="Times New Roman"/>
          <w:sz w:val="24"/>
          <w:szCs w:val="24"/>
          <w:lang w:val="ru-RU"/>
        </w:rPr>
        <w:t>(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r w:rsidRPr="00EC2212">
        <w:rPr>
          <w:rFonts w:cs="Times New Roman"/>
          <w:sz w:val="24"/>
          <w:szCs w:val="24"/>
          <w:lang w:val="ru-RU"/>
        </w:rPr>
        <w:t>)</w:t>
      </w:r>
    </w:p>
    <w:p w14:paraId="6EBC97F6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Синяя линия – траектория движения</w:t>
      </w:r>
    </w:p>
    <w:p w14:paraId="541EA949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Красные точки – начальная и конечная точки</w:t>
      </w:r>
    </w:p>
    <w:p w14:paraId="3751252B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Зеленая точка – момент остановки (при наличии)</w:t>
      </w:r>
    </w:p>
    <w:p w14:paraId="3F0BBFAF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Подписи осей и сетка</w:t>
      </w:r>
    </w:p>
    <w:p w14:paraId="40C566FA" w14:textId="77777777" w:rsidR="00EC2212" w:rsidRPr="00EC2212" w:rsidRDefault="00EC2212" w:rsidP="00EC221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Информационная панель:</w:t>
      </w:r>
    </w:p>
    <w:p w14:paraId="700C6CD1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Тип движения</w:t>
      </w:r>
    </w:p>
    <w:p w14:paraId="27B792A0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Пройденный путь</w:t>
      </w:r>
    </w:p>
    <w:p w14:paraId="4880D1FA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Конечная скорость</w:t>
      </w:r>
    </w:p>
    <w:p w14:paraId="11043319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Подробное текстовое описание характера движения</w:t>
      </w:r>
    </w:p>
    <w:p w14:paraId="6929004D" w14:textId="77777777" w:rsidR="00EC2212" w:rsidRPr="00EC2212" w:rsidRDefault="00EC2212" w:rsidP="00EC2212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Уравнение движения в формате S(t)=v0t±at22</w:t>
      </w:r>
      <w:r w:rsidRPr="00EC2212">
        <w:rPr>
          <w:rFonts w:cs="Times New Roman"/>
          <w:i/>
          <w:iCs/>
          <w:sz w:val="24"/>
          <w:szCs w:val="24"/>
          <w:lang w:val="ru-RU"/>
        </w:rPr>
        <w:t>S</w:t>
      </w:r>
      <w:r w:rsidRPr="00EC2212">
        <w:rPr>
          <w:rFonts w:cs="Times New Roman"/>
          <w:sz w:val="24"/>
          <w:szCs w:val="24"/>
          <w:lang w:val="ru-RU"/>
        </w:rPr>
        <w:t>(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r w:rsidRPr="00EC2212">
        <w:rPr>
          <w:rFonts w:cs="Times New Roman"/>
          <w:sz w:val="24"/>
          <w:szCs w:val="24"/>
          <w:lang w:val="ru-RU"/>
        </w:rPr>
        <w:t>)=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r w:rsidRPr="00EC2212">
        <w:rPr>
          <w:rFonts w:cs="Times New Roman"/>
          <w:sz w:val="24"/>
          <w:szCs w:val="24"/>
          <w:lang w:val="ru-RU"/>
        </w:rPr>
        <w:t>±2</w:t>
      </w:r>
      <w:r w:rsidRPr="00EC2212">
        <w:rPr>
          <w:rFonts w:cs="Times New Roman"/>
          <w:i/>
          <w:iCs/>
          <w:sz w:val="24"/>
          <w:szCs w:val="24"/>
          <w:lang w:val="ru-RU"/>
        </w:rPr>
        <w:t>at</w:t>
      </w:r>
      <w:r w:rsidRPr="00EC2212">
        <w:rPr>
          <w:rFonts w:cs="Times New Roman"/>
          <w:sz w:val="24"/>
          <w:szCs w:val="24"/>
          <w:lang w:val="ru-RU"/>
        </w:rPr>
        <w:t>2​</w:t>
      </w:r>
    </w:p>
    <w:p w14:paraId="64FD68FB" w14:textId="77777777" w:rsidR="00EC2212" w:rsidRPr="00EC2212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98231DE">
          <v:rect id="_x0000_i1028" style="width:0;height:.75pt" o:hralign="center" o:hrstd="t" o:hr="t" fillcolor="#a0a0a0" stroked="f"/>
        </w:pict>
      </w:r>
    </w:p>
    <w:p w14:paraId="68B14B4F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74A305A4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Тест 1: Равномерное движение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6814"/>
      </w:tblGrid>
      <w:tr w:rsidR="00EC2212" w:rsidRPr="00EC2212" w14:paraId="1C3104FC" w14:textId="77777777" w:rsidTr="00EC22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C4CA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5880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EC2212" w:rsidRPr="00EC2212" w14:paraId="3898D1A8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8FC1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Начальная скорость v0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C795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10 м/с</w:t>
            </w:r>
          </w:p>
        </w:tc>
      </w:tr>
      <w:tr w:rsidR="00EC2212" w:rsidRPr="00EC2212" w14:paraId="29AD883B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F0F2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Ускорение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B68B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0 м/с²</w:t>
            </w:r>
          </w:p>
        </w:tc>
      </w:tr>
      <w:tr w:rsidR="00EC2212" w:rsidRPr="00EC2212" w14:paraId="75564D1A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FFF0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Время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8515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5 с</w:t>
            </w:r>
          </w:p>
        </w:tc>
      </w:tr>
      <w:tr w:rsidR="00EC2212" w:rsidRPr="00EC2212" w14:paraId="237C467B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CE9E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Пройденный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33B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50,0 м</w:t>
            </w:r>
          </w:p>
        </w:tc>
      </w:tr>
      <w:tr w:rsidR="00EC2212" w:rsidRPr="00EC2212" w14:paraId="279CE63A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8A357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lastRenderedPageBreak/>
              <w:t>Конечная 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F257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10,0 м/с</w:t>
            </w:r>
          </w:p>
        </w:tc>
      </w:tr>
      <w:tr w:rsidR="00EC2212" w:rsidRPr="00EC2212" w14:paraId="2047794F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082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Тип 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9149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Равномерное прямолинейное движение</w:t>
            </w:r>
          </w:p>
        </w:tc>
      </w:tr>
    </w:tbl>
    <w:p w14:paraId="710592BB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Тест 2: Равноускоренное движение из состояния покоя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7275"/>
      </w:tblGrid>
      <w:tr w:rsidR="00EC2212" w:rsidRPr="00EC2212" w14:paraId="218B8459" w14:textId="77777777" w:rsidTr="00EC22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F143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695BE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EC2212" w:rsidRPr="00EC2212" w14:paraId="21271387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11A82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Начальная скорость v0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2AE57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0 м/с</w:t>
            </w:r>
          </w:p>
        </w:tc>
      </w:tr>
      <w:tr w:rsidR="00EC2212" w:rsidRPr="00EC2212" w14:paraId="090A75F8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F4B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Ускорение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BEB3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2 м/с²</w:t>
            </w:r>
          </w:p>
        </w:tc>
      </w:tr>
      <w:tr w:rsidR="00EC2212" w:rsidRPr="00EC2212" w14:paraId="03B510AA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C635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Время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CD07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5 с</w:t>
            </w:r>
          </w:p>
        </w:tc>
      </w:tr>
      <w:tr w:rsidR="00EC2212" w:rsidRPr="00EC2212" w14:paraId="20DF71D1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CF12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Пройденный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CFBA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25,0 м</w:t>
            </w:r>
          </w:p>
        </w:tc>
      </w:tr>
      <w:tr w:rsidR="00EC2212" w:rsidRPr="00EC2212" w14:paraId="05E7232C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1639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Конечная 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647F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10,0 м/с</w:t>
            </w:r>
          </w:p>
        </w:tc>
      </w:tr>
      <w:tr w:rsidR="00EC2212" w:rsidRPr="00F8437E" w14:paraId="0F17F698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09F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Тип 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3AD9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Равноускоренное движение из состояния покоя</w:t>
            </w:r>
          </w:p>
        </w:tc>
      </w:tr>
    </w:tbl>
    <w:p w14:paraId="255BCC2F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Тест 3: Равнозамедленное движение до остановки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6014"/>
      </w:tblGrid>
      <w:tr w:rsidR="00EC2212" w:rsidRPr="00EC2212" w14:paraId="1E313538" w14:textId="77777777" w:rsidTr="00EC22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4EBEF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06E4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EC2212" w:rsidRPr="00EC2212" w14:paraId="13CC77D6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3576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Начальная скорость v0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CA46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20 м/с</w:t>
            </w:r>
          </w:p>
        </w:tc>
      </w:tr>
      <w:tr w:rsidR="00EC2212" w:rsidRPr="00EC2212" w14:paraId="07647033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13D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Ускорение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5421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-4 м/с²</w:t>
            </w:r>
          </w:p>
        </w:tc>
      </w:tr>
      <w:tr w:rsidR="00EC2212" w:rsidRPr="00EC2212" w14:paraId="144A2C3B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111E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Время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84EF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5 с</w:t>
            </w:r>
          </w:p>
        </w:tc>
      </w:tr>
      <w:tr w:rsidR="00EC2212" w:rsidRPr="00EC2212" w14:paraId="38500379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867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lastRenderedPageBreak/>
              <w:t>Время до остановки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62B1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5 с</w:t>
            </w:r>
          </w:p>
        </w:tc>
      </w:tr>
      <w:tr w:rsidR="00EC2212" w:rsidRPr="00EC2212" w14:paraId="3E476559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04EF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Пройденный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25B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50,0 м</w:t>
            </w:r>
          </w:p>
        </w:tc>
      </w:tr>
      <w:tr w:rsidR="00EC2212" w:rsidRPr="00EC2212" w14:paraId="6D43225F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7E3F1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Конечная 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081DF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0 м/с</w:t>
            </w:r>
          </w:p>
        </w:tc>
      </w:tr>
      <w:tr w:rsidR="00EC2212" w:rsidRPr="00EC2212" w14:paraId="20B64626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98F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Тип 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AF859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Остановка в конце движения</w:t>
            </w:r>
          </w:p>
        </w:tc>
      </w:tr>
    </w:tbl>
    <w:p w14:paraId="0BADF527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Тест 4: Равнозамедленное движение со сменой направления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402"/>
      </w:tblGrid>
      <w:tr w:rsidR="00EC2212" w:rsidRPr="00EC2212" w14:paraId="34B837A8" w14:textId="77777777" w:rsidTr="00EC22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2886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8EF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EC2212" w:rsidRPr="00EC2212" w14:paraId="00827018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074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Начальная скорость v0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F906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20 м/с</w:t>
            </w:r>
          </w:p>
        </w:tc>
      </w:tr>
      <w:tr w:rsidR="00EC2212" w:rsidRPr="00EC2212" w14:paraId="799E5137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30B8E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Ускорение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F2154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-5 м/с²</w:t>
            </w:r>
          </w:p>
        </w:tc>
      </w:tr>
      <w:tr w:rsidR="00EC2212" w:rsidRPr="00EC2212" w14:paraId="4B4A220B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EAE4B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Время </w:t>
            </w:r>
            <w:proofErr w:type="spellStart"/>
            <w:r w:rsidRPr="00EC2212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467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6 с</w:t>
            </w:r>
          </w:p>
        </w:tc>
      </w:tr>
      <w:tr w:rsidR="00EC2212" w:rsidRPr="00EC2212" w14:paraId="1A6E0F31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EAC4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Время до остановки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35B3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4 с</w:t>
            </w:r>
          </w:p>
        </w:tc>
      </w:tr>
      <w:tr w:rsidR="00EC2212" w:rsidRPr="00EC2212" w14:paraId="7341D8FA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97A9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Пройденный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161CE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70,0 м</w:t>
            </w:r>
          </w:p>
        </w:tc>
      </w:tr>
      <w:tr w:rsidR="00EC2212" w:rsidRPr="00EC2212" w14:paraId="48D41231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DD10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Конечная 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9BEA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-10,0 м/с</w:t>
            </w:r>
          </w:p>
        </w:tc>
      </w:tr>
      <w:tr w:rsidR="00EC2212" w:rsidRPr="00EC2212" w14:paraId="6656F25A" w14:textId="77777777" w:rsidTr="00EC22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AAF81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Тип 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BA934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Равнозамедленное движение (смена направления)</w:t>
            </w:r>
          </w:p>
        </w:tc>
      </w:tr>
    </w:tbl>
    <w:p w14:paraId="309C44F5" w14:textId="77777777" w:rsidR="00EC2212" w:rsidRPr="00EC2212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72BFFBD2">
          <v:rect id="_x0000_i1029" style="width:0;height:.75pt" o:hralign="center" o:hrstd="t" o:hr="t" fillcolor="#a0a0a0" stroked="f"/>
        </w:pict>
      </w:r>
    </w:p>
    <w:p w14:paraId="2A9FED2F" w14:textId="77777777" w:rsidR="00EC2212" w:rsidRDefault="00EC2212" w:rsidP="00EC2212">
      <w:pPr>
        <w:rPr>
          <w:rFonts w:cs="Times New Roman"/>
          <w:sz w:val="24"/>
          <w:szCs w:val="24"/>
          <w:lang w:val="ru-RU"/>
        </w:rPr>
      </w:pPr>
    </w:p>
    <w:p w14:paraId="3F99D4F7" w14:textId="77777777" w:rsidR="00EC2212" w:rsidRDefault="00EC2212" w:rsidP="00EC2212">
      <w:pPr>
        <w:rPr>
          <w:rFonts w:cs="Times New Roman"/>
          <w:sz w:val="24"/>
          <w:szCs w:val="24"/>
          <w:lang w:val="ru-RU"/>
        </w:rPr>
      </w:pPr>
    </w:p>
    <w:p w14:paraId="0D6B3178" w14:textId="3108BC63" w:rsid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72FE361" wp14:editId="3CBE8196">
            <wp:extent cx="5486400" cy="39573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31CF" w14:textId="0B8BCE04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Рисунок 1 – Интерфейс приложения «Анализатор механического движения»</w:t>
      </w:r>
    </w:p>
    <w:p w14:paraId="262F7823" w14:textId="77777777" w:rsidR="00EC2212" w:rsidRDefault="00EC2212" w:rsidP="00EC2212">
      <w:pPr>
        <w:rPr>
          <w:rFonts w:cs="Times New Roman"/>
          <w:i/>
          <w:iCs/>
          <w:sz w:val="24"/>
          <w:szCs w:val="24"/>
          <w:lang w:val="ru-RU"/>
        </w:rPr>
      </w:pPr>
    </w:p>
    <w:p w14:paraId="7079EEBC" w14:textId="222951AF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Пример работы программы:</w:t>
      </w:r>
    </w:p>
    <w:p w14:paraId="10C89A1C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proofErr w:type="spellStart"/>
      <w:r w:rsidRPr="00EC2212">
        <w:rPr>
          <w:rFonts w:cs="Times New Roman"/>
          <w:sz w:val="24"/>
          <w:szCs w:val="24"/>
          <w:lang w:val="ru-RU"/>
        </w:rPr>
        <w:t>text</w:t>
      </w:r>
      <w:proofErr w:type="spellEnd"/>
    </w:p>
    <w:p w14:paraId="7ACCE8BA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Входные данные:</w:t>
      </w:r>
    </w:p>
    <w:p w14:paraId="22092F7E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Начальная скорость v₀ = 20 м/с</w:t>
      </w:r>
    </w:p>
    <w:p w14:paraId="556FBB6E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Ускорение a = -4 м/с²</w:t>
      </w:r>
    </w:p>
    <w:p w14:paraId="3A764FD1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Время движения t = 5 с</w:t>
      </w:r>
    </w:p>
    <w:p w14:paraId="67E0CB22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</w:p>
    <w:p w14:paraId="35DDB8C2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Результаты:</w:t>
      </w:r>
    </w:p>
    <w:p w14:paraId="1605C96A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Тип движения: Равнозамедленное движение</w:t>
      </w:r>
    </w:p>
    <w:p w14:paraId="770CA04D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Пройденный путь S = 50,0 м</w:t>
      </w:r>
    </w:p>
    <w:p w14:paraId="3A6E9E0A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lastRenderedPageBreak/>
        <w:t>Конечная скорость v = 0,0 м/с</w:t>
      </w:r>
    </w:p>
    <w:p w14:paraId="40B1A70C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</w:p>
    <w:p w14:paraId="7A6240C9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Описание:</w:t>
      </w:r>
    </w:p>
    <w:p w14:paraId="265C5F86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 xml:space="preserve">Тело движется </w:t>
      </w:r>
      <w:proofErr w:type="spellStart"/>
      <w:r w:rsidRPr="00EC2212">
        <w:rPr>
          <w:rFonts w:cs="Times New Roman"/>
          <w:sz w:val="24"/>
          <w:szCs w:val="24"/>
          <w:lang w:val="ru-RU"/>
        </w:rPr>
        <w:t>равнозамедленно</w:t>
      </w:r>
      <w:proofErr w:type="spellEnd"/>
      <w:r w:rsidRPr="00EC2212">
        <w:rPr>
          <w:rFonts w:cs="Times New Roman"/>
          <w:sz w:val="24"/>
          <w:szCs w:val="24"/>
          <w:lang w:val="ru-RU"/>
        </w:rPr>
        <w:t xml:space="preserve"> с ускорением -4,00 м/с².</w:t>
      </w:r>
    </w:p>
    <w:p w14:paraId="40C95EF0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Начальная скорость 20,00 м/с к концу движения уменьшится до 0,00 м/с.</w:t>
      </w:r>
    </w:p>
    <w:p w14:paraId="084BED11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Время торможения составило 5,00 с.</w:t>
      </w:r>
    </w:p>
    <w:p w14:paraId="63D24A6A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Тормозной путь равен 50,00 м.</w:t>
      </w:r>
    </w:p>
    <w:p w14:paraId="157DA8EA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</w:p>
    <w:p w14:paraId="10C5DBC6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Уравнение движения: S(t) = 20·t - 4·t²/2</w:t>
      </w:r>
    </w:p>
    <w:p w14:paraId="118CE857" w14:textId="77777777" w:rsidR="00EC2212" w:rsidRPr="00EC2212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A98E72F">
          <v:rect id="_x0000_i1030" style="width:0;height:.75pt" o:hralign="center" o:hrstd="t" o:hr="t" fillcolor="#a0a0a0" stroked="f"/>
        </w:pict>
      </w:r>
    </w:p>
    <w:p w14:paraId="65BA07ED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2CCF0363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1. Какие входные данные необходимы для расчета движения тела в программе?</w:t>
      </w:r>
      <w:r w:rsidRPr="00EC2212">
        <w:rPr>
          <w:rFonts w:cs="Times New Roman"/>
          <w:sz w:val="24"/>
          <w:szCs w:val="24"/>
          <w:lang w:val="ru-RU"/>
        </w:rPr>
        <w:br/>
        <w:t>Для расчета движения необходимы три параметра:</w:t>
      </w:r>
    </w:p>
    <w:p w14:paraId="1CC1C336" w14:textId="77777777" w:rsidR="00EC2212" w:rsidRPr="00EC2212" w:rsidRDefault="00EC2212" w:rsidP="00EC2212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Начальная скорость v0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 (м/с) – скорость тела в начальный момент времени</w:t>
      </w:r>
    </w:p>
    <w:p w14:paraId="506AA4B7" w14:textId="77777777" w:rsidR="00EC2212" w:rsidRPr="00EC2212" w:rsidRDefault="00EC2212" w:rsidP="00EC2212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Ускорение </w:t>
      </w:r>
      <w:proofErr w:type="spellStart"/>
      <w:r w:rsidRPr="00EC2212">
        <w:rPr>
          <w:rFonts w:cs="Times New Roman"/>
          <w:sz w:val="24"/>
          <w:szCs w:val="24"/>
          <w:lang w:val="ru-RU"/>
        </w:rPr>
        <w:t>a</w:t>
      </w:r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proofErr w:type="spellEnd"/>
      <w:r w:rsidRPr="00EC2212">
        <w:rPr>
          <w:rFonts w:cs="Times New Roman"/>
          <w:sz w:val="24"/>
          <w:szCs w:val="24"/>
          <w:lang w:val="ru-RU"/>
        </w:rPr>
        <w:t> (м/с²) – постоянное ускорение тела</w:t>
      </w:r>
    </w:p>
    <w:p w14:paraId="263DDFDE" w14:textId="77777777" w:rsidR="00EC2212" w:rsidRPr="00EC2212" w:rsidRDefault="00EC2212" w:rsidP="00EC2212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Время движения </w:t>
      </w:r>
      <w:proofErr w:type="spellStart"/>
      <w:r w:rsidRPr="00EC2212">
        <w:rPr>
          <w:rFonts w:cs="Times New Roman"/>
          <w:sz w:val="24"/>
          <w:szCs w:val="24"/>
          <w:lang w:val="ru-RU"/>
        </w:rPr>
        <w:t>t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proofErr w:type="spellEnd"/>
      <w:r w:rsidRPr="00EC2212">
        <w:rPr>
          <w:rFonts w:cs="Times New Roman"/>
          <w:sz w:val="24"/>
          <w:szCs w:val="24"/>
          <w:lang w:val="ru-RU"/>
        </w:rPr>
        <w:t> (с) – продолжительность движения</w:t>
      </w:r>
    </w:p>
    <w:p w14:paraId="2EC203E4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2. Как программа определяет тип движения? Назовите критерии для каждого типа.</w:t>
      </w:r>
    </w:p>
    <w:tbl>
      <w:tblPr>
        <w:tblW w:w="102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5"/>
        <w:gridCol w:w="3677"/>
      </w:tblGrid>
      <w:tr w:rsidR="00EC2212" w:rsidRPr="00EC2212" w14:paraId="4968CAF3" w14:textId="77777777" w:rsidTr="00EC2212">
        <w:trPr>
          <w:trHeight w:val="50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1D2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Тип движения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BE3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Критерии</w:t>
            </w:r>
          </w:p>
        </w:tc>
      </w:tr>
      <w:tr w:rsidR="00EC2212" w:rsidRPr="00EC2212" w14:paraId="10EA6072" w14:textId="77777777" w:rsidTr="00EC221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EA1FF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Состояние покоя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985B0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v0=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0,a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=0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0​=0,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=0</w:t>
            </w:r>
          </w:p>
        </w:tc>
      </w:tr>
      <w:tr w:rsidR="00EC2212" w:rsidRPr="00EC2212" w14:paraId="5937DF38" w14:textId="77777777" w:rsidTr="00EC2212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2AF0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Равномерное 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1D0E6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a=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0,v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0≠0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0​=0</w:t>
            </w:r>
          </w:p>
        </w:tc>
      </w:tr>
      <w:tr w:rsidR="00EC2212" w:rsidRPr="00EC2212" w14:paraId="5EF574B1" w14:textId="77777777" w:rsidTr="00EC221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B551D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Равноускоренное из состояния покоя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D1758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v0=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0,a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0​=0,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</w:p>
        </w:tc>
      </w:tr>
      <w:tr w:rsidR="00EC2212" w:rsidRPr="00EC2212" w14:paraId="6D8956A1" w14:textId="77777777" w:rsidTr="00EC2212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A8F75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Равноускоренное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3739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a&gt;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0,v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0≠0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&gt;0,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0​=0</w:t>
            </w:r>
          </w:p>
        </w:tc>
      </w:tr>
      <w:tr w:rsidR="00EC2212" w:rsidRPr="00EC2212" w14:paraId="146F1114" w14:textId="77777777" w:rsidTr="00EC221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D3EEC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lastRenderedPageBreak/>
              <w:t>Равнозамедленное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B4E3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a&lt;</w:t>
            </w: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0,v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&lt;0,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&gt;0</w:t>
            </w:r>
          </w:p>
        </w:tc>
      </w:tr>
      <w:tr w:rsidR="00EC2212" w:rsidRPr="00EC2212" w14:paraId="7F96A1E7" w14:textId="77777777" w:rsidTr="00EC2212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F0FB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Остановка в конце 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F6FF4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a&lt;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0,v=0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&lt;0,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=0</w:t>
            </w:r>
          </w:p>
        </w:tc>
      </w:tr>
      <w:tr w:rsidR="00EC2212" w:rsidRPr="00EC2212" w14:paraId="4C8F6878" w14:textId="77777777" w:rsidTr="00EC2212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E18F3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C2212">
              <w:rPr>
                <w:rFonts w:cs="Times New Roman"/>
                <w:sz w:val="24"/>
                <w:szCs w:val="24"/>
                <w:lang w:val="ru-RU"/>
              </w:rPr>
              <w:t>Смена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F53A" w14:textId="77777777" w:rsidR="00EC2212" w:rsidRPr="00EC2212" w:rsidRDefault="00EC2212" w:rsidP="00EC221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EC2212">
              <w:rPr>
                <w:rFonts w:cs="Times New Roman"/>
                <w:sz w:val="24"/>
                <w:szCs w:val="24"/>
                <w:lang w:val="ru-RU"/>
              </w:rPr>
              <w:t>a&lt;</w:t>
            </w:r>
            <w:proofErr w:type="gramEnd"/>
            <w:r w:rsidRPr="00EC2212">
              <w:rPr>
                <w:rFonts w:cs="Times New Roman"/>
                <w:sz w:val="24"/>
                <w:szCs w:val="24"/>
                <w:lang w:val="ru-RU"/>
              </w:rPr>
              <w:t>0,v&lt;0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a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&lt;0,</w:t>
            </w:r>
            <w:r w:rsidRPr="00EC2212">
              <w:rPr>
                <w:rFonts w:cs="Times New Roman"/>
                <w:i/>
                <w:iCs/>
                <w:sz w:val="24"/>
                <w:szCs w:val="24"/>
                <w:lang w:val="ru-RU"/>
              </w:rPr>
              <w:t>v</w:t>
            </w:r>
            <w:r w:rsidRPr="00EC2212">
              <w:rPr>
                <w:rFonts w:cs="Times New Roman"/>
                <w:sz w:val="24"/>
                <w:szCs w:val="24"/>
                <w:lang w:val="ru-RU"/>
              </w:rPr>
              <w:t>&lt;0</w:t>
            </w:r>
          </w:p>
        </w:tc>
      </w:tr>
    </w:tbl>
    <w:p w14:paraId="34A7987D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3. Что произойдет, если ввести время движения равное нулю? Как программа обрабатывает этот случай?</w:t>
      </w:r>
      <w:r w:rsidRPr="00EC2212">
        <w:rPr>
          <w:rFonts w:cs="Times New Roman"/>
          <w:sz w:val="24"/>
          <w:szCs w:val="24"/>
          <w:lang w:val="ru-RU"/>
        </w:rPr>
        <w:br/>
        <w:t>При t=0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r w:rsidRPr="00EC2212">
        <w:rPr>
          <w:rFonts w:cs="Times New Roman"/>
          <w:sz w:val="24"/>
          <w:szCs w:val="24"/>
          <w:lang w:val="ru-RU"/>
        </w:rPr>
        <w:t>=0 программа определяет тип движения как "Мгновенное состояние". Пройденный путь равен 0, конечная скорость равна начальной. Выводится сообщение: "Время движения равно нулю. Тело находится в начальной точке."</w:t>
      </w:r>
    </w:p>
    <w:p w14:paraId="1C91C589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4. Как программа рассчитывает конечную скорость при заданных начальной скорости, ускорении и времени?</w:t>
      </w:r>
      <w:r w:rsidRPr="00EC2212">
        <w:rPr>
          <w:rFonts w:cs="Times New Roman"/>
          <w:sz w:val="24"/>
          <w:szCs w:val="24"/>
          <w:lang w:val="ru-RU"/>
        </w:rPr>
        <w:br/>
        <w:t>Конечная скорость рассчитывается по формуле:</w:t>
      </w:r>
    </w:p>
    <w:p w14:paraId="1F53CF3F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v=v0+a</w:t>
      </w:r>
      <w:r w:rsidRPr="00EC2212">
        <w:rPr>
          <w:rFonts w:ascii="Cambria Math" w:hAnsi="Cambria Math" w:cs="Cambria Math"/>
          <w:sz w:val="24"/>
          <w:szCs w:val="24"/>
          <w:lang w:val="ru-RU"/>
        </w:rPr>
        <w:t>⋅</w:t>
      </w:r>
      <w:r w:rsidRPr="00EC2212">
        <w:rPr>
          <w:rFonts w:cs="Times New Roman"/>
          <w:sz w:val="24"/>
          <w:szCs w:val="24"/>
          <w:lang w:val="ru-RU"/>
        </w:rPr>
        <w:t>t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=</w:t>
      </w:r>
      <w:r w:rsidRPr="00EC2212">
        <w:rPr>
          <w:rFonts w:cs="Times New Roman"/>
          <w:i/>
          <w:iCs/>
          <w:sz w:val="24"/>
          <w:szCs w:val="24"/>
          <w:lang w:val="ru-RU"/>
        </w:rPr>
        <w:t>v</w:t>
      </w:r>
      <w:r w:rsidRPr="00EC2212">
        <w:rPr>
          <w:rFonts w:cs="Times New Roman"/>
          <w:sz w:val="24"/>
          <w:szCs w:val="24"/>
          <w:lang w:val="ru-RU"/>
        </w:rPr>
        <w:t>0​+</w:t>
      </w:r>
      <w:proofErr w:type="spellStart"/>
      <w:r w:rsidRPr="00EC2212">
        <w:rPr>
          <w:rFonts w:cs="Times New Roman"/>
          <w:i/>
          <w:iCs/>
          <w:sz w:val="24"/>
          <w:szCs w:val="24"/>
          <w:lang w:val="ru-RU"/>
        </w:rPr>
        <w:t>a</w:t>
      </w:r>
      <w:r w:rsidRPr="00EC2212">
        <w:rPr>
          <w:rFonts w:ascii="Cambria Math" w:hAnsi="Cambria Math" w:cs="Cambria Math"/>
          <w:sz w:val="24"/>
          <w:szCs w:val="24"/>
          <w:lang w:val="ru-RU"/>
        </w:rPr>
        <w:t>⋅</w:t>
      </w:r>
      <w:r w:rsidRPr="00EC2212">
        <w:rPr>
          <w:rFonts w:cs="Times New Roman"/>
          <w:i/>
          <w:iCs/>
          <w:sz w:val="24"/>
          <w:szCs w:val="24"/>
          <w:lang w:val="ru-RU"/>
        </w:rPr>
        <w:t>t</w:t>
      </w:r>
      <w:proofErr w:type="spellEnd"/>
    </w:p>
    <w:p w14:paraId="6D425962" w14:textId="77777777" w:rsidR="00EC2212" w:rsidRP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При отрицательном ускорении скорость уменьшается, при положительном – увеличивается.</w:t>
      </w:r>
    </w:p>
    <w:p w14:paraId="256BF8F8" w14:textId="5EC033D7" w:rsidR="00EC2212" w:rsidRDefault="00EC2212" w:rsidP="00EC2212">
      <w:pPr>
        <w:rPr>
          <w:rFonts w:cs="Times New Roman"/>
          <w:sz w:val="24"/>
          <w:szCs w:val="24"/>
          <w:lang w:val="ru-RU"/>
        </w:rPr>
      </w:pPr>
      <w:r w:rsidRPr="00EC2212">
        <w:rPr>
          <w:rFonts w:cs="Times New Roman"/>
          <w:sz w:val="24"/>
          <w:szCs w:val="24"/>
          <w:lang w:val="ru-RU"/>
        </w:rPr>
        <w:t>5. Что означает отрицательное значение ускорения в программе? Как это отражается на графике?</w:t>
      </w:r>
      <w:r w:rsidRPr="00EC2212">
        <w:rPr>
          <w:rFonts w:cs="Times New Roman"/>
          <w:sz w:val="24"/>
          <w:szCs w:val="24"/>
          <w:lang w:val="ru-RU"/>
        </w:rPr>
        <w:br/>
        <w:t>Отрицательное ускорение означает замедление движения (торможение). На графике это отражается в виде параболы, ветви которой направлены вниз (выпуклость вверх). Если время превышает время полной остановки, скорость становится отрицательной, что означает движение в обратном направлении, однако путь (как длина траектории) продолжает увеличиваться.</w:t>
      </w:r>
    </w:p>
    <w:p w14:paraId="0E91A456" w14:textId="507B6A5B" w:rsidR="00F8437E" w:rsidRDefault="00F8437E" w:rsidP="00EC221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142848B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>import tkinter as tk</w:t>
      </w:r>
    </w:p>
    <w:p w14:paraId="687A4A2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>from tkinter import ttk, messagebox</w:t>
      </w:r>
    </w:p>
    <w:p w14:paraId="367AAFE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import </w:t>
      </w:r>
      <w:proofErr w:type="gramStart"/>
      <w:r w:rsidRPr="00F8437E">
        <w:rPr>
          <w:rFonts w:cs="Times New Roman"/>
          <w:sz w:val="24"/>
          <w:szCs w:val="24"/>
        </w:rPr>
        <w:t>matplotlib.pyplot</w:t>
      </w:r>
      <w:proofErr w:type="gramEnd"/>
      <w:r w:rsidRPr="00F8437E">
        <w:rPr>
          <w:rFonts w:cs="Times New Roman"/>
          <w:sz w:val="24"/>
          <w:szCs w:val="24"/>
        </w:rPr>
        <w:t xml:space="preserve"> as plt</w:t>
      </w:r>
    </w:p>
    <w:p w14:paraId="1BBBEC1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from </w:t>
      </w:r>
      <w:proofErr w:type="gramStart"/>
      <w:r w:rsidRPr="00F8437E">
        <w:rPr>
          <w:rFonts w:cs="Times New Roman"/>
          <w:sz w:val="24"/>
          <w:szCs w:val="24"/>
        </w:rPr>
        <w:t>matplotlib.backends</w:t>
      </w:r>
      <w:proofErr w:type="gramEnd"/>
      <w:r w:rsidRPr="00F8437E">
        <w:rPr>
          <w:rFonts w:cs="Times New Roman"/>
          <w:sz w:val="24"/>
          <w:szCs w:val="24"/>
        </w:rPr>
        <w:t>.backend_tkagg import FigureCanvasTkAgg</w:t>
      </w:r>
    </w:p>
    <w:p w14:paraId="135C214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>import numpy as np</w:t>
      </w:r>
    </w:p>
    <w:p w14:paraId="5075066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</w:p>
    <w:p w14:paraId="3484131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>class MotionAnalyzer:</w:t>
      </w:r>
    </w:p>
    <w:p w14:paraId="49DDE3A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def __init_</w:t>
      </w:r>
      <w:proofErr w:type="gramStart"/>
      <w:r w:rsidRPr="00F8437E">
        <w:rPr>
          <w:rFonts w:cs="Times New Roman"/>
          <w:sz w:val="24"/>
          <w:szCs w:val="24"/>
        </w:rPr>
        <w:t>_(</w:t>
      </w:r>
      <w:proofErr w:type="gramEnd"/>
      <w:r w:rsidRPr="00F8437E">
        <w:rPr>
          <w:rFonts w:cs="Times New Roman"/>
          <w:sz w:val="24"/>
          <w:szCs w:val="24"/>
        </w:rPr>
        <w:t>self, root):</w:t>
      </w:r>
    </w:p>
    <w:p w14:paraId="6073464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self.root</w:t>
      </w:r>
      <w:proofErr w:type="gramEnd"/>
      <w:r w:rsidRPr="00F8437E">
        <w:rPr>
          <w:rFonts w:cs="Times New Roman"/>
          <w:sz w:val="24"/>
          <w:szCs w:val="24"/>
        </w:rPr>
        <w:t xml:space="preserve"> = root</w:t>
      </w:r>
    </w:p>
    <w:p w14:paraId="415BC5A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self.root</w:t>
      </w:r>
      <w:proofErr w:type="gramEnd"/>
      <w:r w:rsidRPr="00F8437E">
        <w:rPr>
          <w:rFonts w:cs="Times New Roman"/>
          <w:sz w:val="24"/>
          <w:szCs w:val="24"/>
          <w:lang w:val="ru-RU"/>
        </w:rPr>
        <w:t>.title</w:t>
      </w:r>
      <w:proofErr w:type="spellEnd"/>
      <w:r w:rsidRPr="00F8437E">
        <w:rPr>
          <w:rFonts w:cs="Times New Roman"/>
          <w:sz w:val="24"/>
          <w:szCs w:val="24"/>
          <w:lang w:val="ru-RU"/>
        </w:rPr>
        <w:t>("Анализатор механического движения")</w:t>
      </w:r>
    </w:p>
    <w:p w14:paraId="78BA191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self.root</w:t>
      </w:r>
      <w:proofErr w:type="gramEnd"/>
      <w:r w:rsidRPr="00F8437E">
        <w:rPr>
          <w:rFonts w:cs="Times New Roman"/>
          <w:sz w:val="24"/>
          <w:szCs w:val="24"/>
        </w:rPr>
        <w:t>.geometry("1000x700")</w:t>
      </w:r>
    </w:p>
    <w:p w14:paraId="1661728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self.root</w:t>
      </w:r>
      <w:proofErr w:type="gramEnd"/>
      <w:r w:rsidRPr="00F8437E">
        <w:rPr>
          <w:rFonts w:cs="Times New Roman"/>
          <w:sz w:val="24"/>
          <w:szCs w:val="24"/>
        </w:rPr>
        <w:t>.resizable(False, False)</w:t>
      </w:r>
    </w:p>
    <w:p w14:paraId="33728F1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4CE9139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Переменные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для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ввода</w:t>
      </w:r>
    </w:p>
    <w:p w14:paraId="24A2643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self.v</w:t>
      </w:r>
      <w:proofErr w:type="gramEnd"/>
      <w:r w:rsidRPr="00F8437E">
        <w:rPr>
          <w:rFonts w:cs="Times New Roman"/>
          <w:sz w:val="24"/>
          <w:szCs w:val="24"/>
        </w:rPr>
        <w:t>0_var = tk.StringVar(value="0")</w:t>
      </w:r>
    </w:p>
    <w:p w14:paraId="04EABD2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self.a</w:t>
      </w:r>
      <w:proofErr w:type="gramEnd"/>
      <w:r w:rsidRPr="00F8437E">
        <w:rPr>
          <w:rFonts w:cs="Times New Roman"/>
          <w:sz w:val="24"/>
          <w:szCs w:val="24"/>
        </w:rPr>
        <w:t>_var = tk.StringVar(value="0")</w:t>
      </w:r>
    </w:p>
    <w:p w14:paraId="3C67B66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self.t_var = </w:t>
      </w:r>
      <w:proofErr w:type="gramStart"/>
      <w:r w:rsidRPr="00F8437E">
        <w:rPr>
          <w:rFonts w:cs="Times New Roman"/>
          <w:sz w:val="24"/>
          <w:szCs w:val="24"/>
        </w:rPr>
        <w:t>tk.StringVar</w:t>
      </w:r>
      <w:proofErr w:type="gramEnd"/>
      <w:r w:rsidRPr="00F8437E">
        <w:rPr>
          <w:rFonts w:cs="Times New Roman"/>
          <w:sz w:val="24"/>
          <w:szCs w:val="24"/>
        </w:rPr>
        <w:t>(value="10")</w:t>
      </w:r>
    </w:p>
    <w:p w14:paraId="71CE0F9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093A1E0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Переменные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для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результатов</w:t>
      </w:r>
    </w:p>
    <w:p w14:paraId="159FCA1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self.motion</w:t>
      </w:r>
      <w:proofErr w:type="gramEnd"/>
      <w:r w:rsidRPr="00F8437E">
        <w:rPr>
          <w:rFonts w:cs="Times New Roman"/>
          <w:sz w:val="24"/>
          <w:szCs w:val="24"/>
        </w:rPr>
        <w:t>_type_var = tk.StringVar(value="—")</w:t>
      </w:r>
    </w:p>
    <w:p w14:paraId="2E18A76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self.path</w:t>
      </w:r>
      <w:proofErr w:type="gramEnd"/>
      <w:r w:rsidRPr="00F8437E">
        <w:rPr>
          <w:rFonts w:cs="Times New Roman"/>
          <w:sz w:val="24"/>
          <w:szCs w:val="24"/>
        </w:rPr>
        <w:t>_var = tk.StringVar(value="—")</w:t>
      </w:r>
    </w:p>
    <w:p w14:paraId="02D9F19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self.final</w:t>
      </w:r>
      <w:proofErr w:type="gramEnd"/>
      <w:r w:rsidRPr="00F8437E">
        <w:rPr>
          <w:rFonts w:cs="Times New Roman"/>
          <w:sz w:val="24"/>
          <w:szCs w:val="24"/>
        </w:rPr>
        <w:t>_velocity_var = tk.StringVar(value="—")</w:t>
      </w:r>
    </w:p>
    <w:p w14:paraId="7E16981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self.description</w:t>
      </w:r>
      <w:proofErr w:type="gramEnd"/>
      <w:r w:rsidRPr="00F8437E">
        <w:rPr>
          <w:rFonts w:cs="Times New Roman"/>
          <w:sz w:val="24"/>
          <w:szCs w:val="24"/>
        </w:rPr>
        <w:t>_var = tk.StringVar(value="—")</w:t>
      </w:r>
    </w:p>
    <w:p w14:paraId="43D5302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4A42BF1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# Настройка стилей</w:t>
      </w:r>
    </w:p>
    <w:p w14:paraId="0936A11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8437E">
        <w:rPr>
          <w:rFonts w:cs="Times New Roman"/>
          <w:sz w:val="24"/>
          <w:szCs w:val="24"/>
          <w:lang w:val="ru-RU"/>
        </w:rPr>
        <w:t>_styles</w:t>
      </w:r>
      <w:proofErr w:type="spellEnd"/>
      <w:r w:rsidRPr="00F8437E">
        <w:rPr>
          <w:rFonts w:cs="Times New Roman"/>
          <w:sz w:val="24"/>
          <w:szCs w:val="24"/>
          <w:lang w:val="ru-RU"/>
        </w:rPr>
        <w:t>()</w:t>
      </w:r>
    </w:p>
    <w:p w14:paraId="0FCF598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20A99BC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25C9188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8437E">
        <w:rPr>
          <w:rFonts w:cs="Times New Roman"/>
          <w:sz w:val="24"/>
          <w:szCs w:val="24"/>
          <w:lang w:val="ru-RU"/>
        </w:rPr>
        <w:t>_ui</w:t>
      </w:r>
      <w:proofErr w:type="spellEnd"/>
      <w:r w:rsidRPr="00F8437E">
        <w:rPr>
          <w:rFonts w:cs="Times New Roman"/>
          <w:sz w:val="24"/>
          <w:szCs w:val="24"/>
          <w:lang w:val="ru-RU"/>
        </w:rPr>
        <w:t>()</w:t>
      </w:r>
    </w:p>
    <w:p w14:paraId="2EBFA01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086DFF3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lastRenderedPageBreak/>
        <w:t xml:space="preserve">        # Создание графика</w:t>
      </w:r>
    </w:p>
    <w:p w14:paraId="7EE44E18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self.setup</w:t>
      </w:r>
      <w:proofErr w:type="gramEnd"/>
      <w:r w:rsidRPr="00F8437E">
        <w:rPr>
          <w:rFonts w:cs="Times New Roman"/>
          <w:sz w:val="24"/>
          <w:szCs w:val="24"/>
          <w:lang w:val="ru-RU"/>
        </w:rPr>
        <w:t>_plot</w:t>
      </w:r>
      <w:proofErr w:type="spellEnd"/>
      <w:r w:rsidRPr="00F8437E">
        <w:rPr>
          <w:rFonts w:cs="Times New Roman"/>
          <w:sz w:val="24"/>
          <w:szCs w:val="24"/>
          <w:lang w:val="ru-RU"/>
        </w:rPr>
        <w:t>()</w:t>
      </w:r>
    </w:p>
    <w:p w14:paraId="1794F79E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48EC167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def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setup_styles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</w:t>
      </w:r>
      <w:proofErr w:type="spellEnd"/>
      <w:r w:rsidRPr="00F8437E">
        <w:rPr>
          <w:rFonts w:cs="Times New Roman"/>
          <w:sz w:val="24"/>
          <w:szCs w:val="24"/>
          <w:lang w:val="ru-RU"/>
        </w:rPr>
        <w:t>):</w:t>
      </w:r>
    </w:p>
    <w:p w14:paraId="24273B5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"""Настройка стилей для виджетов"""</w:t>
      </w:r>
    </w:p>
    <w:p w14:paraId="101D07A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style = ttk.Style()</w:t>
      </w:r>
    </w:p>
    <w:p w14:paraId="44BA386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style.configure("Title.TLabel", font=("Arial", 16, "bold"))</w:t>
      </w:r>
    </w:p>
    <w:p w14:paraId="37119E0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style.configure("Header.TLabel", font=("Arial", 11, "bold"))</w:t>
      </w:r>
    </w:p>
    <w:p w14:paraId="39E7721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style.configure("Result.TLabel", font=("Arial", 11))</w:t>
      </w:r>
    </w:p>
    <w:p w14:paraId="7F11B5F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style.configure("Value.TLabel", font=("Arial", 11, "bold"), foreground="blue")</w:t>
      </w:r>
    </w:p>
    <w:p w14:paraId="657FF45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78CCAAD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def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setup_ui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</w:t>
      </w:r>
      <w:proofErr w:type="spellEnd"/>
      <w:r w:rsidRPr="00F8437E">
        <w:rPr>
          <w:rFonts w:cs="Times New Roman"/>
          <w:sz w:val="24"/>
          <w:szCs w:val="24"/>
          <w:lang w:val="ru-RU"/>
        </w:rPr>
        <w:t>):</w:t>
      </w:r>
    </w:p>
    <w:p w14:paraId="5EC36ED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интерфейса"""</w:t>
      </w:r>
    </w:p>
    <w:p w14:paraId="0A7F516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51635B9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 xml:space="preserve"># </w:t>
      </w:r>
      <w:r w:rsidRPr="00F8437E">
        <w:rPr>
          <w:rFonts w:cs="Times New Roman"/>
          <w:sz w:val="24"/>
          <w:szCs w:val="24"/>
          <w:lang w:val="ru-RU"/>
        </w:rPr>
        <w:t>Заголовок</w:t>
      </w:r>
    </w:p>
    <w:p w14:paraId="6BBED63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title_frame = ttk.Frame(self.root, padding="10")</w:t>
      </w:r>
    </w:p>
    <w:p w14:paraId="132D456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title_frame.pack(fill=tk.X)</w:t>
      </w:r>
    </w:p>
    <w:p w14:paraId="4ACBCA6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07205FF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F8437E">
        <w:rPr>
          <w:rFonts w:cs="Times New Roman"/>
          <w:sz w:val="24"/>
          <w:szCs w:val="24"/>
        </w:rPr>
        <w:t>ttk.Label</w:t>
      </w:r>
      <w:proofErr w:type="gramEnd"/>
      <w:r w:rsidRPr="00F8437E">
        <w:rPr>
          <w:rFonts w:cs="Times New Roman"/>
          <w:sz w:val="24"/>
          <w:szCs w:val="24"/>
        </w:rPr>
        <w:t>(title_frame, text="</w:t>
      </w:r>
      <w:r w:rsidRPr="00F8437E">
        <w:rPr>
          <w:rFonts w:ascii="Segoe UI Emoji" w:hAnsi="Segoe UI Emoji" w:cs="Segoe UI Emoji"/>
          <w:sz w:val="24"/>
          <w:szCs w:val="24"/>
          <w:lang w:val="ru-RU"/>
        </w:rPr>
        <w:t>📊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Анализатор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механического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  <w:r w:rsidRPr="00F8437E">
        <w:rPr>
          <w:rFonts w:cs="Times New Roman"/>
          <w:sz w:val="24"/>
          <w:szCs w:val="24"/>
        </w:rPr>
        <w:t xml:space="preserve">", </w:t>
      </w:r>
    </w:p>
    <w:p w14:paraId="000DF6A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32BB099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title_label.pack()</w:t>
      </w:r>
    </w:p>
    <w:p w14:paraId="4C6B481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4ABA3D6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Основной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контейнер</w:t>
      </w:r>
    </w:p>
    <w:p w14:paraId="65D1789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main_frame = ttk.Frame(self.root, padding="10")</w:t>
      </w:r>
    </w:p>
    <w:p w14:paraId="300C4E9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main_frame.pack(fill=tk.BOTH, expand=True)</w:t>
      </w:r>
    </w:p>
    <w:p w14:paraId="632EC10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13AF234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# Левая панель - ввод данных и результаты</w:t>
      </w:r>
    </w:p>
    <w:p w14:paraId="40E8FB1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left_frame = ttk.Frame(main_frame)</w:t>
      </w:r>
    </w:p>
    <w:p w14:paraId="44F55FD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left_frame.pack(side=tk.LEFT, fill=tk.BOTH, expand=True, padx=(0, 10))</w:t>
      </w:r>
    </w:p>
    <w:p w14:paraId="146ACE0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06F370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Рамка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для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входных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данных</w:t>
      </w:r>
    </w:p>
    <w:p w14:paraId="259F599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input_frame = </w:t>
      </w:r>
      <w:proofErr w:type="gramStart"/>
      <w:r w:rsidRPr="00F8437E">
        <w:rPr>
          <w:rFonts w:cs="Times New Roman"/>
          <w:sz w:val="24"/>
          <w:szCs w:val="24"/>
        </w:rPr>
        <w:t>ttk.LabelFrame</w:t>
      </w:r>
      <w:proofErr w:type="gramEnd"/>
      <w:r w:rsidRPr="00F8437E">
        <w:rPr>
          <w:rFonts w:cs="Times New Roman"/>
          <w:sz w:val="24"/>
          <w:szCs w:val="24"/>
        </w:rPr>
        <w:t>(left_frame, text="</w:t>
      </w:r>
      <w:r w:rsidRPr="00F8437E">
        <w:rPr>
          <w:rFonts w:cs="Times New Roman"/>
          <w:sz w:val="24"/>
          <w:szCs w:val="24"/>
          <w:lang w:val="ru-RU"/>
        </w:rPr>
        <w:t>Входные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данные</w:t>
      </w:r>
      <w:r w:rsidRPr="00F8437E">
        <w:rPr>
          <w:rFonts w:cs="Times New Roman"/>
          <w:sz w:val="24"/>
          <w:szCs w:val="24"/>
        </w:rPr>
        <w:t>", padding=15)</w:t>
      </w:r>
    </w:p>
    <w:p w14:paraId="6D3BEED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input_frame.pack(fill=tk.X, pady=5)</w:t>
      </w:r>
    </w:p>
    <w:p w14:paraId="2F46557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848B7D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Начальная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скорость</w:t>
      </w:r>
    </w:p>
    <w:p w14:paraId="58C1097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v0_frame = ttk.Frame(input_frame)</w:t>
      </w:r>
    </w:p>
    <w:p w14:paraId="0094348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v0_frame.pack(fill=tk.X, pady=5)</w:t>
      </w:r>
    </w:p>
    <w:p w14:paraId="50B0F2C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F5E387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 xml:space="preserve">(v0_frame, </w:t>
      </w:r>
      <w:proofErr w:type="spellStart"/>
      <w:r w:rsidRPr="00F8437E">
        <w:rPr>
          <w:rFonts w:cs="Times New Roman"/>
          <w:sz w:val="24"/>
          <w:szCs w:val="24"/>
          <w:lang w:val="ru-RU"/>
        </w:rPr>
        <w:t>text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="Начальная скорость v₀ (м/с):", </w:t>
      </w:r>
    </w:p>
    <w:p w14:paraId="4CA9552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  </w:t>
      </w:r>
      <w:r w:rsidRPr="00F8437E">
        <w:rPr>
          <w:rFonts w:cs="Times New Roman"/>
          <w:sz w:val="24"/>
          <w:szCs w:val="24"/>
        </w:rPr>
        <w:t>style="Header.TLabel").pack(side=tk.LEFT)</w:t>
      </w:r>
    </w:p>
    <w:p w14:paraId="1734487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4BCC661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v0_entry = ttk.Entry(v0_frame, textvariable=self.v0_var, width=10, </w:t>
      </w:r>
    </w:p>
    <w:p w14:paraId="7B74E23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font=("Arial", 11), justify=tk.RIGHT)</w:t>
      </w:r>
    </w:p>
    <w:p w14:paraId="4E17F0E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v0_entry.pack(side=tk.RIGHT)</w:t>
      </w:r>
    </w:p>
    <w:p w14:paraId="07810D4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v0_entry.bind('&lt;KeyRelease&gt;', self.on_input_change)</w:t>
      </w:r>
    </w:p>
    <w:p w14:paraId="7CE659D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C1093A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Ускорение</w:t>
      </w:r>
    </w:p>
    <w:p w14:paraId="12FD105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a_frame = ttk.Frame(input_frame)</w:t>
      </w:r>
    </w:p>
    <w:p w14:paraId="1169771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a_frame.pack(fill=tk.X, pady=5)</w:t>
      </w:r>
    </w:p>
    <w:p w14:paraId="160A3C6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</w:t>
      </w:r>
    </w:p>
    <w:p w14:paraId="21BC9BE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ttk.Label</w:t>
      </w:r>
      <w:proofErr w:type="gramEnd"/>
      <w:r w:rsidRPr="00F8437E">
        <w:rPr>
          <w:rFonts w:cs="Times New Roman"/>
          <w:sz w:val="24"/>
          <w:szCs w:val="24"/>
        </w:rPr>
        <w:t>(a_frame, text="</w:t>
      </w:r>
      <w:r w:rsidRPr="00F8437E">
        <w:rPr>
          <w:rFonts w:cs="Times New Roman"/>
          <w:sz w:val="24"/>
          <w:szCs w:val="24"/>
          <w:lang w:val="ru-RU"/>
        </w:rPr>
        <w:t>Ускорение</w:t>
      </w:r>
      <w:r w:rsidRPr="00F8437E">
        <w:rPr>
          <w:rFonts w:cs="Times New Roman"/>
          <w:sz w:val="24"/>
          <w:szCs w:val="24"/>
        </w:rPr>
        <w:t xml:space="preserve"> a (</w:t>
      </w:r>
      <w:r w:rsidRPr="00F8437E">
        <w:rPr>
          <w:rFonts w:cs="Times New Roman"/>
          <w:sz w:val="24"/>
          <w:szCs w:val="24"/>
          <w:lang w:val="ru-RU"/>
        </w:rPr>
        <w:t>м</w:t>
      </w:r>
      <w:r w:rsidRPr="00F8437E">
        <w:rPr>
          <w:rFonts w:cs="Times New Roman"/>
          <w:sz w:val="24"/>
          <w:szCs w:val="24"/>
        </w:rPr>
        <w:t>/</w:t>
      </w:r>
      <w:r w:rsidRPr="00F8437E">
        <w:rPr>
          <w:rFonts w:cs="Times New Roman"/>
          <w:sz w:val="24"/>
          <w:szCs w:val="24"/>
          <w:lang w:val="ru-RU"/>
        </w:rPr>
        <w:t>с</w:t>
      </w:r>
      <w:r w:rsidRPr="00F8437E">
        <w:rPr>
          <w:rFonts w:cs="Times New Roman"/>
          <w:sz w:val="24"/>
          <w:szCs w:val="24"/>
        </w:rPr>
        <w:t xml:space="preserve">²):", </w:t>
      </w:r>
    </w:p>
    <w:p w14:paraId="5BB5CE4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style="Header.TLabel").pack(side=tk.LEFT)</w:t>
      </w:r>
    </w:p>
    <w:p w14:paraId="68B6453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38A324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a_entry = ttk.Entry(a_frame, textvariable=self.a_var, width=10, </w:t>
      </w:r>
    </w:p>
    <w:p w14:paraId="57B701A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font=("Arial", 11), justify=tk.RIGHT)</w:t>
      </w:r>
    </w:p>
    <w:p w14:paraId="22C7C1F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a_entry.pack(side=tk.RIGHT)</w:t>
      </w:r>
    </w:p>
    <w:p w14:paraId="6469914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a_entry.bind('&lt;KeyRelease&gt;', self.on_input_change)</w:t>
      </w:r>
    </w:p>
    <w:p w14:paraId="40F620A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D4EE5A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Время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</w:p>
    <w:p w14:paraId="16CC383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t_frame = ttk.Frame(input_frame)</w:t>
      </w:r>
    </w:p>
    <w:p w14:paraId="339570F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t_frame.pack(fill=tk.X, pady=5)</w:t>
      </w:r>
    </w:p>
    <w:p w14:paraId="071ABB0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785971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ttk.Label</w:t>
      </w:r>
      <w:proofErr w:type="gramEnd"/>
      <w:r w:rsidRPr="00F8437E">
        <w:rPr>
          <w:rFonts w:cs="Times New Roman"/>
          <w:sz w:val="24"/>
          <w:szCs w:val="24"/>
        </w:rPr>
        <w:t>(t_frame, text="</w:t>
      </w:r>
      <w:r w:rsidRPr="00F8437E">
        <w:rPr>
          <w:rFonts w:cs="Times New Roman"/>
          <w:sz w:val="24"/>
          <w:szCs w:val="24"/>
          <w:lang w:val="ru-RU"/>
        </w:rPr>
        <w:t>Время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  <w:r w:rsidRPr="00F8437E">
        <w:rPr>
          <w:rFonts w:cs="Times New Roman"/>
          <w:sz w:val="24"/>
          <w:szCs w:val="24"/>
        </w:rPr>
        <w:t xml:space="preserve"> t (</w:t>
      </w:r>
      <w:r w:rsidRPr="00F8437E">
        <w:rPr>
          <w:rFonts w:cs="Times New Roman"/>
          <w:sz w:val="24"/>
          <w:szCs w:val="24"/>
          <w:lang w:val="ru-RU"/>
        </w:rPr>
        <w:t>с</w:t>
      </w:r>
      <w:r w:rsidRPr="00F8437E">
        <w:rPr>
          <w:rFonts w:cs="Times New Roman"/>
          <w:sz w:val="24"/>
          <w:szCs w:val="24"/>
        </w:rPr>
        <w:t xml:space="preserve">):", </w:t>
      </w:r>
    </w:p>
    <w:p w14:paraId="4B032DB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style="Header.TLabel").pack(side=tk.LEFT)</w:t>
      </w:r>
    </w:p>
    <w:p w14:paraId="53FEB5A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D8C9E0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t_entry = ttk.Entry(t_frame, textvariable=self.t_var, width=10, </w:t>
      </w:r>
    </w:p>
    <w:p w14:paraId="4696D61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font=("Arial", 11), justify=tk.RIGHT)</w:t>
      </w:r>
    </w:p>
    <w:p w14:paraId="239F497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t_entry.pack(side=tk.RIGHT)</w:t>
      </w:r>
    </w:p>
    <w:p w14:paraId="30D2BE7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t_entry.bind('&lt;KeyRelease&gt;', self.on_input_change)</w:t>
      </w:r>
    </w:p>
    <w:p w14:paraId="1FE1995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CC4B51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Кнопки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управления</w:t>
      </w:r>
    </w:p>
    <w:p w14:paraId="1162F67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btn_frame = ttk.Frame(input_frame)</w:t>
      </w:r>
    </w:p>
    <w:p w14:paraId="1C95E9E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btn_frame.pack(fill=tk.X, pady=10)</w:t>
      </w:r>
    </w:p>
    <w:p w14:paraId="3E3C19D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2B91B4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self.calc</w:t>
      </w:r>
      <w:proofErr w:type="gramEnd"/>
      <w:r w:rsidRPr="00F8437E">
        <w:rPr>
          <w:rFonts w:cs="Times New Roman"/>
          <w:sz w:val="24"/>
          <w:szCs w:val="24"/>
        </w:rPr>
        <w:t>_btn = ttk.Button(btn_frame, text="</w:t>
      </w:r>
      <w:r w:rsidRPr="00F8437E">
        <w:rPr>
          <w:rFonts w:cs="Times New Roman"/>
          <w:sz w:val="24"/>
          <w:szCs w:val="24"/>
          <w:lang w:val="ru-RU"/>
        </w:rPr>
        <w:t>Рассчитать</w:t>
      </w:r>
      <w:r w:rsidRPr="00F8437E">
        <w:rPr>
          <w:rFonts w:cs="Times New Roman"/>
          <w:sz w:val="24"/>
          <w:szCs w:val="24"/>
        </w:rPr>
        <w:t xml:space="preserve">", </w:t>
      </w:r>
    </w:p>
    <w:p w14:paraId="32589DD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command=self.calculate_motion,</w:t>
      </w:r>
    </w:p>
    <w:p w14:paraId="0CACA85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style="Action.TButton")</w:t>
      </w:r>
    </w:p>
    <w:p w14:paraId="56C2B38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self.calc_btn.pack(side=tk.LEFT, padx=5)</w:t>
      </w:r>
    </w:p>
    <w:p w14:paraId="066EE69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79000F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self.clear</w:t>
      </w:r>
      <w:proofErr w:type="gramEnd"/>
      <w:r w:rsidRPr="00F8437E">
        <w:rPr>
          <w:rFonts w:cs="Times New Roman"/>
          <w:sz w:val="24"/>
          <w:szCs w:val="24"/>
        </w:rPr>
        <w:t>_btn = ttk.Button(btn_frame, text="</w:t>
      </w:r>
      <w:r w:rsidRPr="00F8437E">
        <w:rPr>
          <w:rFonts w:cs="Times New Roman"/>
          <w:sz w:val="24"/>
          <w:szCs w:val="24"/>
          <w:lang w:val="ru-RU"/>
        </w:rPr>
        <w:t>Очистить</w:t>
      </w:r>
      <w:r w:rsidRPr="00F8437E">
        <w:rPr>
          <w:rFonts w:cs="Times New Roman"/>
          <w:sz w:val="24"/>
          <w:szCs w:val="24"/>
        </w:rPr>
        <w:t xml:space="preserve">", </w:t>
      </w:r>
    </w:p>
    <w:p w14:paraId="1A812D9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 command=self.clear_fields,</w:t>
      </w:r>
    </w:p>
    <w:p w14:paraId="68BDCB7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 style="Action.TButton")</w:t>
      </w:r>
    </w:p>
    <w:p w14:paraId="5434AD5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self.clear_btn.pack(side=tk.LEFT, padx=5)</w:t>
      </w:r>
    </w:p>
    <w:p w14:paraId="03EAB32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5DE7C31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Рамка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для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результатов</w:t>
      </w:r>
    </w:p>
    <w:p w14:paraId="1F3561F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result_frame = </w:t>
      </w:r>
      <w:proofErr w:type="gramStart"/>
      <w:r w:rsidRPr="00F8437E">
        <w:rPr>
          <w:rFonts w:cs="Times New Roman"/>
          <w:sz w:val="24"/>
          <w:szCs w:val="24"/>
        </w:rPr>
        <w:t>ttk.LabelFrame</w:t>
      </w:r>
      <w:proofErr w:type="gramEnd"/>
      <w:r w:rsidRPr="00F8437E">
        <w:rPr>
          <w:rFonts w:cs="Times New Roman"/>
          <w:sz w:val="24"/>
          <w:szCs w:val="24"/>
        </w:rPr>
        <w:t>(left_frame, text="</w:t>
      </w:r>
      <w:r w:rsidRPr="00F8437E">
        <w:rPr>
          <w:rFonts w:cs="Times New Roman"/>
          <w:sz w:val="24"/>
          <w:szCs w:val="24"/>
          <w:lang w:val="ru-RU"/>
        </w:rPr>
        <w:t>Результаты</w:t>
      </w:r>
      <w:r w:rsidRPr="00F8437E">
        <w:rPr>
          <w:rFonts w:cs="Times New Roman"/>
          <w:sz w:val="24"/>
          <w:szCs w:val="24"/>
        </w:rPr>
        <w:t>", padding=15)</w:t>
      </w:r>
    </w:p>
    <w:p w14:paraId="5DFB20A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result_frame.pack(fill=tk.BOTH, expand=True, pady=5)</w:t>
      </w:r>
    </w:p>
    <w:p w14:paraId="0621B40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5603BA2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Тип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</w:p>
    <w:p w14:paraId="6808FC3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type_frame = ttk.Frame(result_frame)</w:t>
      </w:r>
    </w:p>
    <w:p w14:paraId="3BC10E4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type_frame.pack(fill=tk.X, pady=5)</w:t>
      </w:r>
    </w:p>
    <w:p w14:paraId="784E293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98EFD6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ttk.Label</w:t>
      </w:r>
      <w:proofErr w:type="gramEnd"/>
      <w:r w:rsidRPr="00F8437E">
        <w:rPr>
          <w:rFonts w:cs="Times New Roman"/>
          <w:sz w:val="24"/>
          <w:szCs w:val="24"/>
        </w:rPr>
        <w:t>(type_frame, text="</w:t>
      </w:r>
      <w:r w:rsidRPr="00F8437E">
        <w:rPr>
          <w:rFonts w:cs="Times New Roman"/>
          <w:sz w:val="24"/>
          <w:szCs w:val="24"/>
          <w:lang w:val="ru-RU"/>
        </w:rPr>
        <w:t>Тип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  <w:r w:rsidRPr="00F8437E">
        <w:rPr>
          <w:rFonts w:cs="Times New Roman"/>
          <w:sz w:val="24"/>
          <w:szCs w:val="24"/>
        </w:rPr>
        <w:t xml:space="preserve">:", </w:t>
      </w:r>
    </w:p>
    <w:p w14:paraId="2D9BAEF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style="Header.TLabel").pack(side=tk.LEFT)</w:t>
      </w:r>
    </w:p>
    <w:p w14:paraId="4894C23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0DEC0C4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self.type_label = ttk.Label(type_frame, textvariable=self.motion_type_var,</w:t>
      </w:r>
    </w:p>
    <w:p w14:paraId="339EE3A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 style="Value.TLabel")</w:t>
      </w:r>
    </w:p>
    <w:p w14:paraId="718FF61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self.type_label.pack(side=tk.RIGHT)</w:t>
      </w:r>
    </w:p>
    <w:p w14:paraId="3AE1100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730823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Пройденный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путь</w:t>
      </w:r>
    </w:p>
    <w:p w14:paraId="4B00F94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path_frame = ttk.Frame(result_frame)</w:t>
      </w:r>
    </w:p>
    <w:p w14:paraId="7F6835E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path_frame.pack(fill=tk.X, pady=5)</w:t>
      </w:r>
    </w:p>
    <w:p w14:paraId="5BE94E6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07119E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ttk.Label</w:t>
      </w:r>
      <w:proofErr w:type="gramEnd"/>
      <w:r w:rsidRPr="00F8437E">
        <w:rPr>
          <w:rFonts w:cs="Times New Roman"/>
          <w:sz w:val="24"/>
          <w:szCs w:val="24"/>
        </w:rPr>
        <w:t>(path_frame, text="</w:t>
      </w:r>
      <w:r w:rsidRPr="00F8437E">
        <w:rPr>
          <w:rFonts w:cs="Times New Roman"/>
          <w:sz w:val="24"/>
          <w:szCs w:val="24"/>
          <w:lang w:val="ru-RU"/>
        </w:rPr>
        <w:t>Пройденный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путь</w:t>
      </w:r>
      <w:r w:rsidRPr="00F8437E">
        <w:rPr>
          <w:rFonts w:cs="Times New Roman"/>
          <w:sz w:val="24"/>
          <w:szCs w:val="24"/>
        </w:rPr>
        <w:t xml:space="preserve"> S (</w:t>
      </w:r>
      <w:r w:rsidRPr="00F8437E">
        <w:rPr>
          <w:rFonts w:cs="Times New Roman"/>
          <w:sz w:val="24"/>
          <w:szCs w:val="24"/>
          <w:lang w:val="ru-RU"/>
        </w:rPr>
        <w:t>м</w:t>
      </w:r>
      <w:r w:rsidRPr="00F8437E">
        <w:rPr>
          <w:rFonts w:cs="Times New Roman"/>
          <w:sz w:val="24"/>
          <w:szCs w:val="24"/>
        </w:rPr>
        <w:t xml:space="preserve">):", </w:t>
      </w:r>
    </w:p>
    <w:p w14:paraId="2DFADED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style="Header.TLabel").pack(side=tk.LEFT)</w:t>
      </w:r>
    </w:p>
    <w:p w14:paraId="0C440C5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9993EF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self.path_label = ttk.Label(path_frame, textvariable=self.path_var,</w:t>
      </w:r>
    </w:p>
    <w:p w14:paraId="771164C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 style="Value.TLabel")</w:t>
      </w:r>
    </w:p>
    <w:p w14:paraId="7153A7A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self.path_label.pack(side=tk.RIGHT)</w:t>
      </w:r>
    </w:p>
    <w:p w14:paraId="315322E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5D6F008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Конечная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скорость</w:t>
      </w:r>
    </w:p>
    <w:p w14:paraId="0673807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vel_frame = ttk.Frame(result_frame)</w:t>
      </w:r>
    </w:p>
    <w:p w14:paraId="181393F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vel_frame.pack(fill=tk.X, pady=5)</w:t>
      </w:r>
    </w:p>
    <w:p w14:paraId="422062E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F7F925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vel_frame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F8437E">
        <w:rPr>
          <w:rFonts w:cs="Times New Roman"/>
          <w:sz w:val="24"/>
          <w:szCs w:val="24"/>
          <w:lang w:val="ru-RU"/>
        </w:rPr>
        <w:t>text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="Конечная скорость v (м/с):", </w:t>
      </w:r>
    </w:p>
    <w:p w14:paraId="0C1DB33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  </w:t>
      </w:r>
      <w:r w:rsidRPr="00F8437E">
        <w:rPr>
          <w:rFonts w:cs="Times New Roman"/>
          <w:sz w:val="24"/>
          <w:szCs w:val="24"/>
        </w:rPr>
        <w:t>style="Header.TLabel").pack(side=tk.LEFT)</w:t>
      </w:r>
    </w:p>
    <w:p w14:paraId="6A7184B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1FFD801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self.vel_label = ttk.Label(vel_frame, textvariable=self.final_velocity_var,</w:t>
      </w:r>
    </w:p>
    <w:p w14:paraId="5B27550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style="Value.TLabel")</w:t>
      </w:r>
    </w:p>
    <w:p w14:paraId="0EF6F97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self.vel_label.pack(side=tk.RIGHT)</w:t>
      </w:r>
    </w:p>
    <w:p w14:paraId="33CD1BF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5EB7262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Разделитель</w:t>
      </w:r>
    </w:p>
    <w:p w14:paraId="33407CD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ttk.Separator(result_frame, orient='horizontal').pack(fill=tk.X, pady=10)</w:t>
      </w:r>
    </w:p>
    <w:p w14:paraId="4C012A0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3B7238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# Описание движения</w:t>
      </w:r>
    </w:p>
    <w:p w14:paraId="03DB57C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result_frame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F8437E">
        <w:rPr>
          <w:rFonts w:cs="Times New Roman"/>
          <w:sz w:val="24"/>
          <w:szCs w:val="24"/>
          <w:lang w:val="ru-RU"/>
        </w:rPr>
        <w:t>text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="Описание движения:", </w:t>
      </w:r>
    </w:p>
    <w:p w14:paraId="10C31D5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  </w:t>
      </w:r>
      <w:r w:rsidRPr="00F8437E">
        <w:rPr>
          <w:rFonts w:cs="Times New Roman"/>
          <w:sz w:val="24"/>
          <w:szCs w:val="24"/>
        </w:rPr>
        <w:t>style="Header.TLabel").pack(anchor=tk.W, pady=5)</w:t>
      </w:r>
    </w:p>
    <w:p w14:paraId="2848BD3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098EB19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self.desc_label = ttk.Label(result_frame, textvariable=self.description_var,</w:t>
      </w:r>
    </w:p>
    <w:p w14:paraId="423F5E1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 style="Result.TLabel", wraplength=300)</w:t>
      </w:r>
    </w:p>
    <w:p w14:paraId="140A9F8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self.desc_label.pack(anchor=tk.W, pady=5)</w:t>
      </w:r>
    </w:p>
    <w:p w14:paraId="7697F1A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E1FC46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Правая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панель</w:t>
      </w:r>
      <w:r w:rsidRPr="00F8437E">
        <w:rPr>
          <w:rFonts w:cs="Times New Roman"/>
          <w:sz w:val="24"/>
          <w:szCs w:val="24"/>
        </w:rPr>
        <w:t xml:space="preserve"> - </w:t>
      </w:r>
      <w:r w:rsidRPr="00F8437E">
        <w:rPr>
          <w:rFonts w:cs="Times New Roman"/>
          <w:sz w:val="24"/>
          <w:szCs w:val="24"/>
          <w:lang w:val="ru-RU"/>
        </w:rPr>
        <w:t>график</w:t>
      </w:r>
    </w:p>
    <w:p w14:paraId="63BD962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right_frame = </w:t>
      </w:r>
      <w:proofErr w:type="gramStart"/>
      <w:r w:rsidRPr="00F8437E">
        <w:rPr>
          <w:rFonts w:cs="Times New Roman"/>
          <w:sz w:val="24"/>
          <w:szCs w:val="24"/>
        </w:rPr>
        <w:t>ttk.LabelFrame</w:t>
      </w:r>
      <w:proofErr w:type="gramEnd"/>
      <w:r w:rsidRPr="00F8437E">
        <w:rPr>
          <w:rFonts w:cs="Times New Roman"/>
          <w:sz w:val="24"/>
          <w:szCs w:val="24"/>
        </w:rPr>
        <w:t>(main_frame, text="</w:t>
      </w:r>
      <w:r w:rsidRPr="00F8437E">
        <w:rPr>
          <w:rFonts w:cs="Times New Roman"/>
          <w:sz w:val="24"/>
          <w:szCs w:val="24"/>
          <w:lang w:val="ru-RU"/>
        </w:rPr>
        <w:t>График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зависимости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пути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от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времени</w:t>
      </w:r>
      <w:r w:rsidRPr="00F8437E">
        <w:rPr>
          <w:rFonts w:cs="Times New Roman"/>
          <w:sz w:val="24"/>
          <w:szCs w:val="24"/>
        </w:rPr>
        <w:t xml:space="preserve"> S(t)", padding=10)</w:t>
      </w:r>
    </w:p>
    <w:p w14:paraId="7B372D7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right_frame.pack(side=tk.RIGHT, fill=tk.BOTH, expand=True)</w:t>
      </w:r>
    </w:p>
    <w:p w14:paraId="0ED8F8E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4D10CA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Создаем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фигуру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для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графика</w:t>
      </w:r>
    </w:p>
    <w:p w14:paraId="52DE797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self.fig, self.ax = plt.subplots(figsize=(6, 5))</w:t>
      </w:r>
    </w:p>
    <w:p w14:paraId="3BE6C98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self.canvas = FigureCanvasTkAgg(self.fig, master=right_frame)</w:t>
      </w:r>
    </w:p>
    <w:p w14:paraId="1FCE578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self.canvas.get_tk_widget().pack(fill=tk.BOTH, expand=True)</w:t>
      </w:r>
    </w:p>
    <w:p w14:paraId="4A017A5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5BF255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Уравнение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</w:p>
    <w:p w14:paraId="010823E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self.equation_var = tk.StringVar(value="S(t) = 0·t + 0·t²/2")</w:t>
      </w:r>
    </w:p>
    <w:p w14:paraId="3055BEE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equation_label = ttk.Label(right_frame, textvariable=self.equation_var,</w:t>
      </w:r>
    </w:p>
    <w:p w14:paraId="6488FB3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     font=("Arial", 11, "italic"), foreground="blue")</w:t>
      </w:r>
    </w:p>
    <w:p w14:paraId="761AF9E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equation_label.pack(pady=5)</w:t>
      </w:r>
    </w:p>
    <w:p w14:paraId="03F332C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3EF8D9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Статус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бар</w:t>
      </w:r>
    </w:p>
    <w:p w14:paraId="3818253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self.status</w:t>
      </w:r>
      <w:proofErr w:type="gramEnd"/>
      <w:r w:rsidRPr="00F8437E">
        <w:rPr>
          <w:rFonts w:cs="Times New Roman"/>
          <w:sz w:val="24"/>
          <w:szCs w:val="24"/>
        </w:rPr>
        <w:t>_var = tk.StringVar(value="</w:t>
      </w:r>
      <w:r w:rsidRPr="00F8437E">
        <w:rPr>
          <w:rFonts w:cs="Times New Roman"/>
          <w:sz w:val="24"/>
          <w:szCs w:val="24"/>
          <w:lang w:val="ru-RU"/>
        </w:rPr>
        <w:t>Готов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к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работе</w:t>
      </w:r>
      <w:r w:rsidRPr="00F8437E">
        <w:rPr>
          <w:rFonts w:cs="Times New Roman"/>
          <w:sz w:val="24"/>
          <w:szCs w:val="24"/>
        </w:rPr>
        <w:t xml:space="preserve">. </w:t>
      </w:r>
      <w:r w:rsidRPr="00F8437E">
        <w:rPr>
          <w:rFonts w:cs="Times New Roman"/>
          <w:sz w:val="24"/>
          <w:szCs w:val="24"/>
          <w:lang w:val="ru-RU"/>
        </w:rPr>
        <w:t>Введите данные и нажмите 'Рассчитать'")</w:t>
      </w:r>
    </w:p>
    <w:p w14:paraId="1158616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 xml:space="preserve">status_bar = ttk.Label(self.root, textvariable=self.status_var, </w:t>
      </w:r>
    </w:p>
    <w:p w14:paraId="069DB5F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                relief=tk.SUNKEN, anchor=tk.W)</w:t>
      </w:r>
    </w:p>
    <w:p w14:paraId="6B5B714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status_bar.pack(side=tk.BOTTOM, fill=tk.X)</w:t>
      </w:r>
    </w:p>
    <w:p w14:paraId="2E152D0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7D6DFC3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Привязка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событий</w:t>
      </w:r>
    </w:p>
    <w:p w14:paraId="7F711E5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self.root.bind('&lt;Return&gt;', lambda e: self.calculate_motion())</w:t>
      </w:r>
    </w:p>
    <w:p w14:paraId="31A7077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6FD5474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Начальный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расчет</w:t>
      </w:r>
    </w:p>
    <w:p w14:paraId="641D393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self.calculate_motion()</w:t>
      </w:r>
    </w:p>
    <w:p w14:paraId="5029416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59BF1CB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def setup_plot(self):</w:t>
      </w:r>
    </w:p>
    <w:p w14:paraId="13BE05A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"""Настройка графика"""</w:t>
      </w:r>
    </w:p>
    <w:p w14:paraId="7BEAC73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self.ax.set_</w:t>
      </w:r>
      <w:proofErr w:type="gramStart"/>
      <w:r w:rsidRPr="00F8437E">
        <w:rPr>
          <w:rFonts w:cs="Times New Roman"/>
          <w:sz w:val="24"/>
          <w:szCs w:val="24"/>
          <w:lang w:val="ru-RU"/>
        </w:rPr>
        <w:t>xlabel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'Время t (с)')</w:t>
      </w:r>
    </w:p>
    <w:p w14:paraId="78E90E4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self.ax.set_</w:t>
      </w:r>
      <w:proofErr w:type="gramStart"/>
      <w:r w:rsidRPr="00F8437E">
        <w:rPr>
          <w:rFonts w:cs="Times New Roman"/>
          <w:sz w:val="24"/>
          <w:szCs w:val="24"/>
        </w:rPr>
        <w:t>ylabel(</w:t>
      </w:r>
      <w:proofErr w:type="gramEnd"/>
      <w:r w:rsidRPr="00F8437E">
        <w:rPr>
          <w:rFonts w:cs="Times New Roman"/>
          <w:sz w:val="24"/>
          <w:szCs w:val="24"/>
        </w:rPr>
        <w:t>'</w:t>
      </w:r>
      <w:r w:rsidRPr="00F8437E">
        <w:rPr>
          <w:rFonts w:cs="Times New Roman"/>
          <w:sz w:val="24"/>
          <w:szCs w:val="24"/>
          <w:lang w:val="ru-RU"/>
        </w:rPr>
        <w:t>Путь</w:t>
      </w:r>
      <w:r w:rsidRPr="00F8437E">
        <w:rPr>
          <w:rFonts w:cs="Times New Roman"/>
          <w:sz w:val="24"/>
          <w:szCs w:val="24"/>
        </w:rPr>
        <w:t xml:space="preserve"> S (</w:t>
      </w:r>
      <w:r w:rsidRPr="00F8437E">
        <w:rPr>
          <w:rFonts w:cs="Times New Roman"/>
          <w:sz w:val="24"/>
          <w:szCs w:val="24"/>
          <w:lang w:val="ru-RU"/>
        </w:rPr>
        <w:t>м</w:t>
      </w:r>
      <w:r w:rsidRPr="00F8437E">
        <w:rPr>
          <w:rFonts w:cs="Times New Roman"/>
          <w:sz w:val="24"/>
          <w:szCs w:val="24"/>
        </w:rPr>
        <w:t>)')</w:t>
      </w:r>
    </w:p>
    <w:p w14:paraId="1FD675E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self.ax.grid(True, alpha=0.3)</w:t>
      </w:r>
    </w:p>
    <w:p w14:paraId="0176790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self.ax.axhline(y=0, color='k', linewidth=0.5)</w:t>
      </w:r>
    </w:p>
    <w:p w14:paraId="390E1EB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self.ax.axvline(x=0, color='k', linewidth=0.5)</w:t>
      </w:r>
    </w:p>
    <w:p w14:paraId="6DBE3C0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6110DF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def on_input_change(self, event=None):</w:t>
      </w:r>
    </w:p>
    <w:p w14:paraId="4752871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"""Обработка изменения полей ввода"""</w:t>
      </w:r>
    </w:p>
    <w:p w14:paraId="44155193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# Можно добавить автоматический расчет при изменении</w:t>
      </w:r>
    </w:p>
    <w:p w14:paraId="00E7548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pass</w:t>
      </w:r>
    </w:p>
    <w:p w14:paraId="45A2E75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1591806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def calculate_motion(self):</w:t>
      </w:r>
    </w:p>
    <w:p w14:paraId="09F68F50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"""Расчет параметров движения"""</w:t>
      </w:r>
    </w:p>
    <w:p w14:paraId="52E4988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try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26BC29D1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# Получаем значения</w:t>
      </w:r>
    </w:p>
    <w:p w14:paraId="1B9D084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r w:rsidRPr="00F8437E">
        <w:rPr>
          <w:rFonts w:cs="Times New Roman"/>
          <w:sz w:val="24"/>
          <w:szCs w:val="24"/>
        </w:rPr>
        <w:t>v0 = float(self.v0_var.get())</w:t>
      </w:r>
    </w:p>
    <w:p w14:paraId="72542F7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a = float(self.a_var.get())</w:t>
      </w:r>
    </w:p>
    <w:p w14:paraId="22AEAD1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t = float(self.t_var.get())</w:t>
      </w:r>
    </w:p>
    <w:p w14:paraId="2234488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4ACECA0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</w:t>
      </w:r>
      <w:r w:rsidRPr="00F8437E">
        <w:rPr>
          <w:rFonts w:cs="Times New Roman"/>
          <w:sz w:val="24"/>
          <w:szCs w:val="24"/>
          <w:lang w:val="ru-RU"/>
        </w:rPr>
        <w:t># Проверка корректности времени</w:t>
      </w:r>
    </w:p>
    <w:p w14:paraId="7A28E20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t </w:t>
      </w:r>
      <w:proofErr w:type="gramStart"/>
      <w:r w:rsidRPr="00F8437E">
        <w:rPr>
          <w:rFonts w:cs="Times New Roman"/>
          <w:sz w:val="24"/>
          <w:szCs w:val="24"/>
          <w:lang w:val="ru-RU"/>
        </w:rPr>
        <w:t>&lt; 0</w:t>
      </w:r>
      <w:proofErr w:type="gramEnd"/>
      <w:r w:rsidRPr="00F8437E">
        <w:rPr>
          <w:rFonts w:cs="Times New Roman"/>
          <w:sz w:val="24"/>
          <w:szCs w:val="24"/>
          <w:lang w:val="ru-RU"/>
        </w:rPr>
        <w:t>:</w:t>
      </w:r>
    </w:p>
    <w:p w14:paraId="0D7419F0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("Ошибка", "Время не может быть отрицательным!")</w:t>
      </w:r>
    </w:p>
    <w:p w14:paraId="3A13B52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r w:rsidRPr="00F8437E">
        <w:rPr>
          <w:rFonts w:cs="Times New Roman"/>
          <w:sz w:val="24"/>
          <w:szCs w:val="24"/>
        </w:rPr>
        <w:t>return</w:t>
      </w:r>
    </w:p>
    <w:p w14:paraId="211A408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</w:t>
      </w:r>
    </w:p>
    <w:p w14:paraId="072AA2A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if t == 0:</w:t>
      </w:r>
    </w:p>
    <w:p w14:paraId="09AEED8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self.path_var.set("0.00")</w:t>
      </w:r>
    </w:p>
    <w:p w14:paraId="16DB66D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self.final_velocity_var.set(f"{v0:.2f}")</w:t>
      </w:r>
    </w:p>
    <w:p w14:paraId="7A04A67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self.motion_type_var.set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"Мгновенное состояние")</w:t>
      </w:r>
    </w:p>
    <w:p w14:paraId="1F73CA3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self.description_var.set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"Время движения равно нулю. Тело находится в начальной точке.")</w:t>
      </w:r>
    </w:p>
    <w:p w14:paraId="3821CB31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self.equation_var.set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f"S</w:t>
      </w:r>
      <w:proofErr w:type="spellEnd"/>
      <w:r w:rsidRPr="00F8437E">
        <w:rPr>
          <w:rFonts w:cs="Times New Roman"/>
          <w:sz w:val="24"/>
          <w:szCs w:val="24"/>
          <w:lang w:val="ru-RU"/>
        </w:rPr>
        <w:t>(t) = {v</w:t>
      </w:r>
      <w:proofErr w:type="gramStart"/>
      <w:r w:rsidRPr="00F8437E">
        <w:rPr>
          <w:rFonts w:cs="Times New Roman"/>
          <w:sz w:val="24"/>
          <w:szCs w:val="24"/>
          <w:lang w:val="ru-RU"/>
        </w:rPr>
        <w:t>0}·</w:t>
      </w:r>
      <w:proofErr w:type="gramEnd"/>
      <w:r w:rsidRPr="00F8437E">
        <w:rPr>
          <w:rFonts w:cs="Times New Roman"/>
          <w:sz w:val="24"/>
          <w:szCs w:val="24"/>
          <w:lang w:val="ru-RU"/>
        </w:rPr>
        <w:t>t + {a}·t²/2")</w:t>
      </w:r>
    </w:p>
    <w:p w14:paraId="037CF28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r w:rsidRPr="00F8437E">
        <w:rPr>
          <w:rFonts w:cs="Times New Roman"/>
          <w:sz w:val="24"/>
          <w:szCs w:val="24"/>
        </w:rPr>
        <w:t>self.update_plot(v0, a, t)</w:t>
      </w:r>
    </w:p>
    <w:p w14:paraId="6B70720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"Время равно нулю - показано начальное состояние")</w:t>
      </w:r>
    </w:p>
    <w:p w14:paraId="53D2E8E8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5D3DE40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</w:p>
    <w:p w14:paraId="2A61888E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# Расчет пути и конечной скорости</w:t>
      </w:r>
    </w:p>
    <w:p w14:paraId="7AC0894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lastRenderedPageBreak/>
        <w:t xml:space="preserve">            </w:t>
      </w:r>
      <w:r w:rsidRPr="00F8437E">
        <w:rPr>
          <w:rFonts w:cs="Times New Roman"/>
          <w:sz w:val="24"/>
          <w:szCs w:val="24"/>
        </w:rPr>
        <w:t>path = v0 * t + (a * t**2) / 2</w:t>
      </w:r>
    </w:p>
    <w:p w14:paraId="475F2C8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final_v = v0 + a * t</w:t>
      </w:r>
    </w:p>
    <w:p w14:paraId="293C18A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018B725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</w:t>
      </w:r>
      <w:r w:rsidRPr="00F8437E">
        <w:rPr>
          <w:rFonts w:cs="Times New Roman"/>
          <w:sz w:val="24"/>
          <w:szCs w:val="24"/>
          <w:lang w:val="ru-RU"/>
        </w:rPr>
        <w:t># Путь не может быть отрицательным (это длина траектории)</w:t>
      </w:r>
    </w:p>
    <w:p w14:paraId="5DADACF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path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F8437E">
        <w:rPr>
          <w:rFonts w:cs="Times New Roman"/>
          <w:sz w:val="24"/>
          <w:szCs w:val="24"/>
          <w:lang w:val="ru-RU"/>
        </w:rPr>
        <w:t>abs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path</w:t>
      </w:r>
      <w:proofErr w:type="spellEnd"/>
      <w:r w:rsidRPr="00F8437E">
        <w:rPr>
          <w:rFonts w:cs="Times New Roman"/>
          <w:sz w:val="24"/>
          <w:szCs w:val="24"/>
          <w:lang w:val="ru-RU"/>
        </w:rPr>
        <w:t>)</w:t>
      </w:r>
    </w:p>
    <w:p w14:paraId="6AD0B51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</w:p>
    <w:p w14:paraId="63C08F0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# Форматируем результаты</w:t>
      </w:r>
    </w:p>
    <w:p w14:paraId="6D3C88B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self.path_var.set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(f"{path:.2f}")</w:t>
      </w:r>
    </w:p>
    <w:p w14:paraId="4655A7A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r w:rsidRPr="00F8437E">
        <w:rPr>
          <w:rFonts w:cs="Times New Roman"/>
          <w:sz w:val="24"/>
          <w:szCs w:val="24"/>
        </w:rPr>
        <w:t>self.final_velocity_var.set(f"{final_v:.2f}")</w:t>
      </w:r>
    </w:p>
    <w:p w14:paraId="5F0D7D1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2385E4B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# </w:t>
      </w:r>
      <w:r w:rsidRPr="00F8437E">
        <w:rPr>
          <w:rFonts w:cs="Times New Roman"/>
          <w:sz w:val="24"/>
          <w:szCs w:val="24"/>
          <w:lang w:val="ru-RU"/>
        </w:rPr>
        <w:t>Определяем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тип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движения</w:t>
      </w:r>
    </w:p>
    <w:p w14:paraId="62A4A4E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motion_type = self.determine_motion_type(v0, a, final_v, t)</w:t>
      </w:r>
    </w:p>
    <w:p w14:paraId="61585E3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self.motion_type_var.set(motion_type)</w:t>
      </w:r>
    </w:p>
    <w:p w14:paraId="1622FAF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5703665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# </w:t>
      </w:r>
      <w:r w:rsidRPr="00F8437E">
        <w:rPr>
          <w:rFonts w:cs="Times New Roman"/>
          <w:sz w:val="24"/>
          <w:szCs w:val="24"/>
          <w:lang w:val="ru-RU"/>
        </w:rPr>
        <w:t>Формируем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описание</w:t>
      </w:r>
    </w:p>
    <w:p w14:paraId="38792A4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description = self.generate_description(v0, a, t, path, final_v)</w:t>
      </w:r>
    </w:p>
    <w:p w14:paraId="1B580BD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self.description_var.set(description)</w:t>
      </w:r>
    </w:p>
    <w:p w14:paraId="1BCAD80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4FCD47D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# </w:t>
      </w:r>
      <w:r w:rsidRPr="00F8437E">
        <w:rPr>
          <w:rFonts w:cs="Times New Roman"/>
          <w:sz w:val="24"/>
          <w:szCs w:val="24"/>
          <w:lang w:val="ru-RU"/>
        </w:rPr>
        <w:t>Формируем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уравнение</w:t>
      </w:r>
    </w:p>
    <w:p w14:paraId="114B27F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a_sign = "+" if a &gt;= 0 else "-"</w:t>
      </w:r>
    </w:p>
    <w:p w14:paraId="0B49863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a_abs = abs(a)</w:t>
      </w:r>
    </w:p>
    <w:p w14:paraId="1EAF21D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self.equation_var.set(f"S(t) = {v0}·t {a_sign} {a_abs}·t²/2")</w:t>
      </w:r>
    </w:p>
    <w:p w14:paraId="3FB1BC2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208BDA7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# </w:t>
      </w:r>
      <w:r w:rsidRPr="00F8437E">
        <w:rPr>
          <w:rFonts w:cs="Times New Roman"/>
          <w:sz w:val="24"/>
          <w:szCs w:val="24"/>
          <w:lang w:val="ru-RU"/>
        </w:rPr>
        <w:t>Обновляем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график</w:t>
      </w:r>
    </w:p>
    <w:p w14:paraId="3049E1B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self.update_plot(v0, a, t)</w:t>
      </w:r>
    </w:p>
    <w:p w14:paraId="1D646646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    </w:t>
      </w:r>
    </w:p>
    <w:p w14:paraId="2FB4418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"Расчет выполнен успешно")</w:t>
      </w:r>
    </w:p>
    <w:p w14:paraId="3142B76E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</w:p>
    <w:p w14:paraId="6783B33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except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8437E">
        <w:rPr>
          <w:rFonts w:cs="Times New Roman"/>
          <w:sz w:val="24"/>
          <w:szCs w:val="24"/>
          <w:lang w:val="ru-RU"/>
        </w:rPr>
        <w:t>ValueError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427EAD3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("Ошибка", "Введите корректные числовые значения")</w:t>
      </w:r>
    </w:p>
    <w:p w14:paraId="10C8740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</w:p>
    <w:p w14:paraId="7517B78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</w:t>
      </w:r>
      <w:r w:rsidRPr="00F8437E">
        <w:rPr>
          <w:rFonts w:cs="Times New Roman"/>
          <w:sz w:val="24"/>
          <w:szCs w:val="24"/>
        </w:rPr>
        <w:t>def determine_motion_type(self, v0, a, final_v, t):</w:t>
      </w:r>
    </w:p>
    <w:p w14:paraId="29E7F24F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"""Определение типа движения"""</w:t>
      </w:r>
    </w:p>
    <w:p w14:paraId="424792BF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a == 0:</w:t>
      </w:r>
    </w:p>
    <w:p w14:paraId="4ED57F41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v0 == 0:</w:t>
      </w:r>
    </w:p>
    <w:p w14:paraId="6F7FC098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"Состояние покоя"</w:t>
      </w:r>
    </w:p>
    <w:p w14:paraId="130C7B3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60DF80F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"Равномерное прямолинейное движение"</w:t>
      </w:r>
    </w:p>
    <w:p w14:paraId="7964307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Pr="00F8437E">
        <w:rPr>
          <w:rFonts w:cs="Times New Roman"/>
          <w:sz w:val="24"/>
          <w:szCs w:val="24"/>
          <w:lang w:val="ru-RU"/>
        </w:rPr>
        <w:t>a &gt;</w:t>
      </w:r>
      <w:proofErr w:type="gramEnd"/>
      <w:r w:rsidRPr="00F8437E">
        <w:rPr>
          <w:rFonts w:cs="Times New Roman"/>
          <w:sz w:val="24"/>
          <w:szCs w:val="24"/>
          <w:lang w:val="ru-RU"/>
        </w:rPr>
        <w:t xml:space="preserve"> 0:</w:t>
      </w:r>
    </w:p>
    <w:p w14:paraId="13A52FA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v0 == 0:</w:t>
      </w:r>
    </w:p>
    <w:p w14:paraId="432230C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"Равноускоренное движение из состояния покоя"</w:t>
      </w:r>
    </w:p>
    <w:p w14:paraId="11B6EA1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3140128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"Равноускоренное движение"</w:t>
      </w:r>
    </w:p>
    <w:p w14:paraId="0212D30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  #</w:t>
      </w:r>
      <w:proofErr w:type="gramEnd"/>
      <w:r w:rsidRPr="00F8437E">
        <w:rPr>
          <w:rFonts w:cs="Times New Roman"/>
          <w:sz w:val="24"/>
          <w:szCs w:val="24"/>
          <w:lang w:val="ru-RU"/>
        </w:rPr>
        <w:t xml:space="preserve"> a &lt; 0</w:t>
      </w:r>
    </w:p>
    <w:p w14:paraId="273595A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8437E">
        <w:rPr>
          <w:rFonts w:cs="Times New Roman"/>
          <w:sz w:val="24"/>
          <w:szCs w:val="24"/>
          <w:lang w:val="ru-RU"/>
        </w:rPr>
        <w:t>final_</w:t>
      </w:r>
      <w:proofErr w:type="gramStart"/>
      <w:r w:rsidRPr="00F8437E">
        <w:rPr>
          <w:rFonts w:cs="Times New Roman"/>
          <w:sz w:val="24"/>
          <w:szCs w:val="24"/>
          <w:lang w:val="ru-RU"/>
        </w:rPr>
        <w:t>v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&gt;</w:t>
      </w:r>
      <w:proofErr w:type="gramEnd"/>
      <w:r w:rsidRPr="00F8437E">
        <w:rPr>
          <w:rFonts w:cs="Times New Roman"/>
          <w:sz w:val="24"/>
          <w:szCs w:val="24"/>
          <w:lang w:val="ru-RU"/>
        </w:rPr>
        <w:t xml:space="preserve"> 0:</w:t>
      </w:r>
    </w:p>
    <w:p w14:paraId="4DBBA5D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"Равнозамедленное движение"</w:t>
      </w:r>
    </w:p>
    <w:p w14:paraId="32D5854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8437E">
        <w:rPr>
          <w:rFonts w:cs="Times New Roman"/>
          <w:sz w:val="24"/>
          <w:szCs w:val="24"/>
          <w:lang w:val="ru-RU"/>
        </w:rPr>
        <w:t>final_v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== 0:</w:t>
      </w:r>
    </w:p>
    <w:p w14:paraId="4467487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"Остановка в конце движения"</w:t>
      </w:r>
    </w:p>
    <w:p w14:paraId="4953DC3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3134F64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return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"Равнозамедленное движение (смена направления)"</w:t>
      </w:r>
    </w:p>
    <w:p w14:paraId="57D93E7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lastRenderedPageBreak/>
        <w:t xml:space="preserve">    </w:t>
      </w:r>
    </w:p>
    <w:p w14:paraId="443E1CF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</w:t>
      </w:r>
      <w:r w:rsidRPr="00F8437E">
        <w:rPr>
          <w:rFonts w:cs="Times New Roman"/>
          <w:sz w:val="24"/>
          <w:szCs w:val="24"/>
        </w:rPr>
        <w:t>def generate_description(self, v0, a, t, path, final_v):</w:t>
      </w:r>
    </w:p>
    <w:p w14:paraId="1DE92ED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"""Генерация описания движения"""</w:t>
      </w:r>
    </w:p>
    <w:p w14:paraId="15B7513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description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= []</w:t>
      </w:r>
    </w:p>
    <w:p w14:paraId="34B373A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6368FB93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a == 0:</w:t>
      </w:r>
    </w:p>
    <w:p w14:paraId="4D8826C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v0 == 0:</w:t>
      </w:r>
    </w:p>
    <w:p w14:paraId="7B45254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("Тело находится в состоянии покоя.")</w:t>
      </w:r>
    </w:p>
    <w:p w14:paraId="26B394A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525A49FE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f"Тело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движется равномерно со скоростью {v0:.2f} м/с.")</w:t>
      </w:r>
    </w:p>
    <w:p w14:paraId="6CD57D1F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f"За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время {t:.2f} с тело прошло путь {path:.2f} м.")</w:t>
      </w:r>
    </w:p>
    <w:p w14:paraId="552E050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Pr="00F8437E">
        <w:rPr>
          <w:rFonts w:cs="Times New Roman"/>
          <w:sz w:val="24"/>
          <w:szCs w:val="24"/>
          <w:lang w:val="ru-RU"/>
        </w:rPr>
        <w:t>a &gt;</w:t>
      </w:r>
      <w:proofErr w:type="gramEnd"/>
      <w:r w:rsidRPr="00F8437E">
        <w:rPr>
          <w:rFonts w:cs="Times New Roman"/>
          <w:sz w:val="24"/>
          <w:szCs w:val="24"/>
          <w:lang w:val="ru-RU"/>
        </w:rPr>
        <w:t xml:space="preserve"> 0:</w:t>
      </w:r>
    </w:p>
    <w:p w14:paraId="61838D4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f"Тело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движется </w:t>
      </w:r>
      <w:proofErr w:type="spellStart"/>
      <w:r w:rsidRPr="00F8437E">
        <w:rPr>
          <w:rFonts w:cs="Times New Roman"/>
          <w:sz w:val="24"/>
          <w:szCs w:val="24"/>
          <w:lang w:val="ru-RU"/>
        </w:rPr>
        <w:t>равноускоренно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с ускорением {a:.2f} м/с².")</w:t>
      </w:r>
    </w:p>
    <w:p w14:paraId="0ECF84F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v0 == 0:</w:t>
      </w:r>
    </w:p>
    <w:p w14:paraId="4A2C6C4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("Движение начинается из состояния покоя.")</w:t>
      </w:r>
    </w:p>
    <w:p w14:paraId="25424E90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7BCCA65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f"Начальная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скорость составляет {v0:.2f} м/с.")</w:t>
      </w:r>
    </w:p>
    <w:p w14:paraId="7515D14F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f"К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концу движения скорость увеличится до {final_v:.2f} м/с.")</w:t>
      </w:r>
    </w:p>
    <w:p w14:paraId="610BBA0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f"За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время {t:.2f} с пройден путь {path:.2f} м.")</w:t>
      </w:r>
    </w:p>
    <w:p w14:paraId="19EBD7B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else:  # a &lt; 0</w:t>
      </w:r>
    </w:p>
    <w:p w14:paraId="07C02E8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abs_a = abs(a)</w:t>
      </w:r>
    </w:p>
    <w:p w14:paraId="72C6963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stop_time = v0 / abs_a</w:t>
      </w:r>
    </w:p>
    <w:p w14:paraId="477E72C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</w:t>
      </w:r>
    </w:p>
    <w:p w14:paraId="59064D9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        if t &lt; stop_time:</w:t>
      </w:r>
    </w:p>
    <w:p w14:paraId="61DB085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f"Тело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движется </w:t>
      </w:r>
      <w:proofErr w:type="spellStart"/>
      <w:r w:rsidRPr="00F8437E">
        <w:rPr>
          <w:rFonts w:cs="Times New Roman"/>
          <w:sz w:val="24"/>
          <w:szCs w:val="24"/>
          <w:lang w:val="ru-RU"/>
        </w:rPr>
        <w:t>равнозамедленно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с ускорением {a:.2f} м/с².")</w:t>
      </w:r>
    </w:p>
    <w:p w14:paraId="2ADB1EA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f"Начальная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скорость {v0:.2f} м/с к концу движения")</w:t>
      </w:r>
    </w:p>
    <w:p w14:paraId="3334105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F8437E">
        <w:rPr>
          <w:rFonts w:cs="Times New Roman"/>
          <w:sz w:val="24"/>
          <w:szCs w:val="24"/>
        </w:rPr>
        <w:t>description.append</w:t>
      </w:r>
      <w:proofErr w:type="gramEnd"/>
      <w:r w:rsidRPr="00F8437E">
        <w:rPr>
          <w:rFonts w:cs="Times New Roman"/>
          <w:sz w:val="24"/>
          <w:szCs w:val="24"/>
        </w:rPr>
        <w:t>(f"</w:t>
      </w:r>
      <w:r w:rsidRPr="00F8437E">
        <w:rPr>
          <w:rFonts w:cs="Times New Roman"/>
          <w:sz w:val="24"/>
          <w:szCs w:val="24"/>
          <w:lang w:val="ru-RU"/>
        </w:rPr>
        <w:t>уменьшится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до</w:t>
      </w:r>
      <w:r w:rsidRPr="00F8437E">
        <w:rPr>
          <w:rFonts w:cs="Times New Roman"/>
          <w:sz w:val="24"/>
          <w:szCs w:val="24"/>
        </w:rPr>
        <w:t xml:space="preserve"> {final_v:.2f} </w:t>
      </w:r>
      <w:r w:rsidRPr="00F8437E">
        <w:rPr>
          <w:rFonts w:cs="Times New Roman"/>
          <w:sz w:val="24"/>
          <w:szCs w:val="24"/>
          <w:lang w:val="ru-RU"/>
        </w:rPr>
        <w:t>м</w:t>
      </w:r>
      <w:r w:rsidRPr="00F8437E">
        <w:rPr>
          <w:rFonts w:cs="Times New Roman"/>
          <w:sz w:val="24"/>
          <w:szCs w:val="24"/>
        </w:rPr>
        <w:t>/</w:t>
      </w:r>
      <w:r w:rsidRPr="00F8437E">
        <w:rPr>
          <w:rFonts w:cs="Times New Roman"/>
          <w:sz w:val="24"/>
          <w:szCs w:val="24"/>
          <w:lang w:val="ru-RU"/>
        </w:rPr>
        <w:t>с</w:t>
      </w:r>
      <w:r w:rsidRPr="00F8437E">
        <w:rPr>
          <w:rFonts w:cs="Times New Roman"/>
          <w:sz w:val="24"/>
          <w:szCs w:val="24"/>
        </w:rPr>
        <w:t>.")</w:t>
      </w:r>
    </w:p>
    <w:p w14:paraId="6F629B83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f"До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полной остановки осталось {</w:t>
      </w:r>
      <w:proofErr w:type="spellStart"/>
      <w:r w:rsidRPr="00F8437E">
        <w:rPr>
          <w:rFonts w:cs="Times New Roman"/>
          <w:sz w:val="24"/>
          <w:szCs w:val="24"/>
          <w:lang w:val="ru-RU"/>
        </w:rPr>
        <w:t>stop_time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- t:.2f} с.")</w:t>
      </w:r>
    </w:p>
    <w:p w14:paraId="34F4D140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t ==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stop_time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2F0C440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f"Тело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двигалось </w:t>
      </w:r>
      <w:proofErr w:type="spellStart"/>
      <w:r w:rsidRPr="00F8437E">
        <w:rPr>
          <w:rFonts w:cs="Times New Roman"/>
          <w:sz w:val="24"/>
          <w:szCs w:val="24"/>
          <w:lang w:val="ru-RU"/>
        </w:rPr>
        <w:t>равнозамедленно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и остановилось в конце пути.")</w:t>
      </w:r>
    </w:p>
    <w:p w14:paraId="049A170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f"Время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торможения составило {stop_time:.2f} с.")</w:t>
      </w:r>
    </w:p>
    <w:p w14:paraId="267275FC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f"Тормозной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путь равен {path:.2f} м.")</w:t>
      </w:r>
    </w:p>
    <w:p w14:paraId="1025037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else</w:t>
      </w:r>
      <w:proofErr w:type="spellEnd"/>
      <w:r w:rsidRPr="00F8437E">
        <w:rPr>
          <w:rFonts w:cs="Times New Roman"/>
          <w:sz w:val="24"/>
          <w:szCs w:val="24"/>
          <w:lang w:val="ru-RU"/>
        </w:rPr>
        <w:t>:</w:t>
      </w:r>
    </w:p>
    <w:p w14:paraId="77039C10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f"Тело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остановилось через {stop_time:.2f} с,")</w:t>
      </w:r>
    </w:p>
    <w:p w14:paraId="608700D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f"после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чего начало движение в обратном направлении.")</w:t>
      </w:r>
    </w:p>
    <w:p w14:paraId="3638B2E4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f"К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моменту времени {t:.2f} с скорость составляет {final_v:.2f} м/с")</w:t>
      </w:r>
    </w:p>
    <w:p w14:paraId="3833ACCB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description.append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f"в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направлении, противоположном начальному.")</w:t>
      </w:r>
    </w:p>
    <w:p w14:paraId="3178CB0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021198E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return "\n".join(description)</w:t>
      </w:r>
    </w:p>
    <w:p w14:paraId="782267D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</w:t>
      </w:r>
    </w:p>
    <w:p w14:paraId="5AF7AD1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def update_plot(self, v0, a, t_max):</w:t>
      </w:r>
    </w:p>
    <w:p w14:paraId="6AB7CBBA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"""Обновление графика"""</w:t>
      </w:r>
    </w:p>
    <w:p w14:paraId="280F9B41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self.ax.clear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>()</w:t>
      </w:r>
    </w:p>
    <w:p w14:paraId="79C3C9A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671CF37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# Генерируем точки времени</w:t>
      </w:r>
    </w:p>
    <w:p w14:paraId="5CB54C16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t =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np.linspace</w:t>
      </w:r>
      <w:proofErr w:type="spellEnd"/>
      <w:proofErr w:type="gramEnd"/>
      <w:r w:rsidRPr="00F8437E">
        <w:rPr>
          <w:rFonts w:cs="Times New Roman"/>
          <w:sz w:val="24"/>
          <w:szCs w:val="24"/>
          <w:lang w:val="ru-RU"/>
        </w:rPr>
        <w:t xml:space="preserve">(0, </w:t>
      </w:r>
      <w:proofErr w:type="spellStart"/>
      <w:r w:rsidRPr="00F8437E">
        <w:rPr>
          <w:rFonts w:cs="Times New Roman"/>
          <w:sz w:val="24"/>
          <w:szCs w:val="24"/>
          <w:lang w:val="ru-RU"/>
        </w:rPr>
        <w:t>t_max</w:t>
      </w:r>
      <w:proofErr w:type="spellEnd"/>
      <w:r w:rsidRPr="00F8437E">
        <w:rPr>
          <w:rFonts w:cs="Times New Roman"/>
          <w:sz w:val="24"/>
          <w:szCs w:val="24"/>
          <w:lang w:val="ru-RU"/>
        </w:rPr>
        <w:t>, 100)</w:t>
      </w:r>
    </w:p>
    <w:p w14:paraId="3234CDBF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lastRenderedPageBreak/>
        <w:t xml:space="preserve">        </w:t>
      </w:r>
    </w:p>
    <w:p w14:paraId="2EC5E57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# Рассчитываем путь для каждого момента времени</w:t>
      </w:r>
    </w:p>
    <w:p w14:paraId="7901C2B9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# S = v0*t + (a*t^2)/2, но путь всегда положительный</w:t>
      </w:r>
    </w:p>
    <w:p w14:paraId="53983D0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s = v0 * t + (a * t**2) / 2</w:t>
      </w:r>
    </w:p>
    <w:p w14:paraId="1269045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 = np.abs(</w:t>
      </w:r>
      <w:proofErr w:type="gramStart"/>
      <w:r w:rsidRPr="00F8437E">
        <w:rPr>
          <w:rFonts w:cs="Times New Roman"/>
          <w:sz w:val="24"/>
          <w:szCs w:val="24"/>
        </w:rPr>
        <w:t>s)  #</w:t>
      </w:r>
      <w:proofErr w:type="gramEnd"/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путь</w:t>
      </w:r>
      <w:r w:rsidRPr="00F8437E">
        <w:rPr>
          <w:rFonts w:cs="Times New Roman"/>
          <w:sz w:val="24"/>
          <w:szCs w:val="24"/>
        </w:rPr>
        <w:t xml:space="preserve"> - </w:t>
      </w:r>
      <w:r w:rsidRPr="00F8437E">
        <w:rPr>
          <w:rFonts w:cs="Times New Roman"/>
          <w:sz w:val="24"/>
          <w:szCs w:val="24"/>
          <w:lang w:val="ru-RU"/>
        </w:rPr>
        <w:t>это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модуль</w:t>
      </w:r>
    </w:p>
    <w:p w14:paraId="61D8413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4049C87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Строим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график</w:t>
      </w:r>
    </w:p>
    <w:p w14:paraId="699D85D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self.ax.plot(t, s, 'b-', linewidth=2, label='S(t)')</w:t>
      </w:r>
    </w:p>
    <w:p w14:paraId="5B24F49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3C8B42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Отмечаем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ключевые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точки</w:t>
      </w:r>
    </w:p>
    <w:p w14:paraId="35B5025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self.ax.plot</w:t>
      </w:r>
      <w:proofErr w:type="gramEnd"/>
      <w:r w:rsidRPr="00F8437E">
        <w:rPr>
          <w:rFonts w:cs="Times New Roman"/>
          <w:sz w:val="24"/>
          <w:szCs w:val="24"/>
        </w:rPr>
        <w:t xml:space="preserve">(0, abs(v0 * 0 + (a * 0**2) / 2), 'ro', markersize=8)  # </w:t>
      </w:r>
      <w:r w:rsidRPr="00F8437E">
        <w:rPr>
          <w:rFonts w:cs="Times New Roman"/>
          <w:sz w:val="24"/>
          <w:szCs w:val="24"/>
          <w:lang w:val="ru-RU"/>
        </w:rPr>
        <w:t>начальная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точка</w:t>
      </w:r>
    </w:p>
    <w:p w14:paraId="7C27448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self.ax.plot</w:t>
      </w:r>
      <w:proofErr w:type="gramEnd"/>
      <w:r w:rsidRPr="00F8437E">
        <w:rPr>
          <w:rFonts w:cs="Times New Roman"/>
          <w:sz w:val="24"/>
          <w:szCs w:val="24"/>
        </w:rPr>
        <w:t xml:space="preserve">(t_max, abs(v0 * t_max + (a * t_max**2) / 2), 'ro', markersize=8)  # </w:t>
      </w:r>
      <w:r w:rsidRPr="00F8437E">
        <w:rPr>
          <w:rFonts w:cs="Times New Roman"/>
          <w:sz w:val="24"/>
          <w:szCs w:val="24"/>
          <w:lang w:val="ru-RU"/>
        </w:rPr>
        <w:t>конечная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точка</w:t>
      </w:r>
    </w:p>
    <w:p w14:paraId="097BE999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71BD593D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# Если есть торможение до остановки и время больше времени остановки</w:t>
      </w:r>
    </w:p>
    <w:p w14:paraId="08155E0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if a &lt; 0:</w:t>
      </w:r>
    </w:p>
    <w:p w14:paraId="36C485D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stop_time = v0 / abs(a)</w:t>
      </w:r>
    </w:p>
    <w:p w14:paraId="2C4E458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if 0 &lt; stop_time &lt; t_max:</w:t>
      </w:r>
    </w:p>
    <w:p w14:paraId="51CEBC3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stop_path = abs(v0 * stop_time + (a * stop_time**2) / 2)</w:t>
      </w:r>
    </w:p>
    <w:p w14:paraId="03165D5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        </w:t>
      </w:r>
      <w:proofErr w:type="gramStart"/>
      <w:r w:rsidRPr="00F8437E">
        <w:rPr>
          <w:rFonts w:cs="Times New Roman"/>
          <w:sz w:val="24"/>
          <w:szCs w:val="24"/>
        </w:rPr>
        <w:t>self.ax.plot</w:t>
      </w:r>
      <w:proofErr w:type="gramEnd"/>
      <w:r w:rsidRPr="00F8437E">
        <w:rPr>
          <w:rFonts w:cs="Times New Roman"/>
          <w:sz w:val="24"/>
          <w:szCs w:val="24"/>
        </w:rPr>
        <w:t>(stop_time, stop_path, 'go', markersize=8, label='</w:t>
      </w:r>
      <w:r w:rsidRPr="00F8437E">
        <w:rPr>
          <w:rFonts w:cs="Times New Roman"/>
          <w:sz w:val="24"/>
          <w:szCs w:val="24"/>
          <w:lang w:val="ru-RU"/>
        </w:rPr>
        <w:t>Момент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остановки</w:t>
      </w:r>
      <w:r w:rsidRPr="00F8437E">
        <w:rPr>
          <w:rFonts w:cs="Times New Roman"/>
          <w:sz w:val="24"/>
          <w:szCs w:val="24"/>
        </w:rPr>
        <w:t>')</w:t>
      </w:r>
    </w:p>
    <w:p w14:paraId="0C07E5F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260EFFC5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r w:rsidRPr="00F8437E">
        <w:rPr>
          <w:rFonts w:cs="Times New Roman"/>
          <w:sz w:val="24"/>
          <w:szCs w:val="24"/>
          <w:lang w:val="ru-RU"/>
        </w:rPr>
        <w:t># Настройка графика</w:t>
      </w:r>
    </w:p>
    <w:p w14:paraId="2876DF68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self.ax.set_</w:t>
      </w:r>
      <w:proofErr w:type="gramStart"/>
      <w:r w:rsidRPr="00F8437E">
        <w:rPr>
          <w:rFonts w:cs="Times New Roman"/>
          <w:sz w:val="24"/>
          <w:szCs w:val="24"/>
          <w:lang w:val="ru-RU"/>
        </w:rPr>
        <w:t>xlabel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'Время t (с)')</w:t>
      </w:r>
    </w:p>
    <w:p w14:paraId="736561DF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self.ax.set_</w:t>
      </w:r>
      <w:proofErr w:type="gramStart"/>
      <w:r w:rsidRPr="00F8437E">
        <w:rPr>
          <w:rFonts w:cs="Times New Roman"/>
          <w:sz w:val="24"/>
          <w:szCs w:val="24"/>
        </w:rPr>
        <w:t>ylabel(</w:t>
      </w:r>
      <w:proofErr w:type="gramEnd"/>
      <w:r w:rsidRPr="00F8437E">
        <w:rPr>
          <w:rFonts w:cs="Times New Roman"/>
          <w:sz w:val="24"/>
          <w:szCs w:val="24"/>
        </w:rPr>
        <w:t>'</w:t>
      </w:r>
      <w:r w:rsidRPr="00F8437E">
        <w:rPr>
          <w:rFonts w:cs="Times New Roman"/>
          <w:sz w:val="24"/>
          <w:szCs w:val="24"/>
          <w:lang w:val="ru-RU"/>
        </w:rPr>
        <w:t>Путь</w:t>
      </w:r>
      <w:r w:rsidRPr="00F8437E">
        <w:rPr>
          <w:rFonts w:cs="Times New Roman"/>
          <w:sz w:val="24"/>
          <w:szCs w:val="24"/>
        </w:rPr>
        <w:t xml:space="preserve"> S (</w:t>
      </w:r>
      <w:r w:rsidRPr="00F8437E">
        <w:rPr>
          <w:rFonts w:cs="Times New Roman"/>
          <w:sz w:val="24"/>
          <w:szCs w:val="24"/>
          <w:lang w:val="ru-RU"/>
        </w:rPr>
        <w:t>м</w:t>
      </w:r>
      <w:r w:rsidRPr="00F8437E">
        <w:rPr>
          <w:rFonts w:cs="Times New Roman"/>
          <w:sz w:val="24"/>
          <w:szCs w:val="24"/>
        </w:rPr>
        <w:t>)')</w:t>
      </w:r>
    </w:p>
    <w:p w14:paraId="13689C57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self.ax.set_</w:t>
      </w:r>
      <w:proofErr w:type="gramStart"/>
      <w:r w:rsidRPr="00F8437E">
        <w:rPr>
          <w:rFonts w:cs="Times New Roman"/>
          <w:sz w:val="24"/>
          <w:szCs w:val="24"/>
          <w:lang w:val="ru-RU"/>
        </w:rPr>
        <w:t>title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'Зависимость пути от времени')</w:t>
      </w:r>
    </w:p>
    <w:p w14:paraId="2F427C4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F8437E">
        <w:rPr>
          <w:rFonts w:cs="Times New Roman"/>
          <w:sz w:val="24"/>
          <w:szCs w:val="24"/>
        </w:rPr>
        <w:t>self.ax.grid(True, alpha=0.3)</w:t>
      </w:r>
    </w:p>
    <w:p w14:paraId="24A5FB3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self.ax.axhline(y=0, color='k', linewidth=0.5)</w:t>
      </w:r>
    </w:p>
    <w:p w14:paraId="0EA2736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self.ax.axvline(x=0, color='k', linewidth=0.5)</w:t>
      </w:r>
    </w:p>
    <w:p w14:paraId="0930E4E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self.ax.legend()</w:t>
      </w:r>
    </w:p>
    <w:p w14:paraId="33CAEA4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0A8B9180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# </w:t>
      </w:r>
      <w:r w:rsidRPr="00F8437E">
        <w:rPr>
          <w:rFonts w:cs="Times New Roman"/>
          <w:sz w:val="24"/>
          <w:szCs w:val="24"/>
          <w:lang w:val="ru-RU"/>
        </w:rPr>
        <w:t>Обновляем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канву</w:t>
      </w:r>
    </w:p>
    <w:p w14:paraId="275982D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self.canvas.draw()</w:t>
      </w:r>
    </w:p>
    <w:p w14:paraId="2FFD3372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</w:t>
      </w:r>
    </w:p>
    <w:p w14:paraId="1FAB5EE1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def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F8437E">
        <w:rPr>
          <w:rFonts w:cs="Times New Roman"/>
          <w:sz w:val="24"/>
          <w:szCs w:val="24"/>
          <w:lang w:val="ru-RU"/>
        </w:rPr>
        <w:t>clear_fields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spellStart"/>
      <w:r w:rsidRPr="00F8437E">
        <w:rPr>
          <w:rFonts w:cs="Times New Roman"/>
          <w:sz w:val="24"/>
          <w:szCs w:val="24"/>
          <w:lang w:val="ru-RU"/>
        </w:rPr>
        <w:t>self</w:t>
      </w:r>
      <w:proofErr w:type="spellEnd"/>
      <w:r w:rsidRPr="00F8437E">
        <w:rPr>
          <w:rFonts w:cs="Times New Roman"/>
          <w:sz w:val="24"/>
          <w:szCs w:val="24"/>
          <w:lang w:val="ru-RU"/>
        </w:rPr>
        <w:t>):</w:t>
      </w:r>
    </w:p>
    <w:p w14:paraId="0C6395A3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"""Очистка полей ввода и результатов"""</w:t>
      </w:r>
    </w:p>
    <w:p w14:paraId="6370550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self.v0_var.set("0")</w:t>
      </w:r>
    </w:p>
    <w:p w14:paraId="677A939B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self.a_var.set("0")</w:t>
      </w:r>
    </w:p>
    <w:p w14:paraId="647D85A3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F8437E">
        <w:rPr>
          <w:rFonts w:cs="Times New Roman"/>
          <w:sz w:val="24"/>
          <w:szCs w:val="24"/>
          <w:lang w:val="ru-RU"/>
        </w:rPr>
        <w:t>self.t_var.set</w:t>
      </w:r>
      <w:proofErr w:type="spellEnd"/>
      <w:r w:rsidRPr="00F8437E">
        <w:rPr>
          <w:rFonts w:cs="Times New Roman"/>
          <w:sz w:val="24"/>
          <w:szCs w:val="24"/>
          <w:lang w:val="ru-RU"/>
        </w:rPr>
        <w:t>(</w:t>
      </w:r>
      <w:proofErr w:type="gramEnd"/>
      <w:r w:rsidRPr="00F8437E">
        <w:rPr>
          <w:rFonts w:cs="Times New Roman"/>
          <w:sz w:val="24"/>
          <w:szCs w:val="24"/>
          <w:lang w:val="ru-RU"/>
        </w:rPr>
        <w:t>"10")</w:t>
      </w:r>
    </w:p>
    <w:p w14:paraId="3E7CA05F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</w:p>
    <w:p w14:paraId="4E21346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  <w:lang w:val="ru-RU"/>
        </w:rPr>
        <w:t xml:space="preserve">        </w:t>
      </w:r>
      <w:r w:rsidRPr="00F8437E">
        <w:rPr>
          <w:rFonts w:cs="Times New Roman"/>
          <w:sz w:val="24"/>
          <w:szCs w:val="24"/>
        </w:rPr>
        <w:t>self.motion_type_var.set("—")</w:t>
      </w:r>
    </w:p>
    <w:p w14:paraId="6AE42FB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self.path_var.set("—")</w:t>
      </w:r>
    </w:p>
    <w:p w14:paraId="4F07EA61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self.final_velocity_var.set("—")</w:t>
      </w:r>
    </w:p>
    <w:p w14:paraId="7DB7762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self.description_var.set("—")</w:t>
      </w:r>
    </w:p>
    <w:p w14:paraId="023CE475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self.equation_var.set("S(t) = 0·t + 0·t²/2")</w:t>
      </w:r>
    </w:p>
    <w:p w14:paraId="7514FCCC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413302F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self.update_plot(0, 0, 10)</w:t>
      </w:r>
    </w:p>
    <w:p w14:paraId="5D059B04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</w:p>
    <w:p w14:paraId="3B18C7C3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    </w:t>
      </w:r>
      <w:proofErr w:type="gramStart"/>
      <w:r w:rsidRPr="00F8437E">
        <w:rPr>
          <w:rFonts w:cs="Times New Roman"/>
          <w:sz w:val="24"/>
          <w:szCs w:val="24"/>
        </w:rPr>
        <w:t>self.status_var.set(</w:t>
      </w:r>
      <w:proofErr w:type="gramEnd"/>
      <w:r w:rsidRPr="00F8437E">
        <w:rPr>
          <w:rFonts w:cs="Times New Roman"/>
          <w:sz w:val="24"/>
          <w:szCs w:val="24"/>
        </w:rPr>
        <w:t>"</w:t>
      </w:r>
      <w:r w:rsidRPr="00F8437E">
        <w:rPr>
          <w:rFonts w:cs="Times New Roman"/>
          <w:sz w:val="24"/>
          <w:szCs w:val="24"/>
          <w:lang w:val="ru-RU"/>
        </w:rPr>
        <w:t>Поля</w:t>
      </w:r>
      <w:r w:rsidRPr="00F8437E">
        <w:rPr>
          <w:rFonts w:cs="Times New Roman"/>
          <w:sz w:val="24"/>
          <w:szCs w:val="24"/>
        </w:rPr>
        <w:t xml:space="preserve"> </w:t>
      </w:r>
      <w:r w:rsidRPr="00F8437E">
        <w:rPr>
          <w:rFonts w:cs="Times New Roman"/>
          <w:sz w:val="24"/>
          <w:szCs w:val="24"/>
          <w:lang w:val="ru-RU"/>
        </w:rPr>
        <w:t>очищены</w:t>
      </w:r>
      <w:r w:rsidRPr="00F8437E">
        <w:rPr>
          <w:rFonts w:cs="Times New Roman"/>
          <w:sz w:val="24"/>
          <w:szCs w:val="24"/>
        </w:rPr>
        <w:t>")</w:t>
      </w:r>
    </w:p>
    <w:p w14:paraId="40B45F7A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</w:p>
    <w:p w14:paraId="62BFAAC7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>def main():</w:t>
      </w:r>
    </w:p>
    <w:p w14:paraId="6E077DD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lastRenderedPageBreak/>
        <w:t xml:space="preserve">    root = tk.Tk()</w:t>
      </w:r>
    </w:p>
    <w:p w14:paraId="307484DE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app = MotionAnalyzer(root)</w:t>
      </w:r>
    </w:p>
    <w:p w14:paraId="0119FC9D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  <w:r w:rsidRPr="00F8437E">
        <w:rPr>
          <w:rFonts w:cs="Times New Roman"/>
          <w:sz w:val="24"/>
          <w:szCs w:val="24"/>
        </w:rPr>
        <w:t xml:space="preserve">    root.mainloop()</w:t>
      </w:r>
    </w:p>
    <w:p w14:paraId="5CFCBCD8" w14:textId="77777777" w:rsidR="00F8437E" w:rsidRPr="00F8437E" w:rsidRDefault="00F8437E" w:rsidP="00F8437E">
      <w:pPr>
        <w:rPr>
          <w:rFonts w:cs="Times New Roman"/>
          <w:sz w:val="24"/>
          <w:szCs w:val="24"/>
        </w:rPr>
      </w:pPr>
    </w:p>
    <w:p w14:paraId="66E591F2" w14:textId="77777777" w:rsidR="00F8437E" w:rsidRPr="00F8437E" w:rsidRDefault="00F8437E" w:rsidP="00F8437E">
      <w:pPr>
        <w:rPr>
          <w:rFonts w:cs="Times New Roman"/>
          <w:sz w:val="24"/>
          <w:szCs w:val="24"/>
          <w:lang w:val="ru-RU"/>
        </w:rPr>
      </w:pPr>
      <w:proofErr w:type="spellStart"/>
      <w:r w:rsidRPr="00F8437E">
        <w:rPr>
          <w:rFonts w:cs="Times New Roman"/>
          <w:sz w:val="24"/>
          <w:szCs w:val="24"/>
          <w:lang w:val="ru-RU"/>
        </w:rPr>
        <w:t>if</w:t>
      </w:r>
      <w:proofErr w:type="spellEnd"/>
      <w:r w:rsidRPr="00F8437E">
        <w:rPr>
          <w:rFonts w:cs="Times New Roman"/>
          <w:sz w:val="24"/>
          <w:szCs w:val="24"/>
          <w:lang w:val="ru-RU"/>
        </w:rPr>
        <w:t xml:space="preserve"> __</w:t>
      </w:r>
      <w:proofErr w:type="spellStart"/>
      <w:r w:rsidRPr="00F8437E">
        <w:rPr>
          <w:rFonts w:cs="Times New Roman"/>
          <w:sz w:val="24"/>
          <w:szCs w:val="24"/>
          <w:lang w:val="ru-RU"/>
        </w:rPr>
        <w:t>name</w:t>
      </w:r>
      <w:proofErr w:type="spellEnd"/>
      <w:r w:rsidRPr="00F8437E">
        <w:rPr>
          <w:rFonts w:cs="Times New Roman"/>
          <w:sz w:val="24"/>
          <w:szCs w:val="24"/>
          <w:lang w:val="ru-RU"/>
        </w:rPr>
        <w:t>__ == "__</w:t>
      </w:r>
      <w:proofErr w:type="spellStart"/>
      <w:r w:rsidRPr="00F8437E">
        <w:rPr>
          <w:rFonts w:cs="Times New Roman"/>
          <w:sz w:val="24"/>
          <w:szCs w:val="24"/>
          <w:lang w:val="ru-RU"/>
        </w:rPr>
        <w:t>main</w:t>
      </w:r>
      <w:proofErr w:type="spellEnd"/>
      <w:r w:rsidRPr="00F8437E">
        <w:rPr>
          <w:rFonts w:cs="Times New Roman"/>
          <w:sz w:val="24"/>
          <w:szCs w:val="24"/>
          <w:lang w:val="ru-RU"/>
        </w:rPr>
        <w:t>__":</w:t>
      </w:r>
    </w:p>
    <w:p w14:paraId="29ABFED3" w14:textId="101CD04D" w:rsidR="00F8437E" w:rsidRPr="00EC2212" w:rsidRDefault="00F8437E" w:rsidP="00F8437E">
      <w:pPr>
        <w:rPr>
          <w:rFonts w:cs="Times New Roman"/>
          <w:sz w:val="24"/>
          <w:szCs w:val="24"/>
          <w:lang w:val="ru-RU"/>
        </w:rPr>
      </w:pPr>
      <w:r w:rsidRPr="00F8437E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F8437E">
        <w:rPr>
          <w:rFonts w:cs="Times New Roman"/>
          <w:sz w:val="24"/>
          <w:szCs w:val="24"/>
          <w:lang w:val="ru-RU"/>
        </w:rPr>
        <w:t>main</w:t>
      </w:r>
      <w:proofErr w:type="spellEnd"/>
      <w:r w:rsidRPr="00F8437E">
        <w:rPr>
          <w:rFonts w:cs="Times New Roman"/>
          <w:sz w:val="24"/>
          <w:szCs w:val="24"/>
          <w:lang w:val="ru-RU"/>
        </w:rPr>
        <w:t>()</w:t>
      </w:r>
    </w:p>
    <w:p w14:paraId="30E91D15" w14:textId="77777777" w:rsidR="001355E6" w:rsidRPr="00EC2212" w:rsidRDefault="001355E6">
      <w:pPr>
        <w:rPr>
          <w:rFonts w:cs="Times New Roman"/>
          <w:sz w:val="24"/>
          <w:szCs w:val="24"/>
          <w:lang w:val="ru-RU"/>
        </w:rPr>
      </w:pPr>
    </w:p>
    <w:sectPr w:rsidR="001355E6" w:rsidRPr="00EC2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909FF"/>
    <w:multiLevelType w:val="multilevel"/>
    <w:tmpl w:val="6FA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47221"/>
    <w:multiLevelType w:val="multilevel"/>
    <w:tmpl w:val="4AD8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5E6"/>
    <w:rsid w:val="0015074B"/>
    <w:rsid w:val="0029639D"/>
    <w:rsid w:val="00326F90"/>
    <w:rsid w:val="00AA1D8D"/>
    <w:rsid w:val="00B47730"/>
    <w:rsid w:val="00CB0664"/>
    <w:rsid w:val="00EC2212"/>
    <w:rsid w:val="00F84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0EA8E"/>
  <w14:defaultImageDpi w14:val="300"/>
  <w15:docId w15:val="{5E80F721-6E97-494D-B68C-72DB7ECD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8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2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1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3093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2026-02-26T23:30:00Z</dcterms:modified>
  <cp:category/>
</cp:coreProperties>
</file>