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40416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Практическая работа №4</w:t>
      </w:r>
    </w:p>
    <w:p w14:paraId="5F5D9569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Тема: Определение комплексных показателей надежности системы</w:t>
      </w:r>
    </w:p>
    <w:p w14:paraId="2439B9AF" w14:textId="77777777" w:rsidR="00BE4355" w:rsidRPr="00BE4355" w:rsidRDefault="001F5D57" w:rsidP="00BE4355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FFB1704">
          <v:rect id="_x0000_i1025" style="width:0;height:.75pt" o:hralign="center" o:hrstd="t" o:hr="t" fillcolor="#a0a0a0" stroked="f"/>
        </w:pict>
      </w:r>
    </w:p>
    <w:p w14:paraId="55952E90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Цель работы:</w:t>
      </w:r>
    </w:p>
    <w:p w14:paraId="572828CC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 xml:space="preserve">Разработать программу на языке Python с использованием библиотек </w:t>
      </w:r>
      <w:proofErr w:type="spellStart"/>
      <w:r w:rsidRPr="00BE4355">
        <w:rPr>
          <w:rFonts w:cs="Times New Roman"/>
          <w:sz w:val="24"/>
          <w:szCs w:val="24"/>
          <w:lang w:val="ru-RU"/>
        </w:rPr>
        <w:t>tkinter</w:t>
      </w:r>
      <w:proofErr w:type="spellEnd"/>
      <w:r w:rsidRPr="00BE4355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BE4355">
        <w:rPr>
          <w:rFonts w:cs="Times New Roman"/>
          <w:sz w:val="24"/>
          <w:szCs w:val="24"/>
          <w:lang w:val="ru-RU"/>
        </w:rPr>
        <w:t>matplotlib</w:t>
      </w:r>
      <w:proofErr w:type="spellEnd"/>
      <w:r w:rsidRPr="00BE4355">
        <w:rPr>
          <w:rFonts w:cs="Times New Roman"/>
          <w:sz w:val="24"/>
          <w:szCs w:val="24"/>
          <w:lang w:val="ru-RU"/>
        </w:rPr>
        <w:t xml:space="preserve"> и </w:t>
      </w:r>
      <w:proofErr w:type="spellStart"/>
      <w:r w:rsidRPr="00BE4355">
        <w:rPr>
          <w:rFonts w:cs="Times New Roman"/>
          <w:sz w:val="24"/>
          <w:szCs w:val="24"/>
          <w:lang w:val="ru-RU"/>
        </w:rPr>
        <w:t>numpy</w:t>
      </w:r>
      <w:proofErr w:type="spellEnd"/>
      <w:r w:rsidRPr="00BE4355">
        <w:rPr>
          <w:rFonts w:cs="Times New Roman"/>
          <w:sz w:val="24"/>
          <w:szCs w:val="24"/>
          <w:lang w:val="ru-RU"/>
        </w:rPr>
        <w:t xml:space="preserve"> для определения и анализа комплексных показателей надежности системы.</w:t>
      </w:r>
    </w:p>
    <w:p w14:paraId="3AB1F5D2" w14:textId="77777777" w:rsidR="00BE4355" w:rsidRPr="00BE4355" w:rsidRDefault="001F5D57" w:rsidP="00BE4355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1EAEDBEE">
          <v:rect id="_x0000_i1026" style="width:0;height:.75pt" o:hralign="center" o:hrstd="t" o:hr="t" fillcolor="#a0a0a0" stroked="f"/>
        </w:pict>
      </w:r>
    </w:p>
    <w:p w14:paraId="58305FB7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52D4D4EF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Комплексные показатели надежности описывают надежность восстанавливаемых объектов.</w:t>
      </w:r>
    </w:p>
    <w:p w14:paraId="49F9AC6A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Основные показатели:</w:t>
      </w:r>
    </w:p>
    <w:p w14:paraId="0A584550" w14:textId="77777777" w:rsidR="00BE4355" w:rsidRPr="00BE4355" w:rsidRDefault="00BE4355" w:rsidP="00BE4355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Коэффициент готовности: KΓ=TT+TB</w:t>
      </w:r>
      <w:r w:rsidRPr="00BE4355">
        <w:rPr>
          <w:rFonts w:cs="Times New Roman"/>
          <w:i/>
          <w:iCs/>
          <w:sz w:val="24"/>
          <w:szCs w:val="24"/>
          <w:lang w:val="ru-RU"/>
        </w:rPr>
        <w:t>K</w:t>
      </w:r>
      <w:r w:rsidRPr="00BE4355">
        <w:rPr>
          <w:rFonts w:cs="Times New Roman"/>
          <w:sz w:val="24"/>
          <w:szCs w:val="24"/>
          <w:lang w:val="ru-RU"/>
        </w:rPr>
        <w:t>Γ​=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+</w:t>
      </w:r>
      <w:r w:rsidRPr="00BE4355">
        <w:rPr>
          <w:rFonts w:cs="Times New Roman"/>
          <w:i/>
          <w:iCs/>
          <w:sz w:val="24"/>
          <w:szCs w:val="24"/>
          <w:lang w:val="ru-RU"/>
        </w:rPr>
        <w:t>TB</w:t>
      </w:r>
      <w:r w:rsidRPr="00BE4355">
        <w:rPr>
          <w:rFonts w:cs="Times New Roman"/>
          <w:sz w:val="24"/>
          <w:szCs w:val="24"/>
          <w:lang w:val="ru-RU"/>
        </w:rPr>
        <w:t>​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​</w:t>
      </w:r>
    </w:p>
    <w:p w14:paraId="7767C9A1" w14:textId="77777777" w:rsidR="00BE4355" w:rsidRPr="00BE4355" w:rsidRDefault="00BE4355" w:rsidP="00BE4355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Коэффициент простоя: KΠ=TBT+TB</w:t>
      </w:r>
      <w:r w:rsidRPr="00BE4355">
        <w:rPr>
          <w:rFonts w:cs="Times New Roman"/>
          <w:i/>
          <w:iCs/>
          <w:sz w:val="24"/>
          <w:szCs w:val="24"/>
          <w:lang w:val="ru-RU"/>
        </w:rPr>
        <w:t>K</w:t>
      </w:r>
      <w:r w:rsidRPr="00BE4355">
        <w:rPr>
          <w:rFonts w:cs="Times New Roman"/>
          <w:sz w:val="24"/>
          <w:szCs w:val="24"/>
          <w:lang w:val="ru-RU"/>
        </w:rPr>
        <w:t>Π​=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+</w:t>
      </w:r>
      <w:r w:rsidRPr="00BE4355">
        <w:rPr>
          <w:rFonts w:cs="Times New Roman"/>
          <w:i/>
          <w:iCs/>
          <w:sz w:val="24"/>
          <w:szCs w:val="24"/>
          <w:lang w:val="ru-RU"/>
        </w:rPr>
        <w:t>TB</w:t>
      </w:r>
      <w:r w:rsidRPr="00BE4355">
        <w:rPr>
          <w:rFonts w:cs="Times New Roman"/>
          <w:sz w:val="24"/>
          <w:szCs w:val="24"/>
          <w:lang w:val="ru-RU"/>
        </w:rPr>
        <w:t>​</w:t>
      </w:r>
      <w:r w:rsidRPr="00BE4355">
        <w:rPr>
          <w:rFonts w:cs="Times New Roman"/>
          <w:i/>
          <w:iCs/>
          <w:sz w:val="24"/>
          <w:szCs w:val="24"/>
          <w:lang w:val="ru-RU"/>
        </w:rPr>
        <w:t>TB</w:t>
      </w:r>
      <w:r w:rsidRPr="00BE4355">
        <w:rPr>
          <w:rFonts w:cs="Times New Roman"/>
          <w:sz w:val="24"/>
          <w:szCs w:val="24"/>
          <w:lang w:val="ru-RU"/>
        </w:rPr>
        <w:t>​​</w:t>
      </w:r>
    </w:p>
    <w:p w14:paraId="63AF0ED6" w14:textId="77777777" w:rsidR="00BE4355" w:rsidRPr="00BE4355" w:rsidRDefault="00BE4355" w:rsidP="00BE4355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Коэффициент оперативной готовности: KОΓ(t)=</w:t>
      </w:r>
      <w:proofErr w:type="spellStart"/>
      <w:r w:rsidRPr="00BE4355">
        <w:rPr>
          <w:rFonts w:cs="Times New Roman"/>
          <w:sz w:val="24"/>
          <w:szCs w:val="24"/>
          <w:lang w:val="ru-RU"/>
        </w:rPr>
        <w:t>KΓ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e−λt</w:t>
      </w:r>
      <w:r w:rsidRPr="00BE4355">
        <w:rPr>
          <w:rFonts w:cs="Times New Roman"/>
          <w:i/>
          <w:iCs/>
          <w:sz w:val="24"/>
          <w:szCs w:val="24"/>
          <w:lang w:val="ru-RU"/>
        </w:rPr>
        <w:t>K</w:t>
      </w:r>
      <w:r w:rsidRPr="00BE4355">
        <w:rPr>
          <w:rFonts w:cs="Times New Roman"/>
          <w:sz w:val="24"/>
          <w:szCs w:val="24"/>
          <w:lang w:val="ru-RU"/>
        </w:rPr>
        <w:t>ОΓ</w:t>
      </w:r>
      <w:proofErr w:type="spellEnd"/>
      <w:r w:rsidRPr="00BE4355">
        <w:rPr>
          <w:rFonts w:cs="Times New Roman"/>
          <w:sz w:val="24"/>
          <w:szCs w:val="24"/>
          <w:lang w:val="ru-RU"/>
        </w:rPr>
        <w:t>​(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)=</w:t>
      </w:r>
      <w:r w:rsidRPr="00BE4355">
        <w:rPr>
          <w:rFonts w:cs="Times New Roman"/>
          <w:i/>
          <w:iCs/>
          <w:sz w:val="24"/>
          <w:szCs w:val="24"/>
          <w:lang w:val="ru-RU"/>
        </w:rPr>
        <w:t>K</w:t>
      </w:r>
      <w:r w:rsidRPr="00BE4355">
        <w:rPr>
          <w:rFonts w:cs="Times New Roman"/>
          <w:sz w:val="24"/>
          <w:szCs w:val="24"/>
          <w:lang w:val="ru-RU"/>
        </w:rPr>
        <w:t>Γ​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i/>
          <w:iCs/>
          <w:sz w:val="24"/>
          <w:szCs w:val="24"/>
          <w:lang w:val="ru-RU"/>
        </w:rPr>
        <w:t>e</w:t>
      </w:r>
      <w:r w:rsidRPr="00BE4355">
        <w:rPr>
          <w:rFonts w:cs="Times New Roman"/>
          <w:sz w:val="24"/>
          <w:szCs w:val="24"/>
          <w:lang w:val="ru-RU"/>
        </w:rPr>
        <w:t>−</w:t>
      </w:r>
      <w:proofErr w:type="spellStart"/>
      <w:r w:rsidRPr="00BE4355">
        <w:rPr>
          <w:rFonts w:cs="Times New Roman"/>
          <w:i/>
          <w:iCs/>
          <w:sz w:val="24"/>
          <w:szCs w:val="24"/>
          <w:lang w:val="ru-RU"/>
        </w:rPr>
        <w:t>λt</w:t>
      </w:r>
      <w:proofErr w:type="spellEnd"/>
    </w:p>
    <w:p w14:paraId="4DD91091" w14:textId="77777777" w:rsidR="00BE4355" w:rsidRPr="00BE4355" w:rsidRDefault="00BE4355" w:rsidP="00BE4355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Коэффициент технического использования: KТИ=</w:t>
      </w:r>
      <w:proofErr w:type="spellStart"/>
      <w:r w:rsidRPr="00BE4355">
        <w:rPr>
          <w:rFonts w:cs="Times New Roman"/>
          <w:sz w:val="24"/>
          <w:szCs w:val="24"/>
          <w:lang w:val="ru-RU"/>
        </w:rPr>
        <w:t>TT+TB+T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TТОrТО</w:t>
      </w:r>
      <w:r w:rsidRPr="00BE4355">
        <w:rPr>
          <w:rFonts w:cs="Times New Roman"/>
          <w:i/>
          <w:iCs/>
          <w:sz w:val="24"/>
          <w:szCs w:val="24"/>
          <w:lang w:val="ru-RU"/>
        </w:rPr>
        <w:t>K</w:t>
      </w:r>
      <w:r w:rsidRPr="00BE4355">
        <w:rPr>
          <w:rFonts w:cs="Times New Roman"/>
          <w:sz w:val="24"/>
          <w:szCs w:val="24"/>
          <w:lang w:val="ru-RU"/>
        </w:rPr>
        <w:t>ТИ</w:t>
      </w:r>
      <w:proofErr w:type="spellEnd"/>
      <w:r w:rsidRPr="00BE4355">
        <w:rPr>
          <w:rFonts w:cs="Times New Roman"/>
          <w:sz w:val="24"/>
          <w:szCs w:val="24"/>
          <w:lang w:val="ru-RU"/>
        </w:rPr>
        <w:t>​=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+</w:t>
      </w:r>
      <w:r w:rsidRPr="00BE4355">
        <w:rPr>
          <w:rFonts w:cs="Times New Roman"/>
          <w:i/>
          <w:iCs/>
          <w:sz w:val="24"/>
          <w:szCs w:val="24"/>
          <w:lang w:val="ru-RU"/>
        </w:rPr>
        <w:t>TB</w:t>
      </w:r>
      <w:r w:rsidRPr="00BE4355">
        <w:rPr>
          <w:rFonts w:cs="Times New Roman"/>
          <w:sz w:val="24"/>
          <w:szCs w:val="24"/>
          <w:lang w:val="ru-RU"/>
        </w:rPr>
        <w:t>​+</w:t>
      </w:r>
      <w:proofErr w:type="spellStart"/>
      <w:r w:rsidRPr="00BE4355">
        <w:rPr>
          <w:rFonts w:cs="Times New Roman"/>
          <w:i/>
          <w:iCs/>
          <w:sz w:val="24"/>
          <w:szCs w:val="24"/>
          <w:lang w:val="ru-RU"/>
        </w:rPr>
        <w:t>r</w:t>
      </w:r>
      <w:r w:rsidRPr="00BE4355">
        <w:rPr>
          <w:rFonts w:cs="Times New Roman"/>
          <w:sz w:val="24"/>
          <w:szCs w:val="24"/>
          <w:lang w:val="ru-RU"/>
        </w:rPr>
        <w:t>ТО</w:t>
      </w:r>
      <w:proofErr w:type="spellEnd"/>
      <w:r w:rsidRPr="00BE4355">
        <w:rPr>
          <w:rFonts w:cs="Times New Roman"/>
          <w:sz w:val="24"/>
          <w:szCs w:val="24"/>
          <w:lang w:val="ru-RU"/>
        </w:rPr>
        <w:t>​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ТО​​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​</w:t>
      </w:r>
    </w:p>
    <w:p w14:paraId="1B5D68F0" w14:textId="77777777" w:rsidR="00BE4355" w:rsidRPr="00BE4355" w:rsidRDefault="00BE4355" w:rsidP="00BE4355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Оптимальный период между ТО: </w:t>
      </w:r>
      <w:proofErr w:type="spellStart"/>
      <w:r w:rsidRPr="00BE4355">
        <w:rPr>
          <w:rFonts w:cs="Times New Roman"/>
          <w:sz w:val="24"/>
          <w:szCs w:val="24"/>
          <w:lang w:val="ru-RU"/>
        </w:rPr>
        <w:t>rТО</w:t>
      </w:r>
      <w:proofErr w:type="spellEnd"/>
      <w:r w:rsidRPr="00BE4355">
        <w:rPr>
          <w:rFonts w:cs="Times New Roman"/>
          <w:sz w:val="24"/>
          <w:szCs w:val="24"/>
          <w:lang w:val="ru-RU"/>
        </w:rPr>
        <w:t> опт=2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TТО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T</w:t>
      </w:r>
      <w:r w:rsidRPr="00BE4355">
        <w:rPr>
          <w:rFonts w:cs="Times New Roman"/>
          <w:i/>
          <w:iCs/>
          <w:sz w:val="24"/>
          <w:szCs w:val="24"/>
          <w:lang w:val="ru-RU"/>
        </w:rPr>
        <w:t>r</w:t>
      </w:r>
      <w:r w:rsidRPr="00BE4355">
        <w:rPr>
          <w:rFonts w:cs="Times New Roman"/>
          <w:sz w:val="24"/>
          <w:szCs w:val="24"/>
          <w:lang w:val="ru-RU"/>
        </w:rPr>
        <w:t>ТО опт​=2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ТО​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​</w:t>
      </w:r>
    </w:p>
    <w:p w14:paraId="698F85FE" w14:textId="77777777" w:rsidR="00BE4355" w:rsidRPr="00BE4355" w:rsidRDefault="001F5D57" w:rsidP="00BE4355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5380D62">
          <v:rect id="_x0000_i1027" style="width:0;height:.75pt" o:hralign="center" o:hrstd="t" o:hr="t" fillcolor="#a0a0a0" stroked="f"/>
        </w:pict>
      </w:r>
    </w:p>
    <w:p w14:paraId="42145410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Выполнение задания (вариант 5):</w:t>
      </w:r>
    </w:p>
    <w:p w14:paraId="20E9CE25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Исходные данные:</w:t>
      </w:r>
    </w:p>
    <w:p w14:paraId="44961D3C" w14:textId="77777777" w:rsidR="00BE4355" w:rsidRPr="00BE4355" w:rsidRDefault="00BE4355" w:rsidP="00BE4355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Средняя наработка на отказ: T=1000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=1000 ч</w:t>
      </w:r>
    </w:p>
    <w:p w14:paraId="4DEC5EB0" w14:textId="77777777" w:rsidR="00BE4355" w:rsidRPr="00BE4355" w:rsidRDefault="00BE4355" w:rsidP="00BE4355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Среднее время восстановления: TB=10</w:t>
      </w:r>
      <w:r w:rsidRPr="00BE4355">
        <w:rPr>
          <w:rFonts w:cs="Times New Roman"/>
          <w:i/>
          <w:iCs/>
          <w:sz w:val="24"/>
          <w:szCs w:val="24"/>
          <w:lang w:val="ru-RU"/>
        </w:rPr>
        <w:t>TB</w:t>
      </w:r>
      <w:r w:rsidRPr="00BE4355">
        <w:rPr>
          <w:rFonts w:cs="Times New Roman"/>
          <w:sz w:val="24"/>
          <w:szCs w:val="24"/>
          <w:lang w:val="ru-RU"/>
        </w:rPr>
        <w:t>​=10 ч</w:t>
      </w:r>
    </w:p>
    <w:p w14:paraId="7FF9623F" w14:textId="77777777" w:rsidR="00BE4355" w:rsidRPr="00BE4355" w:rsidRDefault="00BE4355" w:rsidP="00BE4355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Средняя продолжительность ТО: TТО=2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ТО​=2 ч</w:t>
      </w:r>
    </w:p>
    <w:p w14:paraId="1D3B02B3" w14:textId="77777777" w:rsidR="00BE4355" w:rsidRPr="00BE4355" w:rsidRDefault="00BE4355" w:rsidP="00BE4355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Период между ТО: </w:t>
      </w:r>
      <w:proofErr w:type="spellStart"/>
      <w:r w:rsidRPr="00BE4355">
        <w:rPr>
          <w:rFonts w:cs="Times New Roman"/>
          <w:sz w:val="24"/>
          <w:szCs w:val="24"/>
          <w:lang w:val="ru-RU"/>
        </w:rPr>
        <w:t>rТО</w:t>
      </w:r>
      <w:proofErr w:type="spellEnd"/>
      <w:r w:rsidRPr="00BE4355">
        <w:rPr>
          <w:rFonts w:cs="Times New Roman"/>
          <w:sz w:val="24"/>
          <w:szCs w:val="24"/>
          <w:lang w:val="ru-RU"/>
        </w:rPr>
        <w:t>=100</w:t>
      </w:r>
      <w:r w:rsidRPr="00BE4355">
        <w:rPr>
          <w:rFonts w:cs="Times New Roman"/>
          <w:i/>
          <w:iCs/>
          <w:sz w:val="24"/>
          <w:szCs w:val="24"/>
          <w:lang w:val="ru-RU"/>
        </w:rPr>
        <w:t>r</w:t>
      </w:r>
      <w:r w:rsidRPr="00BE4355">
        <w:rPr>
          <w:rFonts w:cs="Times New Roman"/>
          <w:sz w:val="24"/>
          <w:szCs w:val="24"/>
          <w:lang w:val="ru-RU"/>
        </w:rPr>
        <w:t>ТО​=100 ч</w:t>
      </w:r>
    </w:p>
    <w:p w14:paraId="7BE35195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Расчет:</w:t>
      </w:r>
    </w:p>
    <w:p w14:paraId="5ABDC90C" w14:textId="77777777" w:rsidR="00BE4355" w:rsidRPr="00BE4355" w:rsidRDefault="00BE4355" w:rsidP="00BE4355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Интенсивность отказов:</w:t>
      </w:r>
    </w:p>
    <w:p w14:paraId="3DD6BE61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lastRenderedPageBreak/>
        <w:t>λ=1T=11000=0,001 1/</w:t>
      </w:r>
      <w:proofErr w:type="spellStart"/>
      <w:r w:rsidRPr="00BE4355">
        <w:rPr>
          <w:rFonts w:cs="Times New Roman"/>
          <w:sz w:val="24"/>
          <w:szCs w:val="24"/>
          <w:lang w:val="ru-RU"/>
        </w:rPr>
        <w:t>ч</w:t>
      </w:r>
      <w:r w:rsidRPr="00BE4355">
        <w:rPr>
          <w:rFonts w:cs="Times New Roman"/>
          <w:i/>
          <w:iCs/>
          <w:sz w:val="24"/>
          <w:szCs w:val="24"/>
          <w:lang w:val="ru-RU"/>
        </w:rPr>
        <w:t>λ</w:t>
      </w:r>
      <w:proofErr w:type="spellEnd"/>
      <w:r w:rsidRPr="00BE4355">
        <w:rPr>
          <w:rFonts w:cs="Times New Roman"/>
          <w:sz w:val="24"/>
          <w:szCs w:val="24"/>
          <w:lang w:val="ru-RU"/>
        </w:rPr>
        <w:t>=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1​=10001​=0,001 1/ч</w:t>
      </w:r>
    </w:p>
    <w:p w14:paraId="72527417" w14:textId="77777777" w:rsidR="00BE4355" w:rsidRPr="00BE4355" w:rsidRDefault="00BE4355" w:rsidP="00BE4355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Интенсивность восстановления:</w:t>
      </w:r>
    </w:p>
    <w:p w14:paraId="603C82ED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μ=1TB=110=0,1 1/</w:t>
      </w:r>
      <w:proofErr w:type="spellStart"/>
      <w:r w:rsidRPr="00BE4355">
        <w:rPr>
          <w:rFonts w:cs="Times New Roman"/>
          <w:sz w:val="24"/>
          <w:szCs w:val="24"/>
          <w:lang w:val="ru-RU"/>
        </w:rPr>
        <w:t>ч</w:t>
      </w:r>
      <w:r w:rsidRPr="00BE4355">
        <w:rPr>
          <w:rFonts w:cs="Times New Roman"/>
          <w:i/>
          <w:iCs/>
          <w:sz w:val="24"/>
          <w:szCs w:val="24"/>
          <w:lang w:val="ru-RU"/>
        </w:rPr>
        <w:t>μ</w:t>
      </w:r>
      <w:proofErr w:type="spellEnd"/>
      <w:r w:rsidRPr="00BE4355">
        <w:rPr>
          <w:rFonts w:cs="Times New Roman"/>
          <w:sz w:val="24"/>
          <w:szCs w:val="24"/>
          <w:lang w:val="ru-RU"/>
        </w:rPr>
        <w:t>=</w:t>
      </w:r>
      <w:r w:rsidRPr="00BE4355">
        <w:rPr>
          <w:rFonts w:cs="Times New Roman"/>
          <w:i/>
          <w:iCs/>
          <w:sz w:val="24"/>
          <w:szCs w:val="24"/>
          <w:lang w:val="ru-RU"/>
        </w:rPr>
        <w:t>TB</w:t>
      </w:r>
      <w:r w:rsidRPr="00BE4355">
        <w:rPr>
          <w:rFonts w:cs="Times New Roman"/>
          <w:sz w:val="24"/>
          <w:szCs w:val="24"/>
          <w:lang w:val="ru-RU"/>
        </w:rPr>
        <w:t>​1​=101​=0,1 1/ч</w:t>
      </w:r>
    </w:p>
    <w:p w14:paraId="0C779F95" w14:textId="77777777" w:rsidR="00BE4355" w:rsidRPr="00BE4355" w:rsidRDefault="00BE4355" w:rsidP="00BE4355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Коэффициент готовности:</w:t>
      </w:r>
    </w:p>
    <w:p w14:paraId="6431D6AB" w14:textId="77777777" w:rsidR="00BE4355" w:rsidRPr="00BE4355" w:rsidRDefault="00BE4355" w:rsidP="00BE4355">
      <w:pPr>
        <w:rPr>
          <w:rFonts w:cs="Times New Roman"/>
          <w:sz w:val="24"/>
          <w:szCs w:val="24"/>
        </w:rPr>
      </w:pPr>
      <w:r w:rsidRPr="00BE4355">
        <w:rPr>
          <w:rFonts w:cs="Times New Roman"/>
          <w:sz w:val="24"/>
          <w:szCs w:val="24"/>
        </w:rPr>
        <w:t>K</w:t>
      </w:r>
      <w:r w:rsidRPr="00BE4355">
        <w:rPr>
          <w:rFonts w:cs="Times New Roman"/>
          <w:sz w:val="24"/>
          <w:szCs w:val="24"/>
          <w:lang w:val="ru-RU"/>
        </w:rPr>
        <w:t>Γ</w:t>
      </w:r>
      <w:r w:rsidRPr="00BE4355">
        <w:rPr>
          <w:rFonts w:cs="Times New Roman"/>
          <w:sz w:val="24"/>
          <w:szCs w:val="24"/>
        </w:rPr>
        <w:t>=TT+TB=10001000+10=0,9901</w:t>
      </w:r>
      <w:r w:rsidRPr="00BE4355">
        <w:rPr>
          <w:rFonts w:cs="Times New Roman"/>
          <w:i/>
          <w:iCs/>
          <w:sz w:val="24"/>
          <w:szCs w:val="24"/>
        </w:rPr>
        <w:t>K</w:t>
      </w:r>
      <w:r w:rsidRPr="00BE4355">
        <w:rPr>
          <w:rFonts w:cs="Times New Roman"/>
          <w:sz w:val="24"/>
          <w:szCs w:val="24"/>
          <w:lang w:val="ru-RU"/>
        </w:rPr>
        <w:t>Γ</w:t>
      </w:r>
      <w:r w:rsidRPr="00BE4355">
        <w:rPr>
          <w:rFonts w:cs="Times New Roman"/>
          <w:sz w:val="24"/>
          <w:szCs w:val="24"/>
        </w:rPr>
        <w:t>​=</w:t>
      </w:r>
      <w:r w:rsidRPr="00BE4355">
        <w:rPr>
          <w:rFonts w:cs="Times New Roman"/>
          <w:i/>
          <w:iCs/>
          <w:sz w:val="24"/>
          <w:szCs w:val="24"/>
        </w:rPr>
        <w:t>T</w:t>
      </w:r>
      <w:r w:rsidRPr="00BE4355">
        <w:rPr>
          <w:rFonts w:cs="Times New Roman"/>
          <w:sz w:val="24"/>
          <w:szCs w:val="24"/>
        </w:rPr>
        <w:t>+</w:t>
      </w:r>
      <w:r w:rsidRPr="00BE4355">
        <w:rPr>
          <w:rFonts w:cs="Times New Roman"/>
          <w:i/>
          <w:iCs/>
          <w:sz w:val="24"/>
          <w:szCs w:val="24"/>
        </w:rPr>
        <w:t>TB</w:t>
      </w:r>
      <w:r w:rsidRPr="00BE4355">
        <w:rPr>
          <w:rFonts w:cs="Times New Roman"/>
          <w:sz w:val="24"/>
          <w:szCs w:val="24"/>
        </w:rPr>
        <w:t>​</w:t>
      </w:r>
      <w:r w:rsidRPr="00BE4355">
        <w:rPr>
          <w:rFonts w:cs="Times New Roman"/>
          <w:i/>
          <w:iCs/>
          <w:sz w:val="24"/>
          <w:szCs w:val="24"/>
        </w:rPr>
        <w:t>T</w:t>
      </w:r>
      <w:r w:rsidRPr="00BE4355">
        <w:rPr>
          <w:rFonts w:cs="Times New Roman"/>
          <w:sz w:val="24"/>
          <w:szCs w:val="24"/>
        </w:rPr>
        <w:t>​=1000+101000​=0,9901</w:t>
      </w:r>
    </w:p>
    <w:p w14:paraId="67053928" w14:textId="77777777" w:rsidR="00BE4355" w:rsidRPr="00BE4355" w:rsidRDefault="00BE4355" w:rsidP="00BE4355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Коэффициент простоя:</w:t>
      </w:r>
    </w:p>
    <w:p w14:paraId="4E6EA7F8" w14:textId="77777777" w:rsidR="00BE4355" w:rsidRPr="00BE4355" w:rsidRDefault="00BE4355" w:rsidP="00BE4355">
      <w:pPr>
        <w:rPr>
          <w:rFonts w:cs="Times New Roman"/>
          <w:sz w:val="24"/>
          <w:szCs w:val="24"/>
        </w:rPr>
      </w:pPr>
      <w:r w:rsidRPr="00BE4355">
        <w:rPr>
          <w:rFonts w:cs="Times New Roman"/>
          <w:sz w:val="24"/>
          <w:szCs w:val="24"/>
        </w:rPr>
        <w:t>K</w:t>
      </w:r>
      <w:r w:rsidRPr="00BE4355">
        <w:rPr>
          <w:rFonts w:cs="Times New Roman"/>
          <w:sz w:val="24"/>
          <w:szCs w:val="24"/>
          <w:lang w:val="ru-RU"/>
        </w:rPr>
        <w:t>Π</w:t>
      </w:r>
      <w:r w:rsidRPr="00BE4355">
        <w:rPr>
          <w:rFonts w:cs="Times New Roman"/>
          <w:sz w:val="24"/>
          <w:szCs w:val="24"/>
        </w:rPr>
        <w:t>=TBT+TB=101000+10=0,0099</w:t>
      </w:r>
      <w:r w:rsidRPr="00BE4355">
        <w:rPr>
          <w:rFonts w:cs="Times New Roman"/>
          <w:i/>
          <w:iCs/>
          <w:sz w:val="24"/>
          <w:szCs w:val="24"/>
        </w:rPr>
        <w:t>K</w:t>
      </w:r>
      <w:r w:rsidRPr="00BE4355">
        <w:rPr>
          <w:rFonts w:cs="Times New Roman"/>
          <w:sz w:val="24"/>
          <w:szCs w:val="24"/>
          <w:lang w:val="ru-RU"/>
        </w:rPr>
        <w:t>Π</w:t>
      </w:r>
      <w:r w:rsidRPr="00BE4355">
        <w:rPr>
          <w:rFonts w:cs="Times New Roman"/>
          <w:sz w:val="24"/>
          <w:szCs w:val="24"/>
        </w:rPr>
        <w:t>​=</w:t>
      </w:r>
      <w:r w:rsidRPr="00BE4355">
        <w:rPr>
          <w:rFonts w:cs="Times New Roman"/>
          <w:i/>
          <w:iCs/>
          <w:sz w:val="24"/>
          <w:szCs w:val="24"/>
        </w:rPr>
        <w:t>T</w:t>
      </w:r>
      <w:r w:rsidRPr="00BE4355">
        <w:rPr>
          <w:rFonts w:cs="Times New Roman"/>
          <w:sz w:val="24"/>
          <w:szCs w:val="24"/>
        </w:rPr>
        <w:t>+</w:t>
      </w:r>
      <w:r w:rsidRPr="00BE4355">
        <w:rPr>
          <w:rFonts w:cs="Times New Roman"/>
          <w:i/>
          <w:iCs/>
          <w:sz w:val="24"/>
          <w:szCs w:val="24"/>
        </w:rPr>
        <w:t>TB</w:t>
      </w:r>
      <w:r w:rsidRPr="00BE4355">
        <w:rPr>
          <w:rFonts w:cs="Times New Roman"/>
          <w:sz w:val="24"/>
          <w:szCs w:val="24"/>
        </w:rPr>
        <w:t>​</w:t>
      </w:r>
      <w:r w:rsidRPr="00BE4355">
        <w:rPr>
          <w:rFonts w:cs="Times New Roman"/>
          <w:i/>
          <w:iCs/>
          <w:sz w:val="24"/>
          <w:szCs w:val="24"/>
        </w:rPr>
        <w:t>TB</w:t>
      </w:r>
      <w:r w:rsidRPr="00BE4355">
        <w:rPr>
          <w:rFonts w:cs="Times New Roman"/>
          <w:sz w:val="24"/>
          <w:szCs w:val="24"/>
        </w:rPr>
        <w:t>​​=1000+1010​=0,0099</w:t>
      </w:r>
    </w:p>
    <w:p w14:paraId="062EB947" w14:textId="77777777" w:rsidR="00BE4355" w:rsidRPr="00BE4355" w:rsidRDefault="00BE4355" w:rsidP="00BE4355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Коэффициент технического использования (полная формула):</w:t>
      </w:r>
    </w:p>
    <w:p w14:paraId="498686A6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KТИ=TT+TB+T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TТОrТО=10001000+10+1000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2100=10001000+10+20=10001030=0,9709</w:t>
      </w:r>
      <w:r w:rsidRPr="00BE4355">
        <w:rPr>
          <w:rFonts w:cs="Times New Roman"/>
          <w:i/>
          <w:iCs/>
          <w:sz w:val="24"/>
          <w:szCs w:val="24"/>
          <w:lang w:val="ru-RU"/>
        </w:rPr>
        <w:t>K</w:t>
      </w:r>
      <w:r w:rsidRPr="00BE4355">
        <w:rPr>
          <w:rFonts w:cs="Times New Roman"/>
          <w:sz w:val="24"/>
          <w:szCs w:val="24"/>
          <w:lang w:val="ru-RU"/>
        </w:rPr>
        <w:t>ТИ​=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+</w:t>
      </w:r>
      <w:r w:rsidRPr="00BE4355">
        <w:rPr>
          <w:rFonts w:cs="Times New Roman"/>
          <w:i/>
          <w:iCs/>
          <w:sz w:val="24"/>
          <w:szCs w:val="24"/>
          <w:lang w:val="ru-RU"/>
        </w:rPr>
        <w:t>TB</w:t>
      </w:r>
      <w:r w:rsidRPr="00BE4355">
        <w:rPr>
          <w:rFonts w:cs="Times New Roman"/>
          <w:sz w:val="24"/>
          <w:szCs w:val="24"/>
          <w:lang w:val="ru-RU"/>
        </w:rPr>
        <w:t>​+</w:t>
      </w:r>
      <w:r w:rsidRPr="00BE4355">
        <w:rPr>
          <w:rFonts w:cs="Times New Roman"/>
          <w:i/>
          <w:iCs/>
          <w:sz w:val="24"/>
          <w:szCs w:val="24"/>
          <w:lang w:val="ru-RU"/>
        </w:rPr>
        <w:t>r</w:t>
      </w:r>
      <w:r w:rsidRPr="00BE4355">
        <w:rPr>
          <w:rFonts w:cs="Times New Roman"/>
          <w:sz w:val="24"/>
          <w:szCs w:val="24"/>
          <w:lang w:val="ru-RU"/>
        </w:rPr>
        <w:t>ТО​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ТО​​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​=1000+10+1001000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2​1000​=1000+10+201000​=10301000​=0,9709</w:t>
      </w:r>
    </w:p>
    <w:p w14:paraId="48E86E70" w14:textId="77777777" w:rsidR="00BE4355" w:rsidRPr="00BE4355" w:rsidRDefault="00BE4355" w:rsidP="00BE4355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Коэффициент технического использования (упрощенная формула):</w:t>
      </w:r>
    </w:p>
    <w:p w14:paraId="17E19A41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K</w:t>
      </w:r>
      <w:proofErr w:type="gramStart"/>
      <w:r w:rsidRPr="00BE4355">
        <w:rPr>
          <w:rFonts w:cs="Times New Roman"/>
          <w:sz w:val="24"/>
          <w:szCs w:val="24"/>
          <w:lang w:val="ru-RU"/>
        </w:rPr>
        <w:t>ТИ(</w:t>
      </w:r>
      <w:proofErr w:type="gramEnd"/>
      <w:r w:rsidRPr="00BE4355">
        <w:rPr>
          <w:rFonts w:cs="Times New Roman"/>
          <w:sz w:val="24"/>
          <w:szCs w:val="24"/>
          <w:lang w:val="ru-RU"/>
        </w:rPr>
        <w:t>упр)=TT+TB+TТО=10001000+10+2=10001012=0,9881</w:t>
      </w:r>
      <w:r w:rsidRPr="00BE4355">
        <w:rPr>
          <w:rFonts w:cs="Times New Roman"/>
          <w:i/>
          <w:iCs/>
          <w:sz w:val="24"/>
          <w:szCs w:val="24"/>
          <w:lang w:val="ru-RU"/>
        </w:rPr>
        <w:t>K</w:t>
      </w:r>
      <w:r w:rsidRPr="00BE4355">
        <w:rPr>
          <w:rFonts w:cs="Times New Roman"/>
          <w:sz w:val="24"/>
          <w:szCs w:val="24"/>
          <w:lang w:val="ru-RU"/>
        </w:rPr>
        <w:t>ТИ(упр)​=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+</w:t>
      </w:r>
      <w:r w:rsidRPr="00BE4355">
        <w:rPr>
          <w:rFonts w:cs="Times New Roman"/>
          <w:i/>
          <w:iCs/>
          <w:sz w:val="24"/>
          <w:szCs w:val="24"/>
          <w:lang w:val="ru-RU"/>
        </w:rPr>
        <w:t>TB</w:t>
      </w:r>
      <w:r w:rsidRPr="00BE4355">
        <w:rPr>
          <w:rFonts w:cs="Times New Roman"/>
          <w:sz w:val="24"/>
          <w:szCs w:val="24"/>
          <w:lang w:val="ru-RU"/>
        </w:rPr>
        <w:t>​+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ТО​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​=1000+10+21000​=10121000​=0,9881</w:t>
      </w:r>
    </w:p>
    <w:p w14:paraId="44E761BE" w14:textId="77777777" w:rsidR="00BE4355" w:rsidRPr="00BE4355" w:rsidRDefault="00BE4355" w:rsidP="00BE4355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Оптимальный период между ТО:</w:t>
      </w:r>
    </w:p>
    <w:p w14:paraId="7B9D7D5A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rТО опт=2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TТО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T=2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2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1000=4000=63,25 ч</w:t>
      </w:r>
      <w:r w:rsidRPr="00BE4355">
        <w:rPr>
          <w:rFonts w:cs="Times New Roman"/>
          <w:i/>
          <w:iCs/>
          <w:sz w:val="24"/>
          <w:szCs w:val="24"/>
          <w:lang w:val="ru-RU"/>
        </w:rPr>
        <w:t>r</w:t>
      </w:r>
      <w:r w:rsidRPr="00BE4355">
        <w:rPr>
          <w:rFonts w:cs="Times New Roman"/>
          <w:sz w:val="24"/>
          <w:szCs w:val="24"/>
          <w:lang w:val="ru-RU"/>
        </w:rPr>
        <w:t>ТО опт​=2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ТО​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i/>
          <w:iCs/>
          <w:sz w:val="24"/>
          <w:szCs w:val="24"/>
          <w:lang w:val="ru-RU"/>
        </w:rPr>
        <w:t>T</w:t>
      </w:r>
      <w:r w:rsidRPr="00BE4355">
        <w:rPr>
          <w:rFonts w:cs="Times New Roman"/>
          <w:sz w:val="24"/>
          <w:szCs w:val="24"/>
          <w:lang w:val="ru-RU"/>
        </w:rPr>
        <w:t>​=2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2</w:t>
      </w:r>
      <w:r w:rsidRPr="00BE4355">
        <w:rPr>
          <w:rFonts w:ascii="Cambria Math" w:hAnsi="Cambria Math" w:cs="Cambria Math"/>
          <w:sz w:val="24"/>
          <w:szCs w:val="24"/>
          <w:lang w:val="ru-RU"/>
        </w:rPr>
        <w:t>⋅</w:t>
      </w:r>
      <w:r w:rsidRPr="00BE4355">
        <w:rPr>
          <w:rFonts w:cs="Times New Roman"/>
          <w:sz w:val="24"/>
          <w:szCs w:val="24"/>
          <w:lang w:val="ru-RU"/>
        </w:rPr>
        <w:t>1000​=4000​=63,25 ч</w:t>
      </w:r>
    </w:p>
    <w:p w14:paraId="63DEE2E6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Результаты:</w:t>
      </w:r>
    </w:p>
    <w:tbl>
      <w:tblPr>
        <w:tblW w:w="10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1"/>
        <w:gridCol w:w="1777"/>
      </w:tblGrid>
      <w:tr w:rsidR="00BE4355" w:rsidRPr="00BE4355" w14:paraId="1C0F4B06" w14:textId="77777777" w:rsidTr="00BE4355">
        <w:trPr>
          <w:trHeight w:val="49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37F79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E30B5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BE4355" w:rsidRPr="00BE4355" w14:paraId="53A138D7" w14:textId="77777777" w:rsidTr="00BE4355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F2A9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t xml:space="preserve">Коэффициент готовности </w:t>
            </w:r>
            <w:proofErr w:type="spellStart"/>
            <w:r w:rsidRPr="00BE4355">
              <w:rPr>
                <w:rFonts w:cs="Times New Roman"/>
                <w:sz w:val="24"/>
                <w:szCs w:val="24"/>
                <w:lang w:val="ru-RU"/>
              </w:rPr>
              <w:t>Kг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2E9D4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t>0,9901</w:t>
            </w:r>
          </w:p>
        </w:tc>
      </w:tr>
      <w:tr w:rsidR="00BE4355" w:rsidRPr="00BE4355" w14:paraId="42059939" w14:textId="77777777" w:rsidTr="00BE4355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E6D3D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t xml:space="preserve">Коэффициент простоя </w:t>
            </w:r>
            <w:proofErr w:type="spellStart"/>
            <w:r w:rsidRPr="00BE4355">
              <w:rPr>
                <w:rFonts w:cs="Times New Roman"/>
                <w:sz w:val="24"/>
                <w:szCs w:val="24"/>
                <w:lang w:val="ru-RU"/>
              </w:rPr>
              <w:t>Kп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1B4E6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t>0,0099</w:t>
            </w:r>
          </w:p>
        </w:tc>
      </w:tr>
      <w:tr w:rsidR="00BE4355" w:rsidRPr="00BE4355" w14:paraId="7C29E267" w14:textId="77777777" w:rsidTr="00BE4355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3E5FD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t xml:space="preserve">Коэффициент технического использования </w:t>
            </w:r>
            <w:proofErr w:type="spellStart"/>
            <w:r w:rsidRPr="00BE4355">
              <w:rPr>
                <w:rFonts w:cs="Times New Roman"/>
                <w:sz w:val="24"/>
                <w:szCs w:val="24"/>
                <w:lang w:val="ru-RU"/>
              </w:rPr>
              <w:t>Kти</w:t>
            </w:r>
            <w:proofErr w:type="spellEnd"/>
            <w:r w:rsidRPr="00BE4355">
              <w:rPr>
                <w:rFonts w:cs="Times New Roman"/>
                <w:sz w:val="24"/>
                <w:szCs w:val="24"/>
                <w:lang w:val="ru-RU"/>
              </w:rPr>
              <w:t xml:space="preserve"> (полный)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B0349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t>0,9709</w:t>
            </w:r>
          </w:p>
        </w:tc>
      </w:tr>
      <w:tr w:rsidR="00BE4355" w:rsidRPr="00BE4355" w14:paraId="380EE550" w14:textId="77777777" w:rsidTr="00BE4355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F9648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t xml:space="preserve">Коэффициент технического использования </w:t>
            </w:r>
            <w:proofErr w:type="spellStart"/>
            <w:r w:rsidRPr="00BE4355">
              <w:rPr>
                <w:rFonts w:cs="Times New Roman"/>
                <w:sz w:val="24"/>
                <w:szCs w:val="24"/>
                <w:lang w:val="ru-RU"/>
              </w:rPr>
              <w:t>Kти</w:t>
            </w:r>
            <w:proofErr w:type="spellEnd"/>
            <w:r w:rsidRPr="00BE4355">
              <w:rPr>
                <w:rFonts w:cs="Times New Roman"/>
                <w:sz w:val="24"/>
                <w:szCs w:val="24"/>
                <w:lang w:val="ru-RU"/>
              </w:rPr>
              <w:t xml:space="preserve"> (упрощенный)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53494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t>0,9881</w:t>
            </w:r>
          </w:p>
        </w:tc>
      </w:tr>
      <w:tr w:rsidR="00BE4355" w:rsidRPr="00BE4355" w14:paraId="763F9C98" w14:textId="77777777" w:rsidTr="00BE4355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FF5D8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lastRenderedPageBreak/>
              <w:t>Оптимальный период между 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739C1" w14:textId="77777777" w:rsidR="00BE4355" w:rsidRPr="00BE4355" w:rsidRDefault="00BE4355" w:rsidP="00BE435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E4355">
              <w:rPr>
                <w:rFonts w:cs="Times New Roman"/>
                <w:sz w:val="24"/>
                <w:szCs w:val="24"/>
                <w:lang w:val="ru-RU"/>
              </w:rPr>
              <w:t>63,25 ч</w:t>
            </w:r>
          </w:p>
        </w:tc>
      </w:tr>
    </w:tbl>
    <w:p w14:paraId="01675A40" w14:textId="77777777" w:rsidR="00BE4355" w:rsidRPr="00BE4355" w:rsidRDefault="001F5D57" w:rsidP="00BE4355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42662CDD">
          <v:rect id="_x0000_i1028" style="width:0;height:.75pt" o:hralign="center" o:hrstd="t" o:hr="t" fillcolor="#a0a0a0" stroked="f"/>
        </w:pict>
      </w:r>
    </w:p>
    <w:p w14:paraId="46EB554C" w14:textId="47A2FA2A" w:rsid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noProof/>
          <w:sz w:val="24"/>
          <w:szCs w:val="24"/>
          <w:lang w:val="ru-RU"/>
        </w:rPr>
        <w:drawing>
          <wp:inline distT="0" distB="0" distL="0" distR="0" wp14:anchorId="526408DB" wp14:editId="06E37B90">
            <wp:extent cx="5486400" cy="4772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DA1B" w14:textId="32AA3621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Рисунок 1 – Интерфейс программы для расчета комплексных показателей надежности</w:t>
      </w:r>
      <w:r w:rsidR="001F5D57">
        <w:rPr>
          <w:rFonts w:cs="Times New Roman"/>
          <w:sz w:val="24"/>
          <w:szCs w:val="24"/>
          <w:lang w:val="ru-RU"/>
        </w:rPr>
        <w:pict w14:anchorId="64D3DFF7">
          <v:rect id="_x0000_i1029" style="width:0;height:.75pt" o:hralign="center" o:hrstd="t" o:hr="t" fillcolor="#a0a0a0" stroked="f"/>
        </w:pict>
      </w:r>
    </w:p>
    <w:p w14:paraId="1CE91BD9" w14:textId="77777777" w:rsidR="00BE4355" w:rsidRPr="00BE4355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>Заключение:</w:t>
      </w:r>
    </w:p>
    <w:p w14:paraId="244D2EA8" w14:textId="1E798818" w:rsidR="006B6883" w:rsidRDefault="00BE4355" w:rsidP="00BE4355">
      <w:pPr>
        <w:rPr>
          <w:rFonts w:cs="Times New Roman"/>
          <w:sz w:val="24"/>
          <w:szCs w:val="24"/>
          <w:lang w:val="ru-RU"/>
        </w:rPr>
      </w:pPr>
      <w:r w:rsidRPr="00BE4355">
        <w:rPr>
          <w:rFonts w:cs="Times New Roman"/>
          <w:sz w:val="24"/>
          <w:szCs w:val="24"/>
          <w:lang w:val="ru-RU"/>
        </w:rPr>
        <w:t xml:space="preserve">В результате выполнения работы была разработана программа для расчета комплексных показателей надежности системы. Выполнен расчет коэффициента технического использования по полной и упрощенной формулам, определен оптимальный период между техническими обслуживаниями. Полученные значения </w:t>
      </w:r>
      <w:r w:rsidRPr="00BE4355">
        <w:rPr>
          <w:rFonts w:cs="Times New Roman"/>
          <w:sz w:val="24"/>
          <w:szCs w:val="24"/>
          <w:lang w:val="ru-RU"/>
        </w:rPr>
        <w:lastRenderedPageBreak/>
        <w:t>позволяют оценить эффективность эксплуатации системы с учетом времени восстановления и проведения ТО.</w:t>
      </w:r>
    </w:p>
    <w:p w14:paraId="6172C071" w14:textId="0A4D9F5F" w:rsidR="001F5D57" w:rsidRDefault="001F5D57" w:rsidP="00BE4355">
      <w:pPr>
        <w:rPr>
          <w:rFonts w:cs="Times New Roman"/>
          <w:sz w:val="24"/>
          <w:szCs w:val="24"/>
          <w:lang w:val="ru-RU"/>
        </w:rPr>
      </w:pPr>
    </w:p>
    <w:p w14:paraId="5EE7BDB3" w14:textId="3766B4CB" w:rsidR="001F5D57" w:rsidRDefault="001F5D57" w:rsidP="00BE4355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Код</w:t>
      </w:r>
    </w:p>
    <w:p w14:paraId="46CF5B3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>import tkinter as tk</w:t>
      </w:r>
    </w:p>
    <w:p w14:paraId="1BEB719A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>from tkinter import ttk, messagebox</w:t>
      </w:r>
    </w:p>
    <w:p w14:paraId="3271D6E5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>import math</w:t>
      </w:r>
    </w:p>
    <w:p w14:paraId="544DE0A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import </w:t>
      </w:r>
      <w:proofErr w:type="gramStart"/>
      <w:r w:rsidRPr="001F5D57">
        <w:rPr>
          <w:rFonts w:cs="Times New Roman"/>
          <w:sz w:val="24"/>
          <w:szCs w:val="24"/>
        </w:rPr>
        <w:t>matplotlib.pyplot</w:t>
      </w:r>
      <w:proofErr w:type="gramEnd"/>
      <w:r w:rsidRPr="001F5D57">
        <w:rPr>
          <w:rFonts w:cs="Times New Roman"/>
          <w:sz w:val="24"/>
          <w:szCs w:val="24"/>
        </w:rPr>
        <w:t xml:space="preserve"> as plt</w:t>
      </w:r>
    </w:p>
    <w:p w14:paraId="4AAFB81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from </w:t>
      </w:r>
      <w:proofErr w:type="gramStart"/>
      <w:r w:rsidRPr="001F5D57">
        <w:rPr>
          <w:rFonts w:cs="Times New Roman"/>
          <w:sz w:val="24"/>
          <w:szCs w:val="24"/>
        </w:rPr>
        <w:t>matplotlib.backends</w:t>
      </w:r>
      <w:proofErr w:type="gramEnd"/>
      <w:r w:rsidRPr="001F5D57">
        <w:rPr>
          <w:rFonts w:cs="Times New Roman"/>
          <w:sz w:val="24"/>
          <w:szCs w:val="24"/>
        </w:rPr>
        <w:t>.backend_tkagg import FigureCanvasTkAgg</w:t>
      </w:r>
    </w:p>
    <w:p w14:paraId="5235186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>import numpy as np</w:t>
      </w:r>
    </w:p>
    <w:p w14:paraId="59F5F20C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</w:p>
    <w:p w14:paraId="4B538CE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>class TechUtilizationCalculator:</w:t>
      </w:r>
    </w:p>
    <w:p w14:paraId="5F514BE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def __init_</w:t>
      </w:r>
      <w:proofErr w:type="gramStart"/>
      <w:r w:rsidRPr="001F5D57">
        <w:rPr>
          <w:rFonts w:cs="Times New Roman"/>
          <w:sz w:val="24"/>
          <w:szCs w:val="24"/>
        </w:rPr>
        <w:t>_(</w:t>
      </w:r>
      <w:proofErr w:type="gramEnd"/>
      <w:r w:rsidRPr="001F5D57">
        <w:rPr>
          <w:rFonts w:cs="Times New Roman"/>
          <w:sz w:val="24"/>
          <w:szCs w:val="24"/>
        </w:rPr>
        <w:t>self, root):</w:t>
      </w:r>
    </w:p>
    <w:p w14:paraId="4CD938BA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  <w:proofErr w:type="gramStart"/>
      <w:r w:rsidRPr="001F5D57">
        <w:rPr>
          <w:rFonts w:cs="Times New Roman"/>
          <w:sz w:val="24"/>
          <w:szCs w:val="24"/>
        </w:rPr>
        <w:t>self.root</w:t>
      </w:r>
      <w:proofErr w:type="gramEnd"/>
      <w:r w:rsidRPr="001F5D57">
        <w:rPr>
          <w:rFonts w:cs="Times New Roman"/>
          <w:sz w:val="24"/>
          <w:szCs w:val="24"/>
        </w:rPr>
        <w:t xml:space="preserve"> = root</w:t>
      </w:r>
    </w:p>
    <w:p w14:paraId="44621BAD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self.root</w:t>
      </w:r>
      <w:proofErr w:type="gramEnd"/>
      <w:r w:rsidRPr="001F5D57">
        <w:rPr>
          <w:rFonts w:cs="Times New Roman"/>
          <w:sz w:val="24"/>
          <w:szCs w:val="24"/>
          <w:lang w:val="ru-RU"/>
        </w:rPr>
        <w:t>.title</w:t>
      </w:r>
      <w:proofErr w:type="spellEnd"/>
      <w:r w:rsidRPr="001F5D57">
        <w:rPr>
          <w:rFonts w:cs="Times New Roman"/>
          <w:sz w:val="24"/>
          <w:szCs w:val="24"/>
          <w:lang w:val="ru-RU"/>
        </w:rPr>
        <w:t>("Расчет коэффициента технического использования (Вариант 5)")</w:t>
      </w:r>
    </w:p>
    <w:p w14:paraId="02CC891A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proofErr w:type="gramStart"/>
      <w:r w:rsidRPr="001F5D57">
        <w:rPr>
          <w:rFonts w:cs="Times New Roman"/>
          <w:sz w:val="24"/>
          <w:szCs w:val="24"/>
        </w:rPr>
        <w:t>self.root</w:t>
      </w:r>
      <w:proofErr w:type="gramEnd"/>
      <w:r w:rsidRPr="001F5D57">
        <w:rPr>
          <w:rFonts w:cs="Times New Roman"/>
          <w:sz w:val="24"/>
          <w:szCs w:val="24"/>
        </w:rPr>
        <w:t>.geometry("900x750")</w:t>
      </w:r>
    </w:p>
    <w:p w14:paraId="7BB46855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  <w:proofErr w:type="gramStart"/>
      <w:r w:rsidRPr="001F5D57">
        <w:rPr>
          <w:rFonts w:cs="Times New Roman"/>
          <w:sz w:val="24"/>
          <w:szCs w:val="24"/>
        </w:rPr>
        <w:t>self.root</w:t>
      </w:r>
      <w:proofErr w:type="gramEnd"/>
      <w:r w:rsidRPr="001F5D57">
        <w:rPr>
          <w:rFonts w:cs="Times New Roman"/>
          <w:sz w:val="24"/>
          <w:szCs w:val="24"/>
        </w:rPr>
        <w:t>.resizable(False, False)</w:t>
      </w:r>
    </w:p>
    <w:p w14:paraId="5313866E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2F191CFA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r w:rsidRPr="001F5D57">
        <w:rPr>
          <w:rFonts w:cs="Times New Roman"/>
          <w:sz w:val="24"/>
          <w:szCs w:val="24"/>
          <w:lang w:val="ru-RU"/>
        </w:rPr>
        <w:t># Заголовок</w:t>
      </w:r>
    </w:p>
    <w:p w14:paraId="717975B0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title_label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root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text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="Расчет комплексных показателей надежности", </w:t>
      </w:r>
    </w:p>
    <w:p w14:paraId="5BA4DD18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                     </w:t>
      </w:r>
      <w:r w:rsidRPr="001F5D57">
        <w:rPr>
          <w:rFonts w:cs="Times New Roman"/>
          <w:sz w:val="24"/>
          <w:szCs w:val="24"/>
        </w:rPr>
        <w:t>font=("Arial", 16, "bold"))</w:t>
      </w:r>
    </w:p>
    <w:p w14:paraId="5EC2BAC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title_label.pack(pady=10)</w:t>
      </w:r>
    </w:p>
    <w:p w14:paraId="6F856FE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6D23403E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# </w:t>
      </w:r>
      <w:r w:rsidRPr="001F5D57">
        <w:rPr>
          <w:rFonts w:cs="Times New Roman"/>
          <w:sz w:val="24"/>
          <w:szCs w:val="24"/>
          <w:lang w:val="ru-RU"/>
        </w:rPr>
        <w:t>Вариант</w:t>
      </w:r>
      <w:r w:rsidRPr="001F5D57">
        <w:rPr>
          <w:rFonts w:cs="Times New Roman"/>
          <w:sz w:val="24"/>
          <w:szCs w:val="24"/>
        </w:rPr>
        <w:t xml:space="preserve"> 5</w:t>
      </w:r>
    </w:p>
    <w:p w14:paraId="7C647B7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var_label = ttk.Label(root, </w:t>
      </w:r>
    </w:p>
    <w:p w14:paraId="35E06DB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lastRenderedPageBreak/>
        <w:t xml:space="preserve">                      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text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="Вариант 5: Система с периодическим ТО. </w:t>
      </w:r>
      <w:r w:rsidRPr="001F5D57">
        <w:rPr>
          <w:rFonts w:cs="Times New Roman"/>
          <w:sz w:val="24"/>
          <w:szCs w:val="24"/>
        </w:rPr>
        <w:t xml:space="preserve">T = 1000 </w:t>
      </w:r>
      <w:r w:rsidRPr="001F5D57">
        <w:rPr>
          <w:rFonts w:cs="Times New Roman"/>
          <w:sz w:val="24"/>
          <w:szCs w:val="24"/>
          <w:lang w:val="ru-RU"/>
        </w:rPr>
        <w:t>ч</w:t>
      </w:r>
      <w:r w:rsidRPr="001F5D57">
        <w:rPr>
          <w:rFonts w:cs="Times New Roman"/>
          <w:sz w:val="24"/>
          <w:szCs w:val="24"/>
        </w:rPr>
        <w:t>, T</w:t>
      </w:r>
      <w:r w:rsidRPr="001F5D57">
        <w:rPr>
          <w:rFonts w:cs="Times New Roman"/>
          <w:sz w:val="24"/>
          <w:szCs w:val="24"/>
          <w:lang w:val="ru-RU"/>
        </w:rPr>
        <w:t>в</w:t>
      </w:r>
      <w:r w:rsidRPr="001F5D57">
        <w:rPr>
          <w:rFonts w:cs="Times New Roman"/>
          <w:sz w:val="24"/>
          <w:szCs w:val="24"/>
        </w:rPr>
        <w:t xml:space="preserve"> = 10 </w:t>
      </w:r>
      <w:r w:rsidRPr="001F5D57">
        <w:rPr>
          <w:rFonts w:cs="Times New Roman"/>
          <w:sz w:val="24"/>
          <w:szCs w:val="24"/>
          <w:lang w:val="ru-RU"/>
        </w:rPr>
        <w:t>ч</w:t>
      </w:r>
      <w:r w:rsidRPr="001F5D57">
        <w:rPr>
          <w:rFonts w:cs="Times New Roman"/>
          <w:sz w:val="24"/>
          <w:szCs w:val="24"/>
        </w:rPr>
        <w:t>, T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= 2 </w:t>
      </w:r>
      <w:r w:rsidRPr="001F5D57">
        <w:rPr>
          <w:rFonts w:cs="Times New Roman"/>
          <w:sz w:val="24"/>
          <w:szCs w:val="24"/>
          <w:lang w:val="ru-RU"/>
        </w:rPr>
        <w:t>ч</w:t>
      </w:r>
      <w:r w:rsidRPr="001F5D57">
        <w:rPr>
          <w:rFonts w:cs="Times New Roman"/>
          <w:sz w:val="24"/>
          <w:szCs w:val="24"/>
        </w:rPr>
        <w:t>, r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= 100 </w:t>
      </w:r>
      <w:r w:rsidRPr="001F5D57">
        <w:rPr>
          <w:rFonts w:cs="Times New Roman"/>
          <w:sz w:val="24"/>
          <w:szCs w:val="24"/>
          <w:lang w:val="ru-RU"/>
        </w:rPr>
        <w:t>ч</w:t>
      </w:r>
      <w:r w:rsidRPr="001F5D57">
        <w:rPr>
          <w:rFonts w:cs="Times New Roman"/>
          <w:sz w:val="24"/>
          <w:szCs w:val="24"/>
        </w:rPr>
        <w:t>",</w:t>
      </w:r>
    </w:p>
    <w:p w14:paraId="7DDD492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                  font=("Arial", 10), foreground="blue")</w:t>
      </w:r>
    </w:p>
    <w:p w14:paraId="2D4CA1A2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var_</w:t>
      </w:r>
      <w:proofErr w:type="gramStart"/>
      <w:r w:rsidRPr="001F5D57">
        <w:rPr>
          <w:rFonts w:cs="Times New Roman"/>
          <w:sz w:val="24"/>
          <w:szCs w:val="24"/>
          <w:lang w:val="ru-RU"/>
        </w:rPr>
        <w:t>label.pack</w:t>
      </w:r>
      <w:proofErr w:type="spellEnd"/>
      <w:proofErr w:type="gram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pady</w:t>
      </w:r>
      <w:proofErr w:type="spellEnd"/>
      <w:r w:rsidRPr="001F5D57">
        <w:rPr>
          <w:rFonts w:cs="Times New Roman"/>
          <w:sz w:val="24"/>
          <w:szCs w:val="24"/>
          <w:lang w:val="ru-RU"/>
        </w:rPr>
        <w:t>=5)</w:t>
      </w:r>
    </w:p>
    <w:p w14:paraId="6FE18184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</w:p>
    <w:p w14:paraId="3932919A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# Основная рамка для ввода данных</w:t>
      </w:r>
    </w:p>
    <w:p w14:paraId="6408831B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r w:rsidRPr="001F5D57">
        <w:rPr>
          <w:rFonts w:cs="Times New Roman"/>
          <w:sz w:val="24"/>
          <w:szCs w:val="24"/>
        </w:rPr>
        <w:t xml:space="preserve">input_frame = </w:t>
      </w:r>
      <w:proofErr w:type="gramStart"/>
      <w:r w:rsidRPr="001F5D57">
        <w:rPr>
          <w:rFonts w:cs="Times New Roman"/>
          <w:sz w:val="24"/>
          <w:szCs w:val="24"/>
        </w:rPr>
        <w:t>ttk.LabelFrame</w:t>
      </w:r>
      <w:proofErr w:type="gramEnd"/>
      <w:r w:rsidRPr="001F5D57">
        <w:rPr>
          <w:rFonts w:cs="Times New Roman"/>
          <w:sz w:val="24"/>
          <w:szCs w:val="24"/>
        </w:rPr>
        <w:t>(root, text="</w:t>
      </w:r>
      <w:r w:rsidRPr="001F5D57">
        <w:rPr>
          <w:rFonts w:cs="Times New Roman"/>
          <w:sz w:val="24"/>
          <w:szCs w:val="24"/>
          <w:lang w:val="ru-RU"/>
        </w:rPr>
        <w:t>Исходные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данные</w:t>
      </w:r>
      <w:r w:rsidRPr="001F5D57">
        <w:rPr>
          <w:rFonts w:cs="Times New Roman"/>
          <w:sz w:val="24"/>
          <w:szCs w:val="24"/>
        </w:rPr>
        <w:t>", padding=15)</w:t>
      </w:r>
    </w:p>
    <w:p w14:paraId="359A8B8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input_frame.pack(padx=20, pady=10, fill="x")</w:t>
      </w:r>
    </w:p>
    <w:p w14:paraId="04E8C43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70BD4973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r w:rsidRPr="001F5D57">
        <w:rPr>
          <w:rFonts w:cs="Times New Roman"/>
          <w:sz w:val="24"/>
          <w:szCs w:val="24"/>
          <w:lang w:val="ru-RU"/>
        </w:rPr>
        <w:t># Средняя наработка на отказ</w:t>
      </w:r>
    </w:p>
    <w:p w14:paraId="28B7B332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input_frame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text</w:t>
      </w:r>
      <w:proofErr w:type="spellEnd"/>
      <w:r w:rsidRPr="001F5D57">
        <w:rPr>
          <w:rFonts w:cs="Times New Roman"/>
          <w:sz w:val="24"/>
          <w:szCs w:val="24"/>
          <w:lang w:val="ru-RU"/>
        </w:rPr>
        <w:t>="Средняя наработка на отказ T (часы):").</w:t>
      </w:r>
      <w:proofErr w:type="spellStart"/>
      <w:r w:rsidRPr="001F5D57">
        <w:rPr>
          <w:rFonts w:cs="Times New Roman"/>
          <w:sz w:val="24"/>
          <w:szCs w:val="24"/>
          <w:lang w:val="ru-RU"/>
        </w:rPr>
        <w:t>grid</w:t>
      </w:r>
      <w:proofErr w:type="spellEnd"/>
      <w:r w:rsidRPr="001F5D57">
        <w:rPr>
          <w:rFonts w:cs="Times New Roman"/>
          <w:sz w:val="24"/>
          <w:szCs w:val="24"/>
          <w:lang w:val="ru-RU"/>
        </w:rPr>
        <w:t>(</w:t>
      </w:r>
    </w:p>
    <w:p w14:paraId="2A6246BA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r w:rsidRPr="001F5D57">
        <w:rPr>
          <w:rFonts w:cs="Times New Roman"/>
          <w:sz w:val="24"/>
          <w:szCs w:val="24"/>
        </w:rPr>
        <w:t>row=0, column=0, sticky="w", pady=8)</w:t>
      </w:r>
    </w:p>
    <w:p w14:paraId="174024F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self.t_var = tk.StringVar(value="1000")</w:t>
      </w:r>
    </w:p>
    <w:p w14:paraId="12D5DD1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t_entry = ttk.Entry(input_frame, textvariable=self.t_var, width=15, font=("Arial", 10))</w:t>
      </w:r>
    </w:p>
    <w:p w14:paraId="318F5CED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t_entry.grid(row=0, column=1, sticky="w", pady=8, padx=10)</w:t>
      </w:r>
    </w:p>
    <w:p w14:paraId="63ECB1F5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0A73F73F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r w:rsidRPr="001F5D57">
        <w:rPr>
          <w:rFonts w:cs="Times New Roman"/>
          <w:sz w:val="24"/>
          <w:szCs w:val="24"/>
          <w:lang w:val="ru-RU"/>
        </w:rPr>
        <w:t># Среднее время восстановления</w:t>
      </w:r>
    </w:p>
    <w:p w14:paraId="1DE0ED4D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input_frame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text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="Среднее время восстановления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Tв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(часы):").</w:t>
      </w:r>
      <w:proofErr w:type="spellStart"/>
      <w:r w:rsidRPr="001F5D57">
        <w:rPr>
          <w:rFonts w:cs="Times New Roman"/>
          <w:sz w:val="24"/>
          <w:szCs w:val="24"/>
          <w:lang w:val="ru-RU"/>
        </w:rPr>
        <w:t>grid</w:t>
      </w:r>
      <w:proofErr w:type="spellEnd"/>
      <w:r w:rsidRPr="001F5D57">
        <w:rPr>
          <w:rFonts w:cs="Times New Roman"/>
          <w:sz w:val="24"/>
          <w:szCs w:val="24"/>
          <w:lang w:val="ru-RU"/>
        </w:rPr>
        <w:t>(</w:t>
      </w:r>
    </w:p>
    <w:p w14:paraId="58FC6C6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r w:rsidRPr="001F5D57">
        <w:rPr>
          <w:rFonts w:cs="Times New Roman"/>
          <w:sz w:val="24"/>
          <w:szCs w:val="24"/>
        </w:rPr>
        <w:t>row=1, column=0, sticky="w", pady=8)</w:t>
      </w:r>
    </w:p>
    <w:p w14:paraId="66D7858E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self.tb_var = tk.StringVar(value="10")</w:t>
      </w:r>
    </w:p>
    <w:p w14:paraId="752B862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tb_entry = ttk.Entry(input_frame, textvariable=self.tb_var, width=15, font=("Arial", 10))</w:t>
      </w:r>
    </w:p>
    <w:p w14:paraId="21C58F4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tb_entry.grid(row=1, column=1, sticky="w", pady=8, padx=10)</w:t>
      </w:r>
    </w:p>
    <w:p w14:paraId="3315A6C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60ABE4ED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r w:rsidRPr="001F5D57">
        <w:rPr>
          <w:rFonts w:cs="Times New Roman"/>
          <w:sz w:val="24"/>
          <w:szCs w:val="24"/>
          <w:lang w:val="ru-RU"/>
        </w:rPr>
        <w:t># Средняя продолжительность ТО</w:t>
      </w:r>
    </w:p>
    <w:p w14:paraId="3D7A40A0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input_frame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text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="Средняя продолжительность ТО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Tто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(часы):").</w:t>
      </w:r>
      <w:proofErr w:type="spellStart"/>
      <w:r w:rsidRPr="001F5D57">
        <w:rPr>
          <w:rFonts w:cs="Times New Roman"/>
          <w:sz w:val="24"/>
          <w:szCs w:val="24"/>
          <w:lang w:val="ru-RU"/>
        </w:rPr>
        <w:t>grid</w:t>
      </w:r>
      <w:proofErr w:type="spellEnd"/>
      <w:r w:rsidRPr="001F5D57">
        <w:rPr>
          <w:rFonts w:cs="Times New Roman"/>
          <w:sz w:val="24"/>
          <w:szCs w:val="24"/>
          <w:lang w:val="ru-RU"/>
        </w:rPr>
        <w:t>(</w:t>
      </w:r>
    </w:p>
    <w:p w14:paraId="160DFC8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r w:rsidRPr="001F5D57">
        <w:rPr>
          <w:rFonts w:cs="Times New Roman"/>
          <w:sz w:val="24"/>
          <w:szCs w:val="24"/>
        </w:rPr>
        <w:t>row=2, column=0, sticky="w", pady=8)</w:t>
      </w:r>
    </w:p>
    <w:p w14:paraId="319D04E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self.tto_var = tk.StringVar(value="2")</w:t>
      </w:r>
    </w:p>
    <w:p w14:paraId="6FD11D0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tto_entry = ttk.Entry(input_frame, textvariable=self.tto_var, width=15, font=("Arial", 10))</w:t>
      </w:r>
    </w:p>
    <w:p w14:paraId="445387F5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tto_entry.grid(row=2, column=1, sticky="w", pady=8, padx=10)</w:t>
      </w:r>
    </w:p>
    <w:p w14:paraId="5393A9EE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62EAE6D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# </w:t>
      </w:r>
      <w:r w:rsidRPr="001F5D57">
        <w:rPr>
          <w:rFonts w:cs="Times New Roman"/>
          <w:sz w:val="24"/>
          <w:szCs w:val="24"/>
          <w:lang w:val="ru-RU"/>
        </w:rPr>
        <w:t>Период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между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ТО</w:t>
      </w:r>
    </w:p>
    <w:p w14:paraId="68A624E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  <w:proofErr w:type="gramStart"/>
      <w:r w:rsidRPr="001F5D57">
        <w:rPr>
          <w:rFonts w:cs="Times New Roman"/>
          <w:sz w:val="24"/>
          <w:szCs w:val="24"/>
        </w:rPr>
        <w:t>ttk.Label</w:t>
      </w:r>
      <w:proofErr w:type="gramEnd"/>
      <w:r w:rsidRPr="001F5D57">
        <w:rPr>
          <w:rFonts w:cs="Times New Roman"/>
          <w:sz w:val="24"/>
          <w:szCs w:val="24"/>
        </w:rPr>
        <w:t>(input_frame, text="</w:t>
      </w:r>
      <w:r w:rsidRPr="001F5D57">
        <w:rPr>
          <w:rFonts w:cs="Times New Roman"/>
          <w:sz w:val="24"/>
          <w:szCs w:val="24"/>
          <w:lang w:val="ru-RU"/>
        </w:rPr>
        <w:t>Период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между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r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(</w:t>
      </w:r>
      <w:r w:rsidRPr="001F5D57">
        <w:rPr>
          <w:rFonts w:cs="Times New Roman"/>
          <w:sz w:val="24"/>
          <w:szCs w:val="24"/>
          <w:lang w:val="ru-RU"/>
        </w:rPr>
        <w:t>часы</w:t>
      </w:r>
      <w:r w:rsidRPr="001F5D57">
        <w:rPr>
          <w:rFonts w:cs="Times New Roman"/>
          <w:sz w:val="24"/>
          <w:szCs w:val="24"/>
        </w:rPr>
        <w:t>):").grid(</w:t>
      </w:r>
    </w:p>
    <w:p w14:paraId="48E2ECF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row=3, column=0, sticky="w", pady=8)</w:t>
      </w:r>
    </w:p>
    <w:p w14:paraId="44A89B6A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self.rto_var = tk.StringVar(value="100")</w:t>
      </w:r>
    </w:p>
    <w:p w14:paraId="135EFE6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rto_entry = ttk.Entry(input_frame, textvariable=self.rto_var, width=15, font=("Arial", 10))</w:t>
      </w:r>
    </w:p>
    <w:p w14:paraId="3E51DD6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rto_entry.grid(row=3, column=1, sticky="w", pady=8, padx=10)</w:t>
      </w:r>
    </w:p>
    <w:p w14:paraId="65A69BAB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43AEC94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# </w:t>
      </w:r>
      <w:r w:rsidRPr="001F5D57">
        <w:rPr>
          <w:rFonts w:cs="Times New Roman"/>
          <w:sz w:val="24"/>
          <w:szCs w:val="24"/>
          <w:lang w:val="ru-RU"/>
        </w:rPr>
        <w:t>Кнопка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расчета</w:t>
      </w:r>
    </w:p>
    <w:p w14:paraId="236BD68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calc_button = </w:t>
      </w:r>
      <w:proofErr w:type="gramStart"/>
      <w:r w:rsidRPr="001F5D57">
        <w:rPr>
          <w:rFonts w:cs="Times New Roman"/>
          <w:sz w:val="24"/>
          <w:szCs w:val="24"/>
        </w:rPr>
        <w:t>ttk.Button</w:t>
      </w:r>
      <w:proofErr w:type="gramEnd"/>
      <w:r w:rsidRPr="001F5D57">
        <w:rPr>
          <w:rFonts w:cs="Times New Roman"/>
          <w:sz w:val="24"/>
          <w:szCs w:val="24"/>
        </w:rPr>
        <w:t>(input_frame, text="</w:t>
      </w:r>
      <w:r w:rsidRPr="001F5D57">
        <w:rPr>
          <w:rFonts w:cs="Times New Roman"/>
          <w:sz w:val="24"/>
          <w:szCs w:val="24"/>
          <w:lang w:val="ru-RU"/>
        </w:rPr>
        <w:t>РАССЧИТАТЬ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КОЭФФИЦИЕНТ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ТЕХНИЧЕСКОГО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ИСПОЛЬЗОВАНИЯ</w:t>
      </w:r>
      <w:r w:rsidRPr="001F5D57">
        <w:rPr>
          <w:rFonts w:cs="Times New Roman"/>
          <w:sz w:val="24"/>
          <w:szCs w:val="24"/>
        </w:rPr>
        <w:t xml:space="preserve">", </w:t>
      </w:r>
    </w:p>
    <w:p w14:paraId="7B119B95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                      command=self.calculate_kti, style="Accent.TButton")</w:t>
      </w:r>
    </w:p>
    <w:p w14:paraId="6D8A993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calc_button.grid(row=4, column=0, columnspan=2, pady=15)</w:t>
      </w:r>
    </w:p>
    <w:p w14:paraId="7924B70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108DB47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# </w:t>
      </w:r>
      <w:r w:rsidRPr="001F5D57">
        <w:rPr>
          <w:rFonts w:cs="Times New Roman"/>
          <w:sz w:val="24"/>
          <w:szCs w:val="24"/>
          <w:lang w:val="ru-RU"/>
        </w:rPr>
        <w:t>Рамка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для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результатов</w:t>
      </w:r>
    </w:p>
    <w:p w14:paraId="275068D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result_frame = </w:t>
      </w:r>
      <w:proofErr w:type="gramStart"/>
      <w:r w:rsidRPr="001F5D57">
        <w:rPr>
          <w:rFonts w:cs="Times New Roman"/>
          <w:sz w:val="24"/>
          <w:szCs w:val="24"/>
        </w:rPr>
        <w:t>ttk.LabelFrame</w:t>
      </w:r>
      <w:proofErr w:type="gramEnd"/>
      <w:r w:rsidRPr="001F5D57">
        <w:rPr>
          <w:rFonts w:cs="Times New Roman"/>
          <w:sz w:val="24"/>
          <w:szCs w:val="24"/>
        </w:rPr>
        <w:t>(root, text="</w:t>
      </w:r>
      <w:r w:rsidRPr="001F5D57">
        <w:rPr>
          <w:rFonts w:cs="Times New Roman"/>
          <w:sz w:val="24"/>
          <w:szCs w:val="24"/>
          <w:lang w:val="ru-RU"/>
        </w:rPr>
        <w:t>Результаты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расчета</w:t>
      </w:r>
      <w:r w:rsidRPr="001F5D57">
        <w:rPr>
          <w:rFonts w:cs="Times New Roman"/>
          <w:sz w:val="24"/>
          <w:szCs w:val="24"/>
        </w:rPr>
        <w:t>", padding=15)</w:t>
      </w:r>
    </w:p>
    <w:p w14:paraId="52D2910A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result_frame.pack(padx=20, pady=10, fill="both", expand=True)</w:t>
      </w:r>
    </w:p>
    <w:p w14:paraId="7313086B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3C36DE44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r w:rsidRPr="001F5D57">
        <w:rPr>
          <w:rFonts w:cs="Times New Roman"/>
          <w:sz w:val="24"/>
          <w:szCs w:val="24"/>
          <w:lang w:val="ru-RU"/>
        </w:rPr>
        <w:t># Создаем текстовое поле для вывода результатов с прокруткой</w:t>
      </w:r>
    </w:p>
    <w:p w14:paraId="1FF9B80A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1F5D57">
        <w:rPr>
          <w:rFonts w:cs="Times New Roman"/>
          <w:sz w:val="24"/>
          <w:szCs w:val="24"/>
        </w:rPr>
        <w:t>text_frame = ttk.Frame(result_frame)</w:t>
      </w:r>
    </w:p>
    <w:p w14:paraId="4A16093C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text_frame.pack(side=tk.LEFT, fill=tk.BOTH, expand=True)</w:t>
      </w:r>
    </w:p>
    <w:p w14:paraId="4A6D261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585A9A9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self.result_text = tk.Text(text_frame, height=12, width=50, wrap=tk.WORD, </w:t>
      </w:r>
    </w:p>
    <w:p w14:paraId="26E97E1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                        font=("Consolas", 10))</w:t>
      </w:r>
    </w:p>
    <w:p w14:paraId="66969C55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scrollbar = ttk.Scrollbar(text_frame, orient="vertical", command=self.result_text.yview)</w:t>
      </w:r>
    </w:p>
    <w:p w14:paraId="3AF8454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self.result_text.configure(yscrollcommand=scrollbar.set)</w:t>
      </w:r>
    </w:p>
    <w:p w14:paraId="61861A1E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70A4D79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self.result_text.pack(side=tk.LEFT, fill=tk.BOTH, expand=True)</w:t>
      </w:r>
    </w:p>
    <w:p w14:paraId="7EF0F01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scrollbar.pack(side=tk.RIGHT, fill=tk.Y)</w:t>
      </w:r>
    </w:p>
    <w:p w14:paraId="7C37699C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74DB7BFB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# </w:t>
      </w:r>
      <w:r w:rsidRPr="001F5D57">
        <w:rPr>
          <w:rFonts w:cs="Times New Roman"/>
          <w:sz w:val="24"/>
          <w:szCs w:val="24"/>
          <w:lang w:val="ru-RU"/>
        </w:rPr>
        <w:t>Рамка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для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графика</w:t>
      </w:r>
    </w:p>
    <w:p w14:paraId="2330453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plot_frame = ttk.Frame(result_frame)</w:t>
      </w:r>
    </w:p>
    <w:p w14:paraId="0DDB502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plot_frame.pack(side=tk.RIGHT, fill=tk.BOTH, expand=True, padx=(10, 0))</w:t>
      </w:r>
    </w:p>
    <w:p w14:paraId="319DC7F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0D0D67F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# </w:t>
      </w:r>
      <w:r w:rsidRPr="001F5D57">
        <w:rPr>
          <w:rFonts w:cs="Times New Roman"/>
          <w:sz w:val="24"/>
          <w:szCs w:val="24"/>
          <w:lang w:val="ru-RU"/>
        </w:rPr>
        <w:t>Создаем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фигуру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для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графика</w:t>
      </w:r>
    </w:p>
    <w:p w14:paraId="565A0D4D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self.fig, (self.ax1, self.ax2) = plt.subplots(2, 1, figsize=(5, 6))</w:t>
      </w:r>
    </w:p>
    <w:p w14:paraId="57BD210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self.fig.tight_layout(pad=3.0)</w:t>
      </w:r>
    </w:p>
    <w:p w14:paraId="0DA821F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062CE61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self.canvas = FigureCanvasTkAgg(self.fig, master=plot_frame)</w:t>
      </w:r>
    </w:p>
    <w:p w14:paraId="0382D70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self.canvas.get_tk_widget().pack(fill=tk.BOTH, expand=True)</w:t>
      </w:r>
    </w:p>
    <w:p w14:paraId="4D7FA12C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3457045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# </w:t>
      </w:r>
      <w:r w:rsidRPr="001F5D57">
        <w:rPr>
          <w:rFonts w:cs="Times New Roman"/>
          <w:sz w:val="24"/>
          <w:szCs w:val="24"/>
          <w:lang w:val="ru-RU"/>
        </w:rPr>
        <w:t>Статус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бар</w:t>
      </w:r>
    </w:p>
    <w:p w14:paraId="094DE13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  <w:proofErr w:type="gramStart"/>
      <w:r w:rsidRPr="001F5D57">
        <w:rPr>
          <w:rFonts w:cs="Times New Roman"/>
          <w:sz w:val="24"/>
          <w:szCs w:val="24"/>
        </w:rPr>
        <w:t>self.status</w:t>
      </w:r>
      <w:proofErr w:type="gramEnd"/>
      <w:r w:rsidRPr="001F5D57">
        <w:rPr>
          <w:rFonts w:cs="Times New Roman"/>
          <w:sz w:val="24"/>
          <w:szCs w:val="24"/>
        </w:rPr>
        <w:t>_var = tk.StringVar(value="</w:t>
      </w:r>
      <w:r w:rsidRPr="001F5D57">
        <w:rPr>
          <w:rFonts w:cs="Times New Roman"/>
          <w:sz w:val="24"/>
          <w:szCs w:val="24"/>
          <w:lang w:val="ru-RU"/>
        </w:rPr>
        <w:t>Введите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данные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и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нажмите</w:t>
      </w:r>
      <w:r w:rsidRPr="001F5D57">
        <w:rPr>
          <w:rFonts w:cs="Times New Roman"/>
          <w:sz w:val="24"/>
          <w:szCs w:val="24"/>
        </w:rPr>
        <w:t xml:space="preserve"> '</w:t>
      </w:r>
      <w:r w:rsidRPr="001F5D57">
        <w:rPr>
          <w:rFonts w:cs="Times New Roman"/>
          <w:sz w:val="24"/>
          <w:szCs w:val="24"/>
          <w:lang w:val="ru-RU"/>
        </w:rPr>
        <w:t>Рассчитать</w:t>
      </w:r>
      <w:r w:rsidRPr="001F5D57">
        <w:rPr>
          <w:rFonts w:cs="Times New Roman"/>
          <w:sz w:val="24"/>
          <w:szCs w:val="24"/>
        </w:rPr>
        <w:t>'")</w:t>
      </w:r>
    </w:p>
    <w:p w14:paraId="0BC58E2A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lastRenderedPageBreak/>
        <w:t xml:space="preserve">        status_bar = ttk.Label(root, textvariable=self.status_var, relief=tk.SUNKEN, anchor=tk.W)</w:t>
      </w:r>
    </w:p>
    <w:p w14:paraId="34EBA7EB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status_bar.pack(side=tk.BOTTOM, fill=tk.X)</w:t>
      </w:r>
    </w:p>
    <w:p w14:paraId="4F95A0DC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3A49047E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# </w:t>
      </w:r>
      <w:r w:rsidRPr="001F5D57">
        <w:rPr>
          <w:rFonts w:cs="Times New Roman"/>
          <w:sz w:val="24"/>
          <w:szCs w:val="24"/>
          <w:lang w:val="ru-RU"/>
        </w:rPr>
        <w:t>Стиль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для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кнопки</w:t>
      </w:r>
    </w:p>
    <w:p w14:paraId="1E3E372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style = ttk.Style()</w:t>
      </w:r>
    </w:p>
    <w:p w14:paraId="53D7BEA5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style.configure("Accent.TButton", font=("Arial", 10, "bold"))</w:t>
      </w:r>
    </w:p>
    <w:p w14:paraId="16B99F1A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6A197625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r w:rsidRPr="001F5D57">
        <w:rPr>
          <w:rFonts w:cs="Times New Roman"/>
          <w:sz w:val="24"/>
          <w:szCs w:val="24"/>
          <w:lang w:val="ru-RU"/>
        </w:rPr>
        <w:t># Выполним начальный расчет</w:t>
      </w:r>
    </w:p>
    <w:p w14:paraId="6DD65124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self.calculate</w:t>
      </w:r>
      <w:proofErr w:type="gramEnd"/>
      <w:r w:rsidRPr="001F5D57">
        <w:rPr>
          <w:rFonts w:cs="Times New Roman"/>
          <w:sz w:val="24"/>
          <w:szCs w:val="24"/>
          <w:lang w:val="ru-RU"/>
        </w:rPr>
        <w:t>_kti</w:t>
      </w:r>
      <w:proofErr w:type="spellEnd"/>
      <w:r w:rsidRPr="001F5D57">
        <w:rPr>
          <w:rFonts w:cs="Times New Roman"/>
          <w:sz w:val="24"/>
          <w:szCs w:val="24"/>
          <w:lang w:val="ru-RU"/>
        </w:rPr>
        <w:t>()</w:t>
      </w:r>
    </w:p>
    <w:p w14:paraId="51F3BAE7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</w:t>
      </w:r>
    </w:p>
    <w:p w14:paraId="0E560E42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def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1F5D57">
        <w:rPr>
          <w:rFonts w:cs="Times New Roman"/>
          <w:sz w:val="24"/>
          <w:szCs w:val="24"/>
          <w:lang w:val="ru-RU"/>
        </w:rPr>
        <w:t>calculate_kti</w:t>
      </w:r>
      <w:proofErr w:type="spell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self</w:t>
      </w:r>
      <w:proofErr w:type="spellEnd"/>
      <w:r w:rsidRPr="001F5D57">
        <w:rPr>
          <w:rFonts w:cs="Times New Roman"/>
          <w:sz w:val="24"/>
          <w:szCs w:val="24"/>
          <w:lang w:val="ru-RU"/>
        </w:rPr>
        <w:t>):</w:t>
      </w:r>
    </w:p>
    <w:p w14:paraId="166DA164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"""Расчет коэффициента технического использования"""</w:t>
      </w:r>
    </w:p>
    <w:p w14:paraId="06D541A3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try</w:t>
      </w:r>
      <w:proofErr w:type="spellEnd"/>
      <w:r w:rsidRPr="001F5D57">
        <w:rPr>
          <w:rFonts w:cs="Times New Roman"/>
          <w:sz w:val="24"/>
          <w:szCs w:val="24"/>
          <w:lang w:val="ru-RU"/>
        </w:rPr>
        <w:t>:</w:t>
      </w:r>
    </w:p>
    <w:p w14:paraId="3E43C88E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# Получаем исходные данные</w:t>
      </w:r>
    </w:p>
    <w:p w14:paraId="4971CE38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T = </w:t>
      </w:r>
      <w:proofErr w:type="spellStart"/>
      <w:r w:rsidRPr="001F5D57">
        <w:rPr>
          <w:rFonts w:cs="Times New Roman"/>
          <w:sz w:val="24"/>
          <w:szCs w:val="24"/>
          <w:lang w:val="ru-RU"/>
        </w:rPr>
        <w:t>float</w:t>
      </w:r>
      <w:proofErr w:type="spell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self.t_var.get</w:t>
      </w:r>
      <w:proofErr w:type="spellEnd"/>
      <w:r w:rsidRPr="001F5D57">
        <w:rPr>
          <w:rFonts w:cs="Times New Roman"/>
          <w:sz w:val="24"/>
          <w:szCs w:val="24"/>
          <w:lang w:val="ru-RU"/>
        </w:rPr>
        <w:t>(</w:t>
      </w:r>
      <w:proofErr w:type="gramEnd"/>
      <w:r w:rsidRPr="001F5D57">
        <w:rPr>
          <w:rFonts w:cs="Times New Roman"/>
          <w:sz w:val="24"/>
          <w:szCs w:val="24"/>
          <w:lang w:val="ru-RU"/>
        </w:rPr>
        <w:t>))</w:t>
      </w:r>
    </w:p>
    <w:p w14:paraId="2E0123FE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r w:rsidRPr="001F5D57">
        <w:rPr>
          <w:rFonts w:cs="Times New Roman"/>
          <w:sz w:val="24"/>
          <w:szCs w:val="24"/>
        </w:rPr>
        <w:t>Tb = float(self.tb_var.get())</w:t>
      </w:r>
    </w:p>
    <w:p w14:paraId="7CCEA57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Tto = float(self.tto_var.get())</w:t>
      </w:r>
    </w:p>
    <w:p w14:paraId="1EAE5FB5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rto = float(self.rto_var.get())</w:t>
      </w:r>
    </w:p>
    <w:p w14:paraId="229A734E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1A4634EE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r w:rsidRPr="001F5D57">
        <w:rPr>
          <w:rFonts w:cs="Times New Roman"/>
          <w:sz w:val="24"/>
          <w:szCs w:val="24"/>
          <w:lang w:val="ru-RU"/>
        </w:rPr>
        <w:t># Проверка на положительные значения</w:t>
      </w:r>
    </w:p>
    <w:p w14:paraId="12694DC7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if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T &lt;= 0 </w:t>
      </w:r>
      <w:proofErr w:type="spellStart"/>
      <w:r w:rsidRPr="001F5D57">
        <w:rPr>
          <w:rFonts w:cs="Times New Roman"/>
          <w:sz w:val="24"/>
          <w:szCs w:val="24"/>
          <w:lang w:val="ru-RU"/>
        </w:rPr>
        <w:t>or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Tb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&lt;= 0 </w:t>
      </w:r>
      <w:proofErr w:type="spellStart"/>
      <w:r w:rsidRPr="001F5D57">
        <w:rPr>
          <w:rFonts w:cs="Times New Roman"/>
          <w:sz w:val="24"/>
          <w:szCs w:val="24"/>
          <w:lang w:val="ru-RU"/>
        </w:rPr>
        <w:t>or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Tto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&lt;= 0 </w:t>
      </w:r>
      <w:proofErr w:type="spellStart"/>
      <w:r w:rsidRPr="001F5D57">
        <w:rPr>
          <w:rFonts w:cs="Times New Roman"/>
          <w:sz w:val="24"/>
          <w:szCs w:val="24"/>
          <w:lang w:val="ru-RU"/>
        </w:rPr>
        <w:t>or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1F5D57">
        <w:rPr>
          <w:rFonts w:cs="Times New Roman"/>
          <w:sz w:val="24"/>
          <w:szCs w:val="24"/>
          <w:lang w:val="ru-RU"/>
        </w:rPr>
        <w:t>rto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&lt;= 0:</w:t>
      </w:r>
    </w:p>
    <w:p w14:paraId="6CD9916C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messagebox.showerror</w:t>
      </w:r>
      <w:proofErr w:type="spellEnd"/>
      <w:proofErr w:type="gramEnd"/>
      <w:r w:rsidRPr="001F5D57">
        <w:rPr>
          <w:rFonts w:cs="Times New Roman"/>
          <w:sz w:val="24"/>
          <w:szCs w:val="24"/>
          <w:lang w:val="ru-RU"/>
        </w:rPr>
        <w:t>("Ошибка", "Все значения должны быть положительными числами")</w:t>
      </w:r>
    </w:p>
    <w:p w14:paraId="71ACDD09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return</w:t>
      </w:r>
      <w:proofErr w:type="spellEnd"/>
    </w:p>
    <w:p w14:paraId="0FA88567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</w:p>
    <w:p w14:paraId="4F127FE2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lastRenderedPageBreak/>
        <w:t xml:space="preserve">            # Расчет интенсивностей</w:t>
      </w:r>
    </w:p>
    <w:p w14:paraId="13C0D52D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lambda_rate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= 1 / </w:t>
      </w:r>
      <w:proofErr w:type="gramStart"/>
      <w:r w:rsidRPr="001F5D57">
        <w:rPr>
          <w:rFonts w:cs="Times New Roman"/>
          <w:sz w:val="24"/>
          <w:szCs w:val="24"/>
          <w:lang w:val="ru-RU"/>
        </w:rPr>
        <w:t>T  #</w:t>
      </w:r>
      <w:proofErr w:type="gramEnd"/>
      <w:r w:rsidRPr="001F5D57">
        <w:rPr>
          <w:rFonts w:cs="Times New Roman"/>
          <w:sz w:val="24"/>
          <w:szCs w:val="24"/>
          <w:lang w:val="ru-RU"/>
        </w:rPr>
        <w:t xml:space="preserve"> интенсивность отказов</w:t>
      </w:r>
    </w:p>
    <w:p w14:paraId="67BECB2E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mu_rate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= 1 /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Tb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     # интенсивность восстановления</w:t>
      </w:r>
    </w:p>
    <w:p w14:paraId="1D858785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</w:p>
    <w:p w14:paraId="26ACAAB2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# Расчет коэффициента готовности</w:t>
      </w:r>
    </w:p>
    <w:p w14:paraId="491D3D0A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Kg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= T / (T +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Tb</w:t>
      </w:r>
      <w:proofErr w:type="spellEnd"/>
      <w:r w:rsidRPr="001F5D57">
        <w:rPr>
          <w:rFonts w:cs="Times New Roman"/>
          <w:sz w:val="24"/>
          <w:szCs w:val="24"/>
          <w:lang w:val="ru-RU"/>
        </w:rPr>
        <w:t>)</w:t>
      </w:r>
    </w:p>
    <w:p w14:paraId="01BB8253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</w:p>
    <w:p w14:paraId="11836DE4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# Расчет коэффициента простоя</w:t>
      </w:r>
    </w:p>
    <w:p w14:paraId="7A1B7F18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Kp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Tb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/ (T +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Tb</w:t>
      </w:r>
      <w:proofErr w:type="spellEnd"/>
      <w:r w:rsidRPr="001F5D57">
        <w:rPr>
          <w:rFonts w:cs="Times New Roman"/>
          <w:sz w:val="24"/>
          <w:szCs w:val="24"/>
          <w:lang w:val="ru-RU"/>
        </w:rPr>
        <w:t>)</w:t>
      </w:r>
    </w:p>
    <w:p w14:paraId="0BE7C690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</w:p>
    <w:p w14:paraId="55B94C1E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# РАСЧЕТ КОЭФФИЦИЕНТА ТЕХНИЧЕСКОГО ИСПОЛЬЗОВАНИЯ</w:t>
      </w:r>
    </w:p>
    <w:p w14:paraId="40A9F184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# Полная формула с учетом периодичности ТО</w:t>
      </w:r>
    </w:p>
    <w:p w14:paraId="52A32DE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r w:rsidRPr="001F5D57">
        <w:rPr>
          <w:rFonts w:cs="Times New Roman"/>
          <w:sz w:val="24"/>
          <w:szCs w:val="24"/>
        </w:rPr>
        <w:t>Kti_full = T / (T + Tb + (T * Tto) / rto)</w:t>
      </w:r>
    </w:p>
    <w:p w14:paraId="592474F8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66A83292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r w:rsidRPr="001F5D57">
        <w:rPr>
          <w:rFonts w:cs="Times New Roman"/>
          <w:sz w:val="24"/>
          <w:szCs w:val="24"/>
          <w:lang w:val="ru-RU"/>
        </w:rPr>
        <w:t># Упрощенная формула (без учета периодичности)</w:t>
      </w:r>
    </w:p>
    <w:p w14:paraId="5DA8FB2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r w:rsidRPr="001F5D57">
        <w:rPr>
          <w:rFonts w:cs="Times New Roman"/>
          <w:sz w:val="24"/>
          <w:szCs w:val="24"/>
        </w:rPr>
        <w:t>Kti_simple = T / (T + Tb + Tto)</w:t>
      </w:r>
    </w:p>
    <w:p w14:paraId="36B7170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28FA3810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r w:rsidRPr="001F5D57">
        <w:rPr>
          <w:rFonts w:cs="Times New Roman"/>
          <w:sz w:val="24"/>
          <w:szCs w:val="24"/>
          <w:lang w:val="ru-RU"/>
        </w:rPr>
        <w:t># Среднее количество отказов за период между ТО</w:t>
      </w:r>
    </w:p>
    <w:p w14:paraId="22458838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n_failures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= T / </w:t>
      </w:r>
      <w:proofErr w:type="spellStart"/>
      <w:r w:rsidRPr="001F5D57">
        <w:rPr>
          <w:rFonts w:cs="Times New Roman"/>
          <w:sz w:val="24"/>
          <w:szCs w:val="24"/>
          <w:lang w:val="ru-RU"/>
        </w:rPr>
        <w:t>rto</w:t>
      </w:r>
      <w:proofErr w:type="spellEnd"/>
    </w:p>
    <w:p w14:paraId="60878DFB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</w:p>
    <w:p w14:paraId="4B5EB485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# Среднее время восстановления за период с учетом ТО</w:t>
      </w:r>
    </w:p>
    <w:p w14:paraId="0B402018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r w:rsidRPr="001F5D57">
        <w:rPr>
          <w:rFonts w:cs="Times New Roman"/>
          <w:sz w:val="24"/>
          <w:szCs w:val="24"/>
        </w:rPr>
        <w:t>total_downtime = Tb * n_failures + Tto</w:t>
      </w:r>
    </w:p>
    <w:p w14:paraId="361C010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total_time = T + total_downtime</w:t>
      </w:r>
    </w:p>
    <w:p w14:paraId="6B6027E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Kti_alt = T / total_</w:t>
      </w:r>
      <w:proofErr w:type="gramStart"/>
      <w:r w:rsidRPr="001F5D57">
        <w:rPr>
          <w:rFonts w:cs="Times New Roman"/>
          <w:sz w:val="24"/>
          <w:szCs w:val="24"/>
        </w:rPr>
        <w:t>time  #</w:t>
      </w:r>
      <w:proofErr w:type="gramEnd"/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альтернативный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расчет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для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проверки</w:t>
      </w:r>
    </w:p>
    <w:p w14:paraId="62E6E7BC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4F550105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lastRenderedPageBreak/>
        <w:t xml:space="preserve">            </w:t>
      </w:r>
      <w:r w:rsidRPr="001F5D57">
        <w:rPr>
          <w:rFonts w:cs="Times New Roman"/>
          <w:sz w:val="24"/>
          <w:szCs w:val="24"/>
          <w:lang w:val="ru-RU"/>
        </w:rPr>
        <w:t># Расчет оптимального периода между ТО</w:t>
      </w:r>
    </w:p>
    <w:p w14:paraId="0B1501F9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rto_opt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math.sqrt</w:t>
      </w:r>
      <w:proofErr w:type="spellEnd"/>
      <w:proofErr w:type="gramEnd"/>
      <w:r w:rsidRPr="001F5D57">
        <w:rPr>
          <w:rFonts w:cs="Times New Roman"/>
          <w:sz w:val="24"/>
          <w:szCs w:val="24"/>
          <w:lang w:val="ru-RU"/>
        </w:rPr>
        <w:t xml:space="preserve">(2 *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Tto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* T)</w:t>
      </w:r>
    </w:p>
    <w:p w14:paraId="3FF9692D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</w:p>
    <w:p w14:paraId="5E44B445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# Очищаем текстовое поле</w:t>
      </w:r>
    </w:p>
    <w:p w14:paraId="0CC49B81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1F5D57">
        <w:rPr>
          <w:rFonts w:cs="Times New Roman"/>
          <w:sz w:val="24"/>
          <w:szCs w:val="24"/>
          <w:lang w:val="ru-RU"/>
        </w:rPr>
        <w:t>_text.delete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(1.0, </w:t>
      </w:r>
      <w:proofErr w:type="spellStart"/>
      <w:r w:rsidRPr="001F5D57">
        <w:rPr>
          <w:rFonts w:cs="Times New Roman"/>
          <w:sz w:val="24"/>
          <w:szCs w:val="24"/>
          <w:lang w:val="ru-RU"/>
        </w:rPr>
        <w:t>tk.END</w:t>
      </w:r>
      <w:proofErr w:type="spellEnd"/>
      <w:r w:rsidRPr="001F5D57">
        <w:rPr>
          <w:rFonts w:cs="Times New Roman"/>
          <w:sz w:val="24"/>
          <w:szCs w:val="24"/>
          <w:lang w:val="ru-RU"/>
        </w:rPr>
        <w:t>)</w:t>
      </w:r>
    </w:p>
    <w:p w14:paraId="6D8E4E92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</w:p>
    <w:p w14:paraId="0769256A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# Заголовок результатов</w:t>
      </w:r>
    </w:p>
    <w:p w14:paraId="67CCF60C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1F5D57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tk.END</w:t>
      </w:r>
      <w:proofErr w:type="spellEnd"/>
      <w:r w:rsidRPr="001F5D57">
        <w:rPr>
          <w:rFonts w:cs="Times New Roman"/>
          <w:sz w:val="24"/>
          <w:szCs w:val="24"/>
          <w:lang w:val="ru-RU"/>
        </w:rPr>
        <w:t>, "="*60 + "\n")</w:t>
      </w:r>
    </w:p>
    <w:p w14:paraId="3D082072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1F5D57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tk.END</w:t>
      </w:r>
      <w:proofErr w:type="spellEnd"/>
      <w:r w:rsidRPr="001F5D57">
        <w:rPr>
          <w:rFonts w:cs="Times New Roman"/>
          <w:sz w:val="24"/>
          <w:szCs w:val="24"/>
          <w:lang w:val="ru-RU"/>
        </w:rPr>
        <w:t>, "РАСЧЕТ КОЭФФИЦИЕНТА ТЕХНИЧЕСКОГО ИСПОЛЬЗОВАНИЯ\n")</w:t>
      </w:r>
    </w:p>
    <w:p w14:paraId="7BD1997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r w:rsidRPr="001F5D57">
        <w:rPr>
          <w:rFonts w:cs="Times New Roman"/>
          <w:sz w:val="24"/>
          <w:szCs w:val="24"/>
        </w:rPr>
        <w:t>self.result_text.insert(tk.END, "="*60 + "\n\n")</w:t>
      </w:r>
    </w:p>
    <w:p w14:paraId="32F870B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00084531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r w:rsidRPr="001F5D57">
        <w:rPr>
          <w:rFonts w:cs="Times New Roman"/>
          <w:sz w:val="24"/>
          <w:szCs w:val="24"/>
          <w:lang w:val="ru-RU"/>
        </w:rPr>
        <w:t># Исходные данные</w:t>
      </w:r>
    </w:p>
    <w:p w14:paraId="58532B30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1F5D57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tk.END</w:t>
      </w:r>
      <w:proofErr w:type="spellEnd"/>
      <w:r w:rsidRPr="001F5D57">
        <w:rPr>
          <w:rFonts w:cs="Times New Roman"/>
          <w:sz w:val="24"/>
          <w:szCs w:val="24"/>
          <w:lang w:val="ru-RU"/>
        </w:rPr>
        <w:t>, "ИСХОДНЫЕ ДАННЫЕ:\n")</w:t>
      </w:r>
    </w:p>
    <w:p w14:paraId="09ACA7BC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r w:rsidRPr="001F5D57">
        <w:rPr>
          <w:rFonts w:cs="Times New Roman"/>
          <w:sz w:val="24"/>
          <w:szCs w:val="24"/>
        </w:rPr>
        <w:t>self.result_text.insert(tk.END, "-"*40 + "\n")</w:t>
      </w:r>
    </w:p>
    <w:p w14:paraId="3FAB898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</w:t>
      </w:r>
      <w:r w:rsidRPr="001F5D57">
        <w:rPr>
          <w:rFonts w:cs="Times New Roman"/>
          <w:sz w:val="24"/>
          <w:szCs w:val="24"/>
          <w:lang w:val="ru-RU"/>
        </w:rPr>
        <w:t>Средняя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наработка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на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отказ</w:t>
      </w:r>
      <w:r w:rsidRPr="001F5D57">
        <w:rPr>
          <w:rFonts w:cs="Times New Roman"/>
          <w:sz w:val="24"/>
          <w:szCs w:val="24"/>
        </w:rPr>
        <w:t xml:space="preserve"> T = {T:.2f} </w:t>
      </w:r>
      <w:r w:rsidRPr="001F5D57">
        <w:rPr>
          <w:rFonts w:cs="Times New Roman"/>
          <w:sz w:val="24"/>
          <w:szCs w:val="24"/>
          <w:lang w:val="ru-RU"/>
        </w:rPr>
        <w:t>ч</w:t>
      </w:r>
      <w:r w:rsidRPr="001F5D57">
        <w:rPr>
          <w:rFonts w:cs="Times New Roman"/>
          <w:sz w:val="24"/>
          <w:szCs w:val="24"/>
        </w:rPr>
        <w:t>\n")</w:t>
      </w:r>
    </w:p>
    <w:p w14:paraId="32C6C1CD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</w:t>
      </w:r>
      <w:r w:rsidRPr="001F5D57">
        <w:rPr>
          <w:rFonts w:cs="Times New Roman"/>
          <w:sz w:val="24"/>
          <w:szCs w:val="24"/>
          <w:lang w:val="ru-RU"/>
        </w:rPr>
        <w:t>Среднее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время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восстановления</w:t>
      </w:r>
      <w:r w:rsidRPr="001F5D57">
        <w:rPr>
          <w:rFonts w:cs="Times New Roman"/>
          <w:sz w:val="24"/>
          <w:szCs w:val="24"/>
        </w:rPr>
        <w:t xml:space="preserve"> T</w:t>
      </w:r>
      <w:r w:rsidRPr="001F5D57">
        <w:rPr>
          <w:rFonts w:cs="Times New Roman"/>
          <w:sz w:val="24"/>
          <w:szCs w:val="24"/>
          <w:lang w:val="ru-RU"/>
        </w:rPr>
        <w:t>в</w:t>
      </w:r>
      <w:r w:rsidRPr="001F5D57">
        <w:rPr>
          <w:rFonts w:cs="Times New Roman"/>
          <w:sz w:val="24"/>
          <w:szCs w:val="24"/>
        </w:rPr>
        <w:t xml:space="preserve"> = {Tb:.2f} </w:t>
      </w:r>
      <w:r w:rsidRPr="001F5D57">
        <w:rPr>
          <w:rFonts w:cs="Times New Roman"/>
          <w:sz w:val="24"/>
          <w:szCs w:val="24"/>
          <w:lang w:val="ru-RU"/>
        </w:rPr>
        <w:t>ч</w:t>
      </w:r>
      <w:r w:rsidRPr="001F5D57">
        <w:rPr>
          <w:rFonts w:cs="Times New Roman"/>
          <w:sz w:val="24"/>
          <w:szCs w:val="24"/>
        </w:rPr>
        <w:t>\n")</w:t>
      </w:r>
    </w:p>
    <w:p w14:paraId="0E05A83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</w:t>
      </w:r>
      <w:r w:rsidRPr="001F5D57">
        <w:rPr>
          <w:rFonts w:cs="Times New Roman"/>
          <w:sz w:val="24"/>
          <w:szCs w:val="24"/>
          <w:lang w:val="ru-RU"/>
        </w:rPr>
        <w:t>Средняя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продолжительность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T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= {Tto:.2f} </w:t>
      </w:r>
      <w:r w:rsidRPr="001F5D57">
        <w:rPr>
          <w:rFonts w:cs="Times New Roman"/>
          <w:sz w:val="24"/>
          <w:szCs w:val="24"/>
          <w:lang w:val="ru-RU"/>
        </w:rPr>
        <w:t>ч</w:t>
      </w:r>
      <w:r w:rsidRPr="001F5D57">
        <w:rPr>
          <w:rFonts w:cs="Times New Roman"/>
          <w:sz w:val="24"/>
          <w:szCs w:val="24"/>
        </w:rPr>
        <w:t>\n")</w:t>
      </w:r>
    </w:p>
    <w:p w14:paraId="0A124E0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</w:t>
      </w:r>
      <w:r w:rsidRPr="001F5D57">
        <w:rPr>
          <w:rFonts w:cs="Times New Roman"/>
          <w:sz w:val="24"/>
          <w:szCs w:val="24"/>
          <w:lang w:val="ru-RU"/>
        </w:rPr>
        <w:t>Период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между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r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= {rto:.2f} </w:t>
      </w:r>
      <w:r w:rsidRPr="001F5D57">
        <w:rPr>
          <w:rFonts w:cs="Times New Roman"/>
          <w:sz w:val="24"/>
          <w:szCs w:val="24"/>
          <w:lang w:val="ru-RU"/>
        </w:rPr>
        <w:t>ч</w:t>
      </w:r>
      <w:r w:rsidRPr="001F5D57">
        <w:rPr>
          <w:rFonts w:cs="Times New Roman"/>
          <w:sz w:val="24"/>
          <w:szCs w:val="24"/>
        </w:rPr>
        <w:t>\n\n")</w:t>
      </w:r>
    </w:p>
    <w:p w14:paraId="7B47F71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12DE64E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# </w:t>
      </w:r>
      <w:r w:rsidRPr="001F5D57">
        <w:rPr>
          <w:rFonts w:cs="Times New Roman"/>
          <w:sz w:val="24"/>
          <w:szCs w:val="24"/>
          <w:lang w:val="ru-RU"/>
        </w:rPr>
        <w:t>Промежуточные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расчеты</w:t>
      </w:r>
    </w:p>
    <w:p w14:paraId="78D1B30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"</w:t>
      </w:r>
      <w:r w:rsidRPr="001F5D57">
        <w:rPr>
          <w:rFonts w:cs="Times New Roman"/>
          <w:sz w:val="24"/>
          <w:szCs w:val="24"/>
          <w:lang w:val="ru-RU"/>
        </w:rPr>
        <w:t>ПРОМЕЖУТОЧНЫЕ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РАСЧЕТЫ</w:t>
      </w:r>
      <w:r w:rsidRPr="001F5D57">
        <w:rPr>
          <w:rFonts w:cs="Times New Roman"/>
          <w:sz w:val="24"/>
          <w:szCs w:val="24"/>
        </w:rPr>
        <w:t>:\n")</w:t>
      </w:r>
    </w:p>
    <w:p w14:paraId="1FCE0DD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self.result_text.insert(tk.END, "-"*40 + "\n")</w:t>
      </w:r>
    </w:p>
    <w:p w14:paraId="3EF5424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</w:t>
      </w:r>
      <w:r w:rsidRPr="001F5D57">
        <w:rPr>
          <w:rFonts w:cs="Times New Roman"/>
          <w:sz w:val="24"/>
          <w:szCs w:val="24"/>
          <w:lang w:val="ru-RU"/>
        </w:rPr>
        <w:t>Интенсивность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отказов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λ</w:t>
      </w:r>
      <w:r w:rsidRPr="001F5D57">
        <w:rPr>
          <w:rFonts w:cs="Times New Roman"/>
          <w:sz w:val="24"/>
          <w:szCs w:val="24"/>
        </w:rPr>
        <w:t xml:space="preserve"> = 1/T = {lambda_rate:.6f} 1/</w:t>
      </w:r>
      <w:r w:rsidRPr="001F5D57">
        <w:rPr>
          <w:rFonts w:cs="Times New Roman"/>
          <w:sz w:val="24"/>
          <w:szCs w:val="24"/>
          <w:lang w:val="ru-RU"/>
        </w:rPr>
        <w:t>ч</w:t>
      </w:r>
      <w:r w:rsidRPr="001F5D57">
        <w:rPr>
          <w:rFonts w:cs="Times New Roman"/>
          <w:sz w:val="24"/>
          <w:szCs w:val="24"/>
        </w:rPr>
        <w:t>\n")</w:t>
      </w:r>
    </w:p>
    <w:p w14:paraId="61FC637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lastRenderedPageBreak/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</w:t>
      </w:r>
      <w:r w:rsidRPr="001F5D57">
        <w:rPr>
          <w:rFonts w:cs="Times New Roman"/>
          <w:sz w:val="24"/>
          <w:szCs w:val="24"/>
          <w:lang w:val="ru-RU"/>
        </w:rPr>
        <w:t>Интенсивность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восстановления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μ</w:t>
      </w:r>
      <w:r w:rsidRPr="001F5D57">
        <w:rPr>
          <w:rFonts w:cs="Times New Roman"/>
          <w:sz w:val="24"/>
          <w:szCs w:val="24"/>
        </w:rPr>
        <w:t xml:space="preserve"> = 1/T</w:t>
      </w:r>
      <w:r w:rsidRPr="001F5D57">
        <w:rPr>
          <w:rFonts w:cs="Times New Roman"/>
          <w:sz w:val="24"/>
          <w:szCs w:val="24"/>
          <w:lang w:val="ru-RU"/>
        </w:rPr>
        <w:t>в</w:t>
      </w:r>
      <w:r w:rsidRPr="001F5D57">
        <w:rPr>
          <w:rFonts w:cs="Times New Roman"/>
          <w:sz w:val="24"/>
          <w:szCs w:val="24"/>
        </w:rPr>
        <w:t xml:space="preserve"> = {mu_rate:.6f} 1/</w:t>
      </w:r>
      <w:r w:rsidRPr="001F5D57">
        <w:rPr>
          <w:rFonts w:cs="Times New Roman"/>
          <w:sz w:val="24"/>
          <w:szCs w:val="24"/>
          <w:lang w:val="ru-RU"/>
        </w:rPr>
        <w:t>ч</w:t>
      </w:r>
      <w:r w:rsidRPr="001F5D57">
        <w:rPr>
          <w:rFonts w:cs="Times New Roman"/>
          <w:sz w:val="24"/>
          <w:szCs w:val="24"/>
        </w:rPr>
        <w:t>\n")</w:t>
      </w:r>
    </w:p>
    <w:p w14:paraId="2A81165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</w:t>
      </w:r>
      <w:r w:rsidRPr="001F5D57">
        <w:rPr>
          <w:rFonts w:cs="Times New Roman"/>
          <w:sz w:val="24"/>
          <w:szCs w:val="24"/>
          <w:lang w:val="ru-RU"/>
        </w:rPr>
        <w:t>Коэффициент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готовности</w:t>
      </w:r>
      <w:r w:rsidRPr="001F5D57">
        <w:rPr>
          <w:rFonts w:cs="Times New Roman"/>
          <w:sz w:val="24"/>
          <w:szCs w:val="24"/>
        </w:rPr>
        <w:t xml:space="preserve"> K</w:t>
      </w:r>
      <w:r w:rsidRPr="001F5D57">
        <w:rPr>
          <w:rFonts w:cs="Times New Roman"/>
          <w:sz w:val="24"/>
          <w:szCs w:val="24"/>
          <w:lang w:val="ru-RU"/>
        </w:rPr>
        <w:t>г</w:t>
      </w:r>
      <w:r w:rsidRPr="001F5D57">
        <w:rPr>
          <w:rFonts w:cs="Times New Roman"/>
          <w:sz w:val="24"/>
          <w:szCs w:val="24"/>
        </w:rPr>
        <w:t xml:space="preserve"> = T/(T+T</w:t>
      </w:r>
      <w:r w:rsidRPr="001F5D57">
        <w:rPr>
          <w:rFonts w:cs="Times New Roman"/>
          <w:sz w:val="24"/>
          <w:szCs w:val="24"/>
          <w:lang w:val="ru-RU"/>
        </w:rPr>
        <w:t>в</w:t>
      </w:r>
      <w:r w:rsidRPr="001F5D57">
        <w:rPr>
          <w:rFonts w:cs="Times New Roman"/>
          <w:sz w:val="24"/>
          <w:szCs w:val="24"/>
        </w:rPr>
        <w:t>) = {Kg:.6f}\n")</w:t>
      </w:r>
    </w:p>
    <w:p w14:paraId="3541D07B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</w:t>
      </w:r>
      <w:r w:rsidRPr="001F5D57">
        <w:rPr>
          <w:rFonts w:cs="Times New Roman"/>
          <w:sz w:val="24"/>
          <w:szCs w:val="24"/>
          <w:lang w:val="ru-RU"/>
        </w:rPr>
        <w:t>Коэффициент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простоя</w:t>
      </w:r>
      <w:r w:rsidRPr="001F5D57">
        <w:rPr>
          <w:rFonts w:cs="Times New Roman"/>
          <w:sz w:val="24"/>
          <w:szCs w:val="24"/>
        </w:rPr>
        <w:t xml:space="preserve"> K</w:t>
      </w:r>
      <w:r w:rsidRPr="001F5D57">
        <w:rPr>
          <w:rFonts w:cs="Times New Roman"/>
          <w:sz w:val="24"/>
          <w:szCs w:val="24"/>
          <w:lang w:val="ru-RU"/>
        </w:rPr>
        <w:t>п</w:t>
      </w:r>
      <w:r w:rsidRPr="001F5D57">
        <w:rPr>
          <w:rFonts w:cs="Times New Roman"/>
          <w:sz w:val="24"/>
          <w:szCs w:val="24"/>
        </w:rPr>
        <w:t xml:space="preserve"> = T</w:t>
      </w:r>
      <w:r w:rsidRPr="001F5D57">
        <w:rPr>
          <w:rFonts w:cs="Times New Roman"/>
          <w:sz w:val="24"/>
          <w:szCs w:val="24"/>
          <w:lang w:val="ru-RU"/>
        </w:rPr>
        <w:t>в</w:t>
      </w:r>
      <w:r w:rsidRPr="001F5D57">
        <w:rPr>
          <w:rFonts w:cs="Times New Roman"/>
          <w:sz w:val="24"/>
          <w:szCs w:val="24"/>
        </w:rPr>
        <w:t>/(T+T</w:t>
      </w:r>
      <w:r w:rsidRPr="001F5D57">
        <w:rPr>
          <w:rFonts w:cs="Times New Roman"/>
          <w:sz w:val="24"/>
          <w:szCs w:val="24"/>
          <w:lang w:val="ru-RU"/>
        </w:rPr>
        <w:t>в</w:t>
      </w:r>
      <w:r w:rsidRPr="001F5D57">
        <w:rPr>
          <w:rFonts w:cs="Times New Roman"/>
          <w:sz w:val="24"/>
          <w:szCs w:val="24"/>
        </w:rPr>
        <w:t>) = {Kp:.6f}\n")</w:t>
      </w:r>
    </w:p>
    <w:p w14:paraId="38E7DB3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</w:t>
      </w:r>
      <w:r w:rsidRPr="001F5D57">
        <w:rPr>
          <w:rFonts w:cs="Times New Roman"/>
          <w:sz w:val="24"/>
          <w:szCs w:val="24"/>
          <w:lang w:val="ru-RU"/>
        </w:rPr>
        <w:t>Среднее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число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отказов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за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период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= T/r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= {n_failures:.4f}\n\n")</w:t>
      </w:r>
    </w:p>
    <w:p w14:paraId="31D1D9B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5A996026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r w:rsidRPr="001F5D57">
        <w:rPr>
          <w:rFonts w:cs="Times New Roman"/>
          <w:sz w:val="24"/>
          <w:szCs w:val="24"/>
          <w:lang w:val="ru-RU"/>
        </w:rPr>
        <w:t># Основные результаты</w:t>
      </w:r>
    </w:p>
    <w:p w14:paraId="490A6D84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1F5D57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tk.END</w:t>
      </w:r>
      <w:proofErr w:type="spellEnd"/>
      <w:r w:rsidRPr="001F5D57">
        <w:rPr>
          <w:rFonts w:cs="Times New Roman"/>
          <w:sz w:val="24"/>
          <w:szCs w:val="24"/>
          <w:lang w:val="ru-RU"/>
        </w:rPr>
        <w:t>, "РЕЗУЛЬТАТЫ РАСЧЕТА:\n")</w:t>
      </w:r>
    </w:p>
    <w:p w14:paraId="3018476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r w:rsidRPr="001F5D57">
        <w:rPr>
          <w:rFonts w:cs="Times New Roman"/>
          <w:sz w:val="24"/>
          <w:szCs w:val="24"/>
        </w:rPr>
        <w:t>self.result_text.insert(tk.END, "-"*40 + "\n")</w:t>
      </w:r>
    </w:p>
    <w:p w14:paraId="2E7739B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2EED12E5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1F5D57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1F5D57">
        <w:rPr>
          <w:rFonts w:cs="Times New Roman"/>
          <w:sz w:val="24"/>
          <w:szCs w:val="24"/>
          <w:lang w:val="ru-RU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tk.END</w:t>
      </w:r>
      <w:proofErr w:type="spellEnd"/>
      <w:r w:rsidRPr="001F5D57">
        <w:rPr>
          <w:rFonts w:cs="Times New Roman"/>
          <w:sz w:val="24"/>
          <w:szCs w:val="24"/>
          <w:lang w:val="ru-RU"/>
        </w:rPr>
        <w:t>, "ПОЛНАЯ ФОРМУЛА (с учетом периодичности ТО):\n")</w:t>
      </w:r>
    </w:p>
    <w:p w14:paraId="57FA9BA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f"K</w:t>
      </w:r>
      <w:proofErr w:type="spellStart"/>
      <w:r w:rsidRPr="001F5D57">
        <w:rPr>
          <w:rFonts w:cs="Times New Roman"/>
          <w:sz w:val="24"/>
          <w:szCs w:val="24"/>
          <w:lang w:val="ru-RU"/>
        </w:rPr>
        <w:t>ти</w:t>
      </w:r>
      <w:proofErr w:type="spellEnd"/>
      <w:r w:rsidRPr="001F5D57">
        <w:rPr>
          <w:rFonts w:cs="Times New Roman"/>
          <w:sz w:val="24"/>
          <w:szCs w:val="24"/>
        </w:rPr>
        <w:t xml:space="preserve"> = T / (T + T</w:t>
      </w:r>
      <w:r w:rsidRPr="001F5D57">
        <w:rPr>
          <w:rFonts w:cs="Times New Roman"/>
          <w:sz w:val="24"/>
          <w:szCs w:val="24"/>
          <w:lang w:val="ru-RU"/>
        </w:rPr>
        <w:t>в</w:t>
      </w:r>
      <w:r w:rsidRPr="001F5D57">
        <w:rPr>
          <w:rFonts w:cs="Times New Roman"/>
          <w:sz w:val="24"/>
          <w:szCs w:val="24"/>
        </w:rPr>
        <w:t xml:space="preserve"> + (T × T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>)/r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>) = \n")</w:t>
      </w:r>
    </w:p>
    <w:p w14:paraId="4431516B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self.result_text.insert(tk.END, f"     = {T:.2f} / ({T:.2f} + {Tb:.2f} + ({T:.2f} × {Tto:.2f})/{rto:.2f})\n")</w:t>
      </w:r>
    </w:p>
    <w:p w14:paraId="330D5F3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self.result_text.insert(tk.END, f"     = {Kti_full:.8f}\n")</w:t>
      </w:r>
    </w:p>
    <w:p w14:paraId="230AD005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self.result_text.insert(tk.END, f"     = {Kti_full*100:.4f}%\n\n")</w:t>
      </w:r>
    </w:p>
    <w:p w14:paraId="70DB202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216CD42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"</w:t>
      </w:r>
      <w:r w:rsidRPr="001F5D57">
        <w:rPr>
          <w:rFonts w:cs="Times New Roman"/>
          <w:sz w:val="24"/>
          <w:szCs w:val="24"/>
          <w:lang w:val="ru-RU"/>
        </w:rPr>
        <w:t>УПРОЩЕННАЯ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ФОРМУЛА</w:t>
      </w:r>
      <w:r w:rsidRPr="001F5D57">
        <w:rPr>
          <w:rFonts w:cs="Times New Roman"/>
          <w:sz w:val="24"/>
          <w:szCs w:val="24"/>
        </w:rPr>
        <w:t xml:space="preserve"> (</w:t>
      </w:r>
      <w:r w:rsidRPr="001F5D57">
        <w:rPr>
          <w:rFonts w:cs="Times New Roman"/>
          <w:sz w:val="24"/>
          <w:szCs w:val="24"/>
          <w:lang w:val="ru-RU"/>
        </w:rPr>
        <w:t>без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учета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периодичности</w:t>
      </w:r>
      <w:r w:rsidRPr="001F5D57">
        <w:rPr>
          <w:rFonts w:cs="Times New Roman"/>
          <w:sz w:val="24"/>
          <w:szCs w:val="24"/>
        </w:rPr>
        <w:t>):\n")</w:t>
      </w:r>
    </w:p>
    <w:p w14:paraId="6712C1BD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f"K</w:t>
      </w:r>
      <w:proofErr w:type="spellStart"/>
      <w:r w:rsidRPr="001F5D57">
        <w:rPr>
          <w:rFonts w:cs="Times New Roman"/>
          <w:sz w:val="24"/>
          <w:szCs w:val="24"/>
          <w:lang w:val="ru-RU"/>
        </w:rPr>
        <w:t>ти</w:t>
      </w:r>
      <w:proofErr w:type="spellEnd"/>
      <w:r w:rsidRPr="001F5D57">
        <w:rPr>
          <w:rFonts w:cs="Times New Roman"/>
          <w:sz w:val="24"/>
          <w:szCs w:val="24"/>
        </w:rPr>
        <w:t>(</w:t>
      </w:r>
      <w:proofErr w:type="spellStart"/>
      <w:r w:rsidRPr="001F5D57">
        <w:rPr>
          <w:rFonts w:cs="Times New Roman"/>
          <w:sz w:val="24"/>
          <w:szCs w:val="24"/>
          <w:lang w:val="ru-RU"/>
        </w:rPr>
        <w:t>упр</w:t>
      </w:r>
      <w:proofErr w:type="spellEnd"/>
      <w:r w:rsidRPr="001F5D57">
        <w:rPr>
          <w:rFonts w:cs="Times New Roman"/>
          <w:sz w:val="24"/>
          <w:szCs w:val="24"/>
        </w:rPr>
        <w:t>) = T / (T + T</w:t>
      </w:r>
      <w:r w:rsidRPr="001F5D57">
        <w:rPr>
          <w:rFonts w:cs="Times New Roman"/>
          <w:sz w:val="24"/>
          <w:szCs w:val="24"/>
          <w:lang w:val="ru-RU"/>
        </w:rPr>
        <w:t>в</w:t>
      </w:r>
      <w:r w:rsidRPr="001F5D57">
        <w:rPr>
          <w:rFonts w:cs="Times New Roman"/>
          <w:sz w:val="24"/>
          <w:szCs w:val="24"/>
        </w:rPr>
        <w:t xml:space="preserve"> + T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>) = \n")</w:t>
      </w:r>
    </w:p>
    <w:p w14:paraId="559F620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self.result_text.insert(tk.END, f"         = {T:.2f} / ({T:.2f} + {Tb:.2f} + {Tto:.2f})\n")</w:t>
      </w:r>
    </w:p>
    <w:p w14:paraId="5E7F7AE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self.result_text.insert(tk.END, f"         = {Kti_simple:.8f}\n")</w:t>
      </w:r>
    </w:p>
    <w:p w14:paraId="5B9A049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self.result_text.insert(tk.END, f"         = {Kti_simple*100:.4f}%\n\n")</w:t>
      </w:r>
    </w:p>
    <w:p w14:paraId="3EB01D68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lastRenderedPageBreak/>
        <w:t xml:space="preserve">            </w:t>
      </w:r>
    </w:p>
    <w:p w14:paraId="0564E9DD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</w:t>
      </w:r>
      <w:r w:rsidRPr="001F5D57">
        <w:rPr>
          <w:rFonts w:cs="Times New Roman"/>
          <w:sz w:val="24"/>
          <w:szCs w:val="24"/>
          <w:lang w:val="ru-RU"/>
        </w:rPr>
        <w:t>Разница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между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формулами</w:t>
      </w:r>
      <w:r w:rsidRPr="001F5D57">
        <w:rPr>
          <w:rFonts w:cs="Times New Roman"/>
          <w:sz w:val="24"/>
          <w:szCs w:val="24"/>
        </w:rPr>
        <w:t>: {abs(Kti_full - Kti_simple)*100:.4f}%\n\n")</w:t>
      </w:r>
    </w:p>
    <w:p w14:paraId="0B6C76EA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5B1AA84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"</w:t>
      </w:r>
      <w:r w:rsidRPr="001F5D57">
        <w:rPr>
          <w:rFonts w:cs="Times New Roman"/>
          <w:sz w:val="24"/>
          <w:szCs w:val="24"/>
          <w:lang w:val="ru-RU"/>
        </w:rPr>
        <w:t>ОПТИМАЛЬНЫЙ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ПЕРИОД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МЕЖДУ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>:\n")</w:t>
      </w:r>
    </w:p>
    <w:p w14:paraId="28B596C3" w14:textId="77777777" w:rsidR="001F5D57" w:rsidRPr="001F5D57" w:rsidRDefault="001F5D57" w:rsidP="001F5D57">
      <w:pPr>
        <w:rPr>
          <w:rFonts w:cs="Times New Roman" w:hint="eastAsia"/>
          <w:sz w:val="24"/>
          <w:szCs w:val="24"/>
        </w:rPr>
      </w:pPr>
      <w:r w:rsidRPr="001F5D57">
        <w:rPr>
          <w:rFonts w:cs="Times New Roman" w:hint="eastAsia"/>
          <w:sz w:val="24"/>
          <w:szCs w:val="24"/>
        </w:rPr>
        <w:t xml:space="preserve">            </w:t>
      </w:r>
      <w:proofErr w:type="gramStart"/>
      <w:r w:rsidRPr="001F5D57">
        <w:rPr>
          <w:rFonts w:cs="Times New Roman" w:hint="eastAsia"/>
          <w:sz w:val="24"/>
          <w:szCs w:val="24"/>
        </w:rPr>
        <w:t>self.result</w:t>
      </w:r>
      <w:proofErr w:type="gramEnd"/>
      <w:r w:rsidRPr="001F5D57">
        <w:rPr>
          <w:rFonts w:cs="Times New Roman" w:hint="eastAsia"/>
          <w:sz w:val="24"/>
          <w:szCs w:val="24"/>
        </w:rPr>
        <w:t xml:space="preserve">_text.insert(tk.END, </w:t>
      </w:r>
      <w:proofErr w:type="spellStart"/>
      <w:r w:rsidRPr="001F5D57">
        <w:rPr>
          <w:rFonts w:cs="Times New Roman" w:hint="eastAsia"/>
          <w:sz w:val="24"/>
          <w:szCs w:val="24"/>
        </w:rPr>
        <w:t>f"r</w:t>
      </w:r>
      <w:r w:rsidRPr="001F5D57">
        <w:rPr>
          <w:rFonts w:cs="Times New Roman" w:hint="eastAsia"/>
          <w:sz w:val="24"/>
          <w:szCs w:val="24"/>
          <w:lang w:val="ru-RU"/>
        </w:rPr>
        <w:t>то</w:t>
      </w:r>
      <w:proofErr w:type="spellEnd"/>
      <w:r w:rsidRPr="001F5D57">
        <w:rPr>
          <w:rFonts w:cs="Times New Roman" w:hint="eastAsia"/>
          <w:sz w:val="24"/>
          <w:szCs w:val="24"/>
        </w:rPr>
        <w:t>(</w:t>
      </w:r>
      <w:proofErr w:type="spellStart"/>
      <w:r w:rsidRPr="001F5D57">
        <w:rPr>
          <w:rFonts w:cs="Times New Roman" w:hint="eastAsia"/>
          <w:sz w:val="24"/>
          <w:szCs w:val="24"/>
          <w:lang w:val="ru-RU"/>
        </w:rPr>
        <w:t>опт</w:t>
      </w:r>
      <w:proofErr w:type="spellEnd"/>
      <w:r w:rsidRPr="001F5D57">
        <w:rPr>
          <w:rFonts w:cs="Times New Roman" w:hint="eastAsia"/>
          <w:sz w:val="24"/>
          <w:szCs w:val="24"/>
        </w:rPr>
        <w:t xml:space="preserve">) = </w:t>
      </w:r>
      <w:r w:rsidRPr="001F5D57">
        <w:rPr>
          <w:rFonts w:cs="Times New Roman" w:hint="eastAsia"/>
          <w:sz w:val="24"/>
          <w:szCs w:val="24"/>
        </w:rPr>
        <w:t>√</w:t>
      </w:r>
      <w:r w:rsidRPr="001F5D57">
        <w:rPr>
          <w:rFonts w:cs="Times New Roman" w:hint="eastAsia"/>
          <w:sz w:val="24"/>
          <w:szCs w:val="24"/>
        </w:rPr>
        <w:t xml:space="preserve">(2 </w:t>
      </w:r>
      <w:r w:rsidRPr="001F5D57">
        <w:rPr>
          <w:rFonts w:cs="Times New Roman" w:hint="eastAsia"/>
          <w:sz w:val="24"/>
          <w:szCs w:val="24"/>
        </w:rPr>
        <w:t>×</w:t>
      </w:r>
      <w:r w:rsidRPr="001F5D57">
        <w:rPr>
          <w:rFonts w:cs="Times New Roman" w:hint="eastAsia"/>
          <w:sz w:val="24"/>
          <w:szCs w:val="24"/>
        </w:rPr>
        <w:t xml:space="preserve"> </w:t>
      </w:r>
      <w:proofErr w:type="spellStart"/>
      <w:r w:rsidRPr="001F5D57">
        <w:rPr>
          <w:rFonts w:cs="Times New Roman" w:hint="eastAsia"/>
          <w:sz w:val="24"/>
          <w:szCs w:val="24"/>
        </w:rPr>
        <w:t>T</w:t>
      </w:r>
      <w:r w:rsidRPr="001F5D57">
        <w:rPr>
          <w:rFonts w:cs="Times New Roman" w:hint="eastAsia"/>
          <w:sz w:val="24"/>
          <w:szCs w:val="24"/>
          <w:lang w:val="ru-RU"/>
        </w:rPr>
        <w:t>то</w:t>
      </w:r>
      <w:proofErr w:type="spellEnd"/>
      <w:r w:rsidRPr="001F5D57">
        <w:rPr>
          <w:rFonts w:cs="Times New Roman" w:hint="eastAsia"/>
          <w:sz w:val="24"/>
          <w:szCs w:val="24"/>
        </w:rPr>
        <w:t xml:space="preserve"> </w:t>
      </w:r>
      <w:r w:rsidRPr="001F5D57">
        <w:rPr>
          <w:rFonts w:cs="Times New Roman" w:hint="eastAsia"/>
          <w:sz w:val="24"/>
          <w:szCs w:val="24"/>
        </w:rPr>
        <w:t>×</w:t>
      </w:r>
      <w:r w:rsidRPr="001F5D57">
        <w:rPr>
          <w:rFonts w:cs="Times New Roman" w:hint="eastAsia"/>
          <w:sz w:val="24"/>
          <w:szCs w:val="24"/>
        </w:rPr>
        <w:t xml:space="preserve"> T) = </w:t>
      </w:r>
      <w:r w:rsidRPr="001F5D57">
        <w:rPr>
          <w:rFonts w:cs="Times New Roman" w:hint="eastAsia"/>
          <w:sz w:val="24"/>
          <w:szCs w:val="24"/>
        </w:rPr>
        <w:t>√</w:t>
      </w:r>
      <w:r w:rsidRPr="001F5D57">
        <w:rPr>
          <w:rFonts w:cs="Times New Roman" w:hint="eastAsia"/>
          <w:sz w:val="24"/>
          <w:szCs w:val="24"/>
        </w:rPr>
        <w:t xml:space="preserve">(2 </w:t>
      </w:r>
      <w:r w:rsidRPr="001F5D57">
        <w:rPr>
          <w:rFonts w:cs="Times New Roman" w:hint="eastAsia"/>
          <w:sz w:val="24"/>
          <w:szCs w:val="24"/>
        </w:rPr>
        <w:t>×</w:t>
      </w:r>
      <w:r w:rsidRPr="001F5D57">
        <w:rPr>
          <w:rFonts w:cs="Times New Roman" w:hint="eastAsia"/>
          <w:sz w:val="24"/>
          <w:szCs w:val="24"/>
        </w:rPr>
        <w:t xml:space="preserve"> {Tto:.2f} </w:t>
      </w:r>
      <w:r w:rsidRPr="001F5D57">
        <w:rPr>
          <w:rFonts w:cs="Times New Roman" w:hint="eastAsia"/>
          <w:sz w:val="24"/>
          <w:szCs w:val="24"/>
        </w:rPr>
        <w:t>×</w:t>
      </w:r>
      <w:r w:rsidRPr="001F5D57">
        <w:rPr>
          <w:rFonts w:cs="Times New Roman" w:hint="eastAsia"/>
          <w:sz w:val="24"/>
          <w:szCs w:val="24"/>
        </w:rPr>
        <w:t xml:space="preserve"> {T:.2f}) = {rto_opt:.2f} </w:t>
      </w:r>
      <w:r w:rsidRPr="001F5D57">
        <w:rPr>
          <w:rFonts w:cs="Times New Roman" w:hint="eastAsia"/>
          <w:sz w:val="24"/>
          <w:szCs w:val="24"/>
          <w:lang w:val="ru-RU"/>
        </w:rPr>
        <w:t>ч</w:t>
      </w:r>
      <w:r w:rsidRPr="001F5D57">
        <w:rPr>
          <w:rFonts w:cs="Times New Roman" w:hint="eastAsia"/>
          <w:sz w:val="24"/>
          <w:szCs w:val="24"/>
        </w:rPr>
        <w:t>\n")</w:t>
      </w:r>
    </w:p>
    <w:p w14:paraId="596585D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f"</w:t>
      </w:r>
      <w:r w:rsidRPr="001F5D57">
        <w:rPr>
          <w:rFonts w:cs="Times New Roman"/>
          <w:sz w:val="24"/>
          <w:szCs w:val="24"/>
          <w:lang w:val="ru-RU"/>
        </w:rPr>
        <w:t>Текущий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период</w:t>
      </w:r>
      <w:r w:rsidRPr="001F5D57">
        <w:rPr>
          <w:rFonts w:cs="Times New Roman"/>
          <w:sz w:val="24"/>
          <w:szCs w:val="24"/>
        </w:rPr>
        <w:t xml:space="preserve"> r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= {rto:.2f} </w:t>
      </w:r>
      <w:r w:rsidRPr="001F5D57">
        <w:rPr>
          <w:rFonts w:cs="Times New Roman"/>
          <w:sz w:val="24"/>
          <w:szCs w:val="24"/>
          <w:lang w:val="ru-RU"/>
        </w:rPr>
        <w:t>ч</w:t>
      </w:r>
      <w:r w:rsidRPr="001F5D57">
        <w:rPr>
          <w:rFonts w:cs="Times New Roman"/>
          <w:sz w:val="24"/>
          <w:szCs w:val="24"/>
        </w:rPr>
        <w:t>\n")</w:t>
      </w:r>
    </w:p>
    <w:p w14:paraId="26CB67A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6453A158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if rto &lt; rto_opt:</w:t>
      </w:r>
    </w:p>
    <w:p w14:paraId="77619198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"</w:t>
      </w:r>
      <w:r w:rsidRPr="001F5D57">
        <w:rPr>
          <w:rFonts w:ascii="Segoe UI Emoji" w:hAnsi="Segoe UI Emoji" w:cs="Segoe UI Emoji"/>
          <w:sz w:val="24"/>
          <w:szCs w:val="24"/>
        </w:rPr>
        <w:t>▶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Рекомендуется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увеличить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период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между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>\n")</w:t>
      </w:r>
    </w:p>
    <w:p w14:paraId="751B723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elif rto &gt; rto_opt:</w:t>
      </w:r>
    </w:p>
    <w:p w14:paraId="38FAC8C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"</w:t>
      </w:r>
      <w:r w:rsidRPr="001F5D57">
        <w:rPr>
          <w:rFonts w:ascii="Segoe UI Emoji" w:hAnsi="Segoe UI Emoji" w:cs="Segoe UI Emoji"/>
          <w:sz w:val="24"/>
          <w:szCs w:val="24"/>
        </w:rPr>
        <w:t>▶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Рекомендуется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уменьшить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период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между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>\n")</w:t>
      </w:r>
    </w:p>
    <w:p w14:paraId="07F672A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else:</w:t>
      </w:r>
    </w:p>
    <w:p w14:paraId="14997F7C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    </w:t>
      </w:r>
      <w:proofErr w:type="gramStart"/>
      <w:r w:rsidRPr="001F5D57">
        <w:rPr>
          <w:rFonts w:cs="Times New Roman"/>
          <w:sz w:val="24"/>
          <w:szCs w:val="24"/>
        </w:rPr>
        <w:t>self.result</w:t>
      </w:r>
      <w:proofErr w:type="gramEnd"/>
      <w:r w:rsidRPr="001F5D57">
        <w:rPr>
          <w:rFonts w:cs="Times New Roman"/>
          <w:sz w:val="24"/>
          <w:szCs w:val="24"/>
        </w:rPr>
        <w:t>_text.insert(tk.END, "</w:t>
      </w:r>
      <w:r w:rsidRPr="001F5D57">
        <w:rPr>
          <w:rFonts w:ascii="Segoe UI Symbol" w:hAnsi="Segoe UI Symbol" w:cs="Segoe UI Symbol"/>
          <w:sz w:val="24"/>
          <w:szCs w:val="24"/>
        </w:rPr>
        <w:t>✓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Период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между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оптимальный</w:t>
      </w:r>
      <w:r w:rsidRPr="001F5D57">
        <w:rPr>
          <w:rFonts w:cs="Times New Roman"/>
          <w:sz w:val="24"/>
          <w:szCs w:val="24"/>
        </w:rPr>
        <w:t>\n")</w:t>
      </w:r>
    </w:p>
    <w:p w14:paraId="5FBC737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5BA677A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# </w:t>
      </w:r>
      <w:r w:rsidRPr="001F5D57">
        <w:rPr>
          <w:rFonts w:cs="Times New Roman"/>
          <w:sz w:val="24"/>
          <w:szCs w:val="24"/>
          <w:lang w:val="ru-RU"/>
        </w:rPr>
        <w:t>Обновляем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графики</w:t>
      </w:r>
    </w:p>
    <w:p w14:paraId="1C48BF7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self.update_plots(T, Tb, Tto, rto, Kti_full, Kg)</w:t>
      </w:r>
    </w:p>
    <w:p w14:paraId="2DE73AB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1AC42E3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self.status_var.set(</w:t>
      </w:r>
      <w:proofErr w:type="gramEnd"/>
      <w:r w:rsidRPr="001F5D57">
        <w:rPr>
          <w:rFonts w:cs="Times New Roman"/>
          <w:sz w:val="24"/>
          <w:szCs w:val="24"/>
        </w:rPr>
        <w:t>f"</w:t>
      </w:r>
      <w:r w:rsidRPr="001F5D57">
        <w:rPr>
          <w:rFonts w:cs="Times New Roman"/>
          <w:sz w:val="24"/>
          <w:szCs w:val="24"/>
          <w:lang w:val="ru-RU"/>
        </w:rPr>
        <w:t>Расчет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выполнен</w:t>
      </w:r>
      <w:r w:rsidRPr="001F5D57">
        <w:rPr>
          <w:rFonts w:cs="Times New Roman"/>
          <w:sz w:val="24"/>
          <w:szCs w:val="24"/>
        </w:rPr>
        <w:t>. K</w:t>
      </w:r>
      <w:proofErr w:type="spellStart"/>
      <w:r w:rsidRPr="001F5D57">
        <w:rPr>
          <w:rFonts w:cs="Times New Roman"/>
          <w:sz w:val="24"/>
          <w:szCs w:val="24"/>
          <w:lang w:val="ru-RU"/>
        </w:rPr>
        <w:t>ти</w:t>
      </w:r>
      <w:proofErr w:type="spellEnd"/>
      <w:r w:rsidRPr="001F5D57">
        <w:rPr>
          <w:rFonts w:cs="Times New Roman"/>
          <w:sz w:val="24"/>
          <w:szCs w:val="24"/>
        </w:rPr>
        <w:t xml:space="preserve"> = {Kti_full*100:.2</w:t>
      </w:r>
      <w:proofErr w:type="gramStart"/>
      <w:r w:rsidRPr="001F5D57">
        <w:rPr>
          <w:rFonts w:cs="Times New Roman"/>
          <w:sz w:val="24"/>
          <w:szCs w:val="24"/>
        </w:rPr>
        <w:t>f}%</w:t>
      </w:r>
      <w:proofErr w:type="gramEnd"/>
      <w:r w:rsidRPr="001F5D57">
        <w:rPr>
          <w:rFonts w:cs="Times New Roman"/>
          <w:sz w:val="24"/>
          <w:szCs w:val="24"/>
        </w:rPr>
        <w:t>")</w:t>
      </w:r>
    </w:p>
    <w:p w14:paraId="732D9C2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</w:t>
      </w:r>
    </w:p>
    <w:p w14:paraId="37CBF8B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except ValueError:</w:t>
      </w:r>
    </w:p>
    <w:p w14:paraId="2710F353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1F5D57">
        <w:rPr>
          <w:rFonts w:cs="Times New Roman"/>
          <w:sz w:val="24"/>
          <w:szCs w:val="24"/>
          <w:lang w:val="ru-RU"/>
        </w:rPr>
        <w:t>messagebox.showerror</w:t>
      </w:r>
      <w:proofErr w:type="spellEnd"/>
      <w:proofErr w:type="gramEnd"/>
      <w:r w:rsidRPr="001F5D57">
        <w:rPr>
          <w:rFonts w:cs="Times New Roman"/>
          <w:sz w:val="24"/>
          <w:szCs w:val="24"/>
          <w:lang w:val="ru-RU"/>
        </w:rPr>
        <w:t>("Ошибка", "Введите корректные числовые значения")</w:t>
      </w:r>
    </w:p>
    <w:p w14:paraId="50537A2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r w:rsidRPr="001F5D57">
        <w:rPr>
          <w:rFonts w:cs="Times New Roman"/>
          <w:sz w:val="24"/>
          <w:szCs w:val="24"/>
        </w:rPr>
        <w:t>except Exception as e:</w:t>
      </w:r>
    </w:p>
    <w:p w14:paraId="2D81796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lastRenderedPageBreak/>
        <w:t xml:space="preserve">            </w:t>
      </w:r>
      <w:proofErr w:type="gramStart"/>
      <w:r w:rsidRPr="001F5D57">
        <w:rPr>
          <w:rFonts w:cs="Times New Roman"/>
          <w:sz w:val="24"/>
          <w:szCs w:val="24"/>
        </w:rPr>
        <w:t>messagebox.showerror</w:t>
      </w:r>
      <w:proofErr w:type="gramEnd"/>
      <w:r w:rsidRPr="001F5D57">
        <w:rPr>
          <w:rFonts w:cs="Times New Roman"/>
          <w:sz w:val="24"/>
          <w:szCs w:val="24"/>
        </w:rPr>
        <w:t>("</w:t>
      </w:r>
      <w:r w:rsidRPr="001F5D57">
        <w:rPr>
          <w:rFonts w:cs="Times New Roman"/>
          <w:sz w:val="24"/>
          <w:szCs w:val="24"/>
          <w:lang w:val="ru-RU"/>
        </w:rPr>
        <w:t>Ошибка</w:t>
      </w:r>
      <w:r w:rsidRPr="001F5D57">
        <w:rPr>
          <w:rFonts w:cs="Times New Roman"/>
          <w:sz w:val="24"/>
          <w:szCs w:val="24"/>
        </w:rPr>
        <w:t>", f"</w:t>
      </w:r>
      <w:r w:rsidRPr="001F5D57">
        <w:rPr>
          <w:rFonts w:cs="Times New Roman"/>
          <w:sz w:val="24"/>
          <w:szCs w:val="24"/>
          <w:lang w:val="ru-RU"/>
        </w:rPr>
        <w:t>Произошла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ошибка</w:t>
      </w:r>
      <w:r w:rsidRPr="001F5D57">
        <w:rPr>
          <w:rFonts w:cs="Times New Roman"/>
          <w:sz w:val="24"/>
          <w:szCs w:val="24"/>
        </w:rPr>
        <w:t>: {str(e)}")</w:t>
      </w:r>
    </w:p>
    <w:p w14:paraId="5B1AC1A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</w:t>
      </w:r>
    </w:p>
    <w:p w14:paraId="2C83F2B8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def update_plots(self, T, Tb, Tto, rto, Kti, Kg):</w:t>
      </w:r>
    </w:p>
    <w:p w14:paraId="5D034885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r w:rsidRPr="001F5D57">
        <w:rPr>
          <w:rFonts w:cs="Times New Roman"/>
          <w:sz w:val="24"/>
          <w:szCs w:val="24"/>
          <w:lang w:val="ru-RU"/>
        </w:rPr>
        <w:t>"""Обновление графиков"""</w:t>
      </w:r>
    </w:p>
    <w:p w14:paraId="620201B0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# Очищаем оси</w:t>
      </w:r>
    </w:p>
    <w:p w14:paraId="0207A1F2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self.ax1.clear()</w:t>
      </w:r>
    </w:p>
    <w:p w14:paraId="79DC6EB1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self.ax2.clear()</w:t>
      </w:r>
    </w:p>
    <w:p w14:paraId="188F7BD5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</w:p>
    <w:p w14:paraId="538E6AC7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# График 1: Зависимость </w:t>
      </w:r>
      <w:proofErr w:type="spellStart"/>
      <w:r w:rsidRPr="001F5D57">
        <w:rPr>
          <w:rFonts w:cs="Times New Roman"/>
          <w:sz w:val="24"/>
          <w:szCs w:val="24"/>
          <w:lang w:val="ru-RU"/>
        </w:rPr>
        <w:t>Kти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от периода ТО</w:t>
      </w:r>
    </w:p>
    <w:p w14:paraId="19A32A5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r w:rsidRPr="001F5D57">
        <w:rPr>
          <w:rFonts w:cs="Times New Roman"/>
          <w:sz w:val="24"/>
          <w:szCs w:val="24"/>
        </w:rPr>
        <w:t>r_values = np.linspace(10, 500, 100)</w:t>
      </w:r>
    </w:p>
    <w:p w14:paraId="239B069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kti_values = T / (T + Tb + (T * Tto) / r_values)</w:t>
      </w:r>
    </w:p>
    <w:p w14:paraId="0D59C72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4839B7EC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self.ax1.plot(r_values, kti_values * 100, 'b-', linewidth=2, label='K</w:t>
      </w:r>
      <w:proofErr w:type="spellStart"/>
      <w:r w:rsidRPr="001F5D57">
        <w:rPr>
          <w:rFonts w:cs="Times New Roman"/>
          <w:sz w:val="24"/>
          <w:szCs w:val="24"/>
          <w:lang w:val="ru-RU"/>
        </w:rPr>
        <w:t>ти</w:t>
      </w:r>
      <w:proofErr w:type="spellEnd"/>
      <w:r w:rsidRPr="001F5D57">
        <w:rPr>
          <w:rFonts w:cs="Times New Roman"/>
          <w:sz w:val="24"/>
          <w:szCs w:val="24"/>
        </w:rPr>
        <w:t>(r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>)')</w:t>
      </w:r>
    </w:p>
    <w:p w14:paraId="6951BEA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self.ax1.axhline(y=Kg*100, color='r', linestyle='--', label=f'K</w:t>
      </w:r>
      <w:r w:rsidRPr="001F5D57">
        <w:rPr>
          <w:rFonts w:cs="Times New Roman"/>
          <w:sz w:val="24"/>
          <w:szCs w:val="24"/>
          <w:lang w:val="ru-RU"/>
        </w:rPr>
        <w:t>г</w:t>
      </w:r>
      <w:r w:rsidRPr="001F5D57">
        <w:rPr>
          <w:rFonts w:cs="Times New Roman"/>
          <w:sz w:val="24"/>
          <w:szCs w:val="24"/>
        </w:rPr>
        <w:t xml:space="preserve"> = {Kg*100:.1</w:t>
      </w:r>
      <w:proofErr w:type="gramStart"/>
      <w:r w:rsidRPr="001F5D57">
        <w:rPr>
          <w:rFonts w:cs="Times New Roman"/>
          <w:sz w:val="24"/>
          <w:szCs w:val="24"/>
        </w:rPr>
        <w:t>f}%</w:t>
      </w:r>
      <w:proofErr w:type="gramEnd"/>
      <w:r w:rsidRPr="001F5D57">
        <w:rPr>
          <w:rFonts w:cs="Times New Roman"/>
          <w:sz w:val="24"/>
          <w:szCs w:val="24"/>
        </w:rPr>
        <w:t>')</w:t>
      </w:r>
    </w:p>
    <w:p w14:paraId="000B4E4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self.ax1.axvline(x=rto, color='g', linestyle='--', label=f'</w:t>
      </w:r>
      <w:r w:rsidRPr="001F5D57">
        <w:rPr>
          <w:rFonts w:cs="Times New Roman"/>
          <w:sz w:val="24"/>
          <w:szCs w:val="24"/>
          <w:lang w:val="ru-RU"/>
        </w:rPr>
        <w:t>Текущий</w:t>
      </w:r>
      <w:r w:rsidRPr="001F5D57">
        <w:rPr>
          <w:rFonts w:cs="Times New Roman"/>
          <w:sz w:val="24"/>
          <w:szCs w:val="24"/>
        </w:rPr>
        <w:t xml:space="preserve"> r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 xml:space="preserve"> = {rto:.0f}')</w:t>
      </w:r>
    </w:p>
    <w:p w14:paraId="4CC5E1B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5E70011E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# </w:t>
      </w:r>
      <w:r w:rsidRPr="001F5D57">
        <w:rPr>
          <w:rFonts w:cs="Times New Roman"/>
          <w:sz w:val="24"/>
          <w:szCs w:val="24"/>
          <w:lang w:val="ru-RU"/>
        </w:rPr>
        <w:t>Оптимальная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точка</w:t>
      </w:r>
    </w:p>
    <w:p w14:paraId="09E7BDC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rto_opt = math.sqrt(2 * Tto * T)</w:t>
      </w:r>
    </w:p>
    <w:p w14:paraId="1A67777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kti_opt = T / (T + Tb + (T * Tto) / rto_opt)</w:t>
      </w:r>
    </w:p>
    <w:p w14:paraId="0E60099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self.ax1.plot(rto_opt, kti_opt * 100, 'ro', markersize=8, label=f'</w:t>
      </w:r>
      <w:r w:rsidRPr="001F5D57">
        <w:rPr>
          <w:rFonts w:cs="Times New Roman"/>
          <w:sz w:val="24"/>
          <w:szCs w:val="24"/>
          <w:lang w:val="ru-RU"/>
        </w:rPr>
        <w:t>Оптимум</w:t>
      </w:r>
      <w:r w:rsidRPr="001F5D57">
        <w:rPr>
          <w:rFonts w:cs="Times New Roman"/>
          <w:sz w:val="24"/>
          <w:szCs w:val="24"/>
        </w:rPr>
        <w:t>: r</w:t>
      </w:r>
      <w:r w:rsidRPr="001F5D57">
        <w:rPr>
          <w:rFonts w:cs="Times New Roman"/>
          <w:sz w:val="24"/>
          <w:szCs w:val="24"/>
          <w:lang w:val="ru-RU"/>
        </w:rPr>
        <w:t>то</w:t>
      </w:r>
      <w:r w:rsidRPr="001F5D57">
        <w:rPr>
          <w:rFonts w:cs="Times New Roman"/>
          <w:sz w:val="24"/>
          <w:szCs w:val="24"/>
        </w:rPr>
        <w:t>={rto_opt:.0f}')</w:t>
      </w:r>
    </w:p>
    <w:p w14:paraId="155BF5FE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03F8BD7C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r w:rsidRPr="001F5D57">
        <w:rPr>
          <w:rFonts w:cs="Times New Roman"/>
          <w:sz w:val="24"/>
          <w:szCs w:val="24"/>
          <w:lang w:val="ru-RU"/>
        </w:rPr>
        <w:t>self.ax1.set_</w:t>
      </w:r>
      <w:proofErr w:type="gramStart"/>
      <w:r w:rsidRPr="001F5D57">
        <w:rPr>
          <w:rFonts w:cs="Times New Roman"/>
          <w:sz w:val="24"/>
          <w:szCs w:val="24"/>
          <w:lang w:val="ru-RU"/>
        </w:rPr>
        <w:t>xlabel(</w:t>
      </w:r>
      <w:proofErr w:type="gramEnd"/>
      <w:r w:rsidRPr="001F5D57">
        <w:rPr>
          <w:rFonts w:cs="Times New Roman"/>
          <w:sz w:val="24"/>
          <w:szCs w:val="24"/>
          <w:lang w:val="ru-RU"/>
        </w:rPr>
        <w:t xml:space="preserve">'Период между ТО </w:t>
      </w:r>
      <w:proofErr w:type="spellStart"/>
      <w:r w:rsidRPr="001F5D57">
        <w:rPr>
          <w:rFonts w:cs="Times New Roman"/>
          <w:sz w:val="24"/>
          <w:szCs w:val="24"/>
          <w:lang w:val="ru-RU"/>
        </w:rPr>
        <w:t>rто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(часы)')</w:t>
      </w:r>
    </w:p>
    <w:p w14:paraId="7889F7F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r w:rsidRPr="001F5D57">
        <w:rPr>
          <w:rFonts w:cs="Times New Roman"/>
          <w:sz w:val="24"/>
          <w:szCs w:val="24"/>
        </w:rPr>
        <w:t>self.ax1.set_</w:t>
      </w:r>
      <w:proofErr w:type="gramStart"/>
      <w:r w:rsidRPr="001F5D57">
        <w:rPr>
          <w:rFonts w:cs="Times New Roman"/>
          <w:sz w:val="24"/>
          <w:szCs w:val="24"/>
        </w:rPr>
        <w:t>ylabel(</w:t>
      </w:r>
      <w:proofErr w:type="gramEnd"/>
      <w:r w:rsidRPr="001F5D57">
        <w:rPr>
          <w:rFonts w:cs="Times New Roman"/>
          <w:sz w:val="24"/>
          <w:szCs w:val="24"/>
        </w:rPr>
        <w:t>'K</w:t>
      </w:r>
      <w:proofErr w:type="spellStart"/>
      <w:r w:rsidRPr="001F5D57">
        <w:rPr>
          <w:rFonts w:cs="Times New Roman"/>
          <w:sz w:val="24"/>
          <w:szCs w:val="24"/>
          <w:lang w:val="ru-RU"/>
        </w:rPr>
        <w:t>ти</w:t>
      </w:r>
      <w:proofErr w:type="spellEnd"/>
      <w:r w:rsidRPr="001F5D57">
        <w:rPr>
          <w:rFonts w:cs="Times New Roman"/>
          <w:sz w:val="24"/>
          <w:szCs w:val="24"/>
        </w:rPr>
        <w:t>, %')</w:t>
      </w:r>
    </w:p>
    <w:p w14:paraId="5FFAA83A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r w:rsidRPr="001F5D57">
        <w:rPr>
          <w:rFonts w:cs="Times New Roman"/>
          <w:sz w:val="24"/>
          <w:szCs w:val="24"/>
          <w:lang w:val="ru-RU"/>
        </w:rPr>
        <w:t>self.ax1.set_</w:t>
      </w:r>
      <w:proofErr w:type="gramStart"/>
      <w:r w:rsidRPr="001F5D57">
        <w:rPr>
          <w:rFonts w:cs="Times New Roman"/>
          <w:sz w:val="24"/>
          <w:szCs w:val="24"/>
          <w:lang w:val="ru-RU"/>
        </w:rPr>
        <w:t>title(</w:t>
      </w:r>
      <w:proofErr w:type="gramEnd"/>
      <w:r w:rsidRPr="001F5D57">
        <w:rPr>
          <w:rFonts w:cs="Times New Roman"/>
          <w:sz w:val="24"/>
          <w:szCs w:val="24"/>
          <w:lang w:val="ru-RU"/>
        </w:rPr>
        <w:t xml:space="preserve">'Зависимость </w:t>
      </w:r>
      <w:proofErr w:type="spellStart"/>
      <w:r w:rsidRPr="001F5D57">
        <w:rPr>
          <w:rFonts w:cs="Times New Roman"/>
          <w:sz w:val="24"/>
          <w:szCs w:val="24"/>
          <w:lang w:val="ru-RU"/>
        </w:rPr>
        <w:t>Kти</w:t>
      </w:r>
      <w:proofErr w:type="spellEnd"/>
      <w:r w:rsidRPr="001F5D57">
        <w:rPr>
          <w:rFonts w:cs="Times New Roman"/>
          <w:sz w:val="24"/>
          <w:szCs w:val="24"/>
          <w:lang w:val="ru-RU"/>
        </w:rPr>
        <w:t xml:space="preserve"> от периода ТО')</w:t>
      </w:r>
    </w:p>
    <w:p w14:paraId="2E14AFA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1F5D57">
        <w:rPr>
          <w:rFonts w:cs="Times New Roman"/>
          <w:sz w:val="24"/>
          <w:szCs w:val="24"/>
        </w:rPr>
        <w:t>self.ax1.grid(True, alpha=0.3)</w:t>
      </w:r>
    </w:p>
    <w:p w14:paraId="6AA494A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self.ax1.legend(loc='best')</w:t>
      </w:r>
    </w:p>
    <w:p w14:paraId="46E7C0D4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r w:rsidRPr="001F5D57">
        <w:rPr>
          <w:rFonts w:cs="Times New Roman"/>
          <w:sz w:val="24"/>
          <w:szCs w:val="24"/>
          <w:lang w:val="ru-RU"/>
        </w:rPr>
        <w:t>self.ax1.set_</w:t>
      </w:r>
      <w:proofErr w:type="gramStart"/>
      <w:r w:rsidRPr="001F5D57">
        <w:rPr>
          <w:rFonts w:cs="Times New Roman"/>
          <w:sz w:val="24"/>
          <w:szCs w:val="24"/>
          <w:lang w:val="ru-RU"/>
        </w:rPr>
        <w:t>ylim(</w:t>
      </w:r>
      <w:proofErr w:type="gramEnd"/>
      <w:r w:rsidRPr="001F5D57">
        <w:rPr>
          <w:rFonts w:cs="Times New Roman"/>
          <w:sz w:val="24"/>
          <w:szCs w:val="24"/>
          <w:lang w:val="ru-RU"/>
        </w:rPr>
        <w:t>[90, 100])</w:t>
      </w:r>
    </w:p>
    <w:p w14:paraId="43DD7003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</w:p>
    <w:p w14:paraId="211F0B9E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# График 2: Сравнение коэффициентов</w:t>
      </w:r>
    </w:p>
    <w:p w14:paraId="3F0D6EC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r w:rsidRPr="001F5D57">
        <w:rPr>
          <w:rFonts w:cs="Times New Roman"/>
          <w:sz w:val="24"/>
          <w:szCs w:val="24"/>
        </w:rPr>
        <w:t>categories = ['K</w:t>
      </w:r>
      <w:r w:rsidRPr="001F5D57">
        <w:rPr>
          <w:rFonts w:cs="Times New Roman"/>
          <w:sz w:val="24"/>
          <w:szCs w:val="24"/>
          <w:lang w:val="ru-RU"/>
        </w:rPr>
        <w:t>г</w:t>
      </w:r>
      <w:r w:rsidRPr="001F5D57">
        <w:rPr>
          <w:rFonts w:cs="Times New Roman"/>
          <w:sz w:val="24"/>
          <w:szCs w:val="24"/>
        </w:rPr>
        <w:t>', 'K</w:t>
      </w:r>
      <w:proofErr w:type="spellStart"/>
      <w:r w:rsidRPr="001F5D57">
        <w:rPr>
          <w:rFonts w:cs="Times New Roman"/>
          <w:sz w:val="24"/>
          <w:szCs w:val="24"/>
          <w:lang w:val="ru-RU"/>
        </w:rPr>
        <w:t>ти</w:t>
      </w:r>
      <w:proofErr w:type="spellEnd"/>
      <w:r w:rsidRPr="001F5D57">
        <w:rPr>
          <w:rFonts w:cs="Times New Roman"/>
          <w:sz w:val="24"/>
          <w:szCs w:val="24"/>
        </w:rPr>
        <w:t xml:space="preserve"> (</w:t>
      </w:r>
      <w:proofErr w:type="spellStart"/>
      <w:r w:rsidRPr="001F5D57">
        <w:rPr>
          <w:rFonts w:cs="Times New Roman"/>
          <w:sz w:val="24"/>
          <w:szCs w:val="24"/>
          <w:lang w:val="ru-RU"/>
        </w:rPr>
        <w:t>полн</w:t>
      </w:r>
      <w:proofErr w:type="spellEnd"/>
      <w:r w:rsidRPr="001F5D57">
        <w:rPr>
          <w:rFonts w:cs="Times New Roman"/>
          <w:sz w:val="24"/>
          <w:szCs w:val="24"/>
        </w:rPr>
        <w:t>)', 'K</w:t>
      </w:r>
      <w:proofErr w:type="spellStart"/>
      <w:r w:rsidRPr="001F5D57">
        <w:rPr>
          <w:rFonts w:cs="Times New Roman"/>
          <w:sz w:val="24"/>
          <w:szCs w:val="24"/>
          <w:lang w:val="ru-RU"/>
        </w:rPr>
        <w:t>ти</w:t>
      </w:r>
      <w:proofErr w:type="spellEnd"/>
      <w:r w:rsidRPr="001F5D57">
        <w:rPr>
          <w:rFonts w:cs="Times New Roman"/>
          <w:sz w:val="24"/>
          <w:szCs w:val="24"/>
        </w:rPr>
        <w:t xml:space="preserve"> (</w:t>
      </w:r>
      <w:proofErr w:type="spellStart"/>
      <w:r w:rsidRPr="001F5D57">
        <w:rPr>
          <w:rFonts w:cs="Times New Roman"/>
          <w:sz w:val="24"/>
          <w:szCs w:val="24"/>
          <w:lang w:val="ru-RU"/>
        </w:rPr>
        <w:t>упр</w:t>
      </w:r>
      <w:proofErr w:type="spellEnd"/>
      <w:r w:rsidRPr="001F5D57">
        <w:rPr>
          <w:rFonts w:cs="Times New Roman"/>
          <w:sz w:val="24"/>
          <w:szCs w:val="24"/>
        </w:rPr>
        <w:t>)']</w:t>
      </w:r>
    </w:p>
    <w:p w14:paraId="015FEC5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values = [Kg * 100, Kti * 100, (T / (T + Tb + Tto)) * 100]</w:t>
      </w:r>
    </w:p>
    <w:p w14:paraId="57F983FD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colors = ['#2ecc71', '#3498db', '#e74c3c']</w:t>
      </w:r>
    </w:p>
    <w:p w14:paraId="1A497354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0EDA2A78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bars = self.ax2.bar(categories, values, color=colors, alpha=0.7)</w:t>
      </w:r>
    </w:p>
    <w:p w14:paraId="629C05F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self.ax2.set_</w:t>
      </w:r>
      <w:proofErr w:type="gramStart"/>
      <w:r w:rsidRPr="001F5D57">
        <w:rPr>
          <w:rFonts w:cs="Times New Roman"/>
          <w:sz w:val="24"/>
          <w:szCs w:val="24"/>
        </w:rPr>
        <w:t>ylabel(</w:t>
      </w:r>
      <w:proofErr w:type="gramEnd"/>
      <w:r w:rsidRPr="001F5D57">
        <w:rPr>
          <w:rFonts w:cs="Times New Roman"/>
          <w:sz w:val="24"/>
          <w:szCs w:val="24"/>
        </w:rPr>
        <w:t>'</w:t>
      </w:r>
      <w:r w:rsidRPr="001F5D57">
        <w:rPr>
          <w:rFonts w:cs="Times New Roman"/>
          <w:sz w:val="24"/>
          <w:szCs w:val="24"/>
          <w:lang w:val="ru-RU"/>
        </w:rPr>
        <w:t>Значение</w:t>
      </w:r>
      <w:r w:rsidRPr="001F5D57">
        <w:rPr>
          <w:rFonts w:cs="Times New Roman"/>
          <w:sz w:val="24"/>
          <w:szCs w:val="24"/>
        </w:rPr>
        <w:t>, %')</w:t>
      </w:r>
    </w:p>
    <w:p w14:paraId="169E0D22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    </w:t>
      </w:r>
      <w:r w:rsidRPr="001F5D57">
        <w:rPr>
          <w:rFonts w:cs="Times New Roman"/>
          <w:sz w:val="24"/>
          <w:szCs w:val="24"/>
          <w:lang w:val="ru-RU"/>
        </w:rPr>
        <w:t>self.ax2.set_</w:t>
      </w:r>
      <w:proofErr w:type="gramStart"/>
      <w:r w:rsidRPr="001F5D57">
        <w:rPr>
          <w:rFonts w:cs="Times New Roman"/>
          <w:sz w:val="24"/>
          <w:szCs w:val="24"/>
          <w:lang w:val="ru-RU"/>
        </w:rPr>
        <w:t>title(</w:t>
      </w:r>
      <w:proofErr w:type="gramEnd"/>
      <w:r w:rsidRPr="001F5D57">
        <w:rPr>
          <w:rFonts w:cs="Times New Roman"/>
          <w:sz w:val="24"/>
          <w:szCs w:val="24"/>
          <w:lang w:val="ru-RU"/>
        </w:rPr>
        <w:t>'Сравнение коэффициентов')</w:t>
      </w:r>
    </w:p>
    <w:p w14:paraId="486A8580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self.ax2.set_</w:t>
      </w:r>
      <w:proofErr w:type="gramStart"/>
      <w:r w:rsidRPr="001F5D57">
        <w:rPr>
          <w:rFonts w:cs="Times New Roman"/>
          <w:sz w:val="24"/>
          <w:szCs w:val="24"/>
          <w:lang w:val="ru-RU"/>
        </w:rPr>
        <w:t>ylim(</w:t>
      </w:r>
      <w:proofErr w:type="gramEnd"/>
      <w:r w:rsidRPr="001F5D57">
        <w:rPr>
          <w:rFonts w:cs="Times New Roman"/>
          <w:sz w:val="24"/>
          <w:szCs w:val="24"/>
          <w:lang w:val="ru-RU"/>
        </w:rPr>
        <w:t>[90, 100])</w:t>
      </w:r>
    </w:p>
    <w:p w14:paraId="39906986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</w:p>
    <w:p w14:paraId="742D1457" w14:textId="77777777" w:rsidR="001F5D57" w:rsidRPr="001F5D57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# Добавляем значения на столбцы</w:t>
      </w:r>
    </w:p>
    <w:p w14:paraId="0072459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  <w:lang w:val="ru-RU"/>
        </w:rPr>
        <w:t xml:space="preserve">        </w:t>
      </w:r>
      <w:r w:rsidRPr="001F5D57">
        <w:rPr>
          <w:rFonts w:cs="Times New Roman"/>
          <w:sz w:val="24"/>
          <w:szCs w:val="24"/>
        </w:rPr>
        <w:t>for bar, val in zip(bars, values):</w:t>
      </w:r>
    </w:p>
    <w:p w14:paraId="3AE39E2C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height = bar.get_height()</w:t>
      </w:r>
    </w:p>
    <w:p w14:paraId="4937D74D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self.ax2.text(bar.get_x() + bar.get_width()/2., height + 0.2,</w:t>
      </w:r>
    </w:p>
    <w:p w14:paraId="7E4B77B1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                 f'{val:.2f}%', ha='center', va='bottom', fontweight='bold')</w:t>
      </w:r>
    </w:p>
    <w:p w14:paraId="303BAF8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7CC962A5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self.ax2.grid(True, alpha=0.3, axis='y')</w:t>
      </w:r>
    </w:p>
    <w:p w14:paraId="54DA5245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</w:t>
      </w:r>
    </w:p>
    <w:p w14:paraId="5693047F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# </w:t>
      </w:r>
      <w:r w:rsidRPr="001F5D57">
        <w:rPr>
          <w:rFonts w:cs="Times New Roman"/>
          <w:sz w:val="24"/>
          <w:szCs w:val="24"/>
          <w:lang w:val="ru-RU"/>
        </w:rPr>
        <w:t>Обновляем</w:t>
      </w:r>
      <w:r w:rsidRPr="001F5D57">
        <w:rPr>
          <w:rFonts w:cs="Times New Roman"/>
          <w:sz w:val="24"/>
          <w:szCs w:val="24"/>
        </w:rPr>
        <w:t xml:space="preserve"> </w:t>
      </w:r>
      <w:r w:rsidRPr="001F5D57">
        <w:rPr>
          <w:rFonts w:cs="Times New Roman"/>
          <w:sz w:val="24"/>
          <w:szCs w:val="24"/>
          <w:lang w:val="ru-RU"/>
        </w:rPr>
        <w:t>канву</w:t>
      </w:r>
    </w:p>
    <w:p w14:paraId="6120576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self.fig.tight_layout()</w:t>
      </w:r>
    </w:p>
    <w:p w14:paraId="30C5C709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    self.canvas.draw()</w:t>
      </w:r>
    </w:p>
    <w:p w14:paraId="2E717C1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</w:p>
    <w:p w14:paraId="52B22D56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>def main():</w:t>
      </w:r>
    </w:p>
    <w:p w14:paraId="188211D0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root = tk.Tk()</w:t>
      </w:r>
    </w:p>
    <w:p w14:paraId="50F21CAC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app = TechUtilizationCalculator(root)</w:t>
      </w:r>
    </w:p>
    <w:p w14:paraId="7342D097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 xml:space="preserve">    root.mainloop()</w:t>
      </w:r>
    </w:p>
    <w:p w14:paraId="65493673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</w:p>
    <w:p w14:paraId="44BAD4E2" w14:textId="77777777" w:rsidR="001F5D57" w:rsidRPr="001F5D57" w:rsidRDefault="001F5D57" w:rsidP="001F5D57">
      <w:pPr>
        <w:rPr>
          <w:rFonts w:cs="Times New Roman"/>
          <w:sz w:val="24"/>
          <w:szCs w:val="24"/>
        </w:rPr>
      </w:pPr>
      <w:r w:rsidRPr="001F5D57">
        <w:rPr>
          <w:rFonts w:cs="Times New Roman"/>
          <w:sz w:val="24"/>
          <w:szCs w:val="24"/>
        </w:rPr>
        <w:t>if __name__ == "__main__":</w:t>
      </w:r>
    </w:p>
    <w:p w14:paraId="7A32B2CC" w14:textId="4E85CCA6" w:rsidR="001F5D57" w:rsidRPr="00BE4355" w:rsidRDefault="001F5D57" w:rsidP="001F5D57">
      <w:pPr>
        <w:rPr>
          <w:rFonts w:cs="Times New Roman"/>
          <w:sz w:val="24"/>
          <w:szCs w:val="24"/>
          <w:lang w:val="ru-RU"/>
        </w:rPr>
      </w:pPr>
      <w:r w:rsidRPr="001F5D57">
        <w:rPr>
          <w:rFonts w:cs="Times New Roman"/>
          <w:sz w:val="24"/>
          <w:szCs w:val="24"/>
        </w:rPr>
        <w:t xml:space="preserve">    </w:t>
      </w:r>
      <w:proofErr w:type="spellStart"/>
      <w:r w:rsidRPr="001F5D57">
        <w:rPr>
          <w:rFonts w:cs="Times New Roman"/>
          <w:sz w:val="24"/>
          <w:szCs w:val="24"/>
          <w:lang w:val="ru-RU"/>
        </w:rPr>
        <w:t>main</w:t>
      </w:r>
      <w:proofErr w:type="spellEnd"/>
      <w:r w:rsidRPr="001F5D57">
        <w:rPr>
          <w:rFonts w:cs="Times New Roman"/>
          <w:sz w:val="24"/>
          <w:szCs w:val="24"/>
          <w:lang w:val="ru-RU"/>
        </w:rPr>
        <w:t>()</w:t>
      </w:r>
    </w:p>
    <w:sectPr w:rsidR="001F5D57" w:rsidRPr="00BE4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645A5"/>
    <w:multiLevelType w:val="multilevel"/>
    <w:tmpl w:val="3D50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7581E"/>
    <w:multiLevelType w:val="multilevel"/>
    <w:tmpl w:val="7344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630FE"/>
    <w:multiLevelType w:val="multilevel"/>
    <w:tmpl w:val="68DC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D57"/>
    <w:rsid w:val="0029639D"/>
    <w:rsid w:val="00326F90"/>
    <w:rsid w:val="006B6883"/>
    <w:rsid w:val="00AA1D8D"/>
    <w:rsid w:val="00B47730"/>
    <w:rsid w:val="00BE43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FBF62"/>
  <w14:defaultImageDpi w14:val="300"/>
  <w15:docId w15:val="{4DD878E1-D9A0-40DB-87C2-30F3DCDB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5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2223</Words>
  <Characters>12676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3</cp:revision>
  <dcterms:created xsi:type="dcterms:W3CDTF">2013-12-23T23:15:00Z</dcterms:created>
  <dcterms:modified xsi:type="dcterms:W3CDTF">2026-02-26T23:25:00Z</dcterms:modified>
  <cp:category/>
</cp:coreProperties>
</file>