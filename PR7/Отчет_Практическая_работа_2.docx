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E7C7D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Практическая работа №7</w:t>
      </w:r>
    </w:p>
    <w:p w14:paraId="023A71D3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Тема: Определение единичных показателей достоверности информации в системе</w:t>
      </w:r>
    </w:p>
    <w:p w14:paraId="172D57CA" w14:textId="77777777" w:rsidR="00D147D2" w:rsidRPr="00D147D2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1C3FFD95">
          <v:rect id="_x0000_i1025" style="width:0;height:.75pt" o:hralign="center" o:hrstd="t" o:hr="t" fillcolor="#a0a0a0" stroked="f"/>
        </w:pict>
      </w:r>
    </w:p>
    <w:p w14:paraId="418D9356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Цель работы:</w:t>
      </w:r>
    </w:p>
    <w:p w14:paraId="6F5A2880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Научиться 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системах.</w:t>
      </w:r>
    </w:p>
    <w:p w14:paraId="70D0A3AB" w14:textId="77777777" w:rsidR="00D147D2" w:rsidRPr="00D147D2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DEFFD7E">
          <v:rect id="_x0000_i1026" style="width:0;height:.75pt" o:hralign="center" o:hrstd="t" o:hr="t" fillcolor="#a0a0a0" stroked="f"/>
        </w:pict>
      </w:r>
    </w:p>
    <w:p w14:paraId="0F23C9FD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6B08B3EB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Достоверность информации – свойство информации отражать реально существующие объекты с необходимой точностью.</w:t>
      </w:r>
    </w:p>
    <w:p w14:paraId="47EB2360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Основные показатели достоверности:</w:t>
      </w:r>
    </w:p>
    <w:tbl>
      <w:tblPr>
        <w:tblW w:w="100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3180"/>
        <w:gridCol w:w="3740"/>
      </w:tblGrid>
      <w:tr w:rsidR="00D147D2" w:rsidRPr="00D147D2" w14:paraId="7B5E26C3" w14:textId="77777777" w:rsidTr="00D147D2">
        <w:trPr>
          <w:trHeight w:val="4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8EE06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0EFC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92DE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D147D2" w:rsidRPr="00D147D2" w14:paraId="1670B84E" w14:textId="77777777" w:rsidTr="00D147D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1F80E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Вероятность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1C9B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147D2">
              <w:rPr>
                <w:rFonts w:cs="Times New Roman"/>
                <w:sz w:val="24"/>
                <w:szCs w:val="24"/>
                <w:lang w:val="ru-RU"/>
              </w:rPr>
              <w:t>Pош</w:t>
            </w:r>
            <w:proofErr w:type="spellEnd"/>
            <w:r w:rsidRPr="00D147D2">
              <w:rPr>
                <w:rFonts w:cs="Times New Roman"/>
                <w:sz w:val="24"/>
                <w:szCs w:val="24"/>
                <w:lang w:val="ru-RU"/>
              </w:rPr>
              <w:t>=</w:t>
            </w:r>
            <w:proofErr w:type="spellStart"/>
            <w:r w:rsidRPr="00D147D2">
              <w:rPr>
                <w:rFonts w:cs="Times New Roman"/>
                <w:sz w:val="24"/>
                <w:szCs w:val="24"/>
                <w:lang w:val="ru-RU"/>
              </w:rPr>
              <w:t>NошN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P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ош</w:t>
            </w:r>
            <w:proofErr w:type="spellEnd"/>
            <w:r w:rsidRPr="00D147D2">
              <w:rPr>
                <w:rFonts w:cs="Times New Roman"/>
                <w:sz w:val="24"/>
                <w:szCs w:val="24"/>
                <w:lang w:val="ru-RU"/>
              </w:rPr>
              <w:t>​=</w:t>
            </w:r>
            <w:proofErr w:type="spellStart"/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NN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ош</w:t>
            </w:r>
            <w:proofErr w:type="spellEnd"/>
            <w:r w:rsidRPr="00D147D2">
              <w:rPr>
                <w:rFonts w:cs="Times New Roman"/>
                <w:sz w:val="24"/>
                <w:szCs w:val="24"/>
                <w:lang w:val="ru-RU"/>
              </w:rPr>
              <w:t>​​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45940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Вероятность появления ошибки</w:t>
            </w:r>
          </w:p>
        </w:tc>
      </w:tr>
      <w:tr w:rsidR="00D147D2" w:rsidRPr="00D147D2" w14:paraId="04E15C74" w14:textId="77777777" w:rsidTr="00D147D2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B49D2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Достоверность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BF40D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D=1−Pош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D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=1−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P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ош​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6CD0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Доверительная вероятность</w:t>
            </w:r>
          </w:p>
        </w:tc>
      </w:tr>
      <w:tr w:rsidR="00D147D2" w:rsidRPr="00AB6206" w14:paraId="1EBAD8FF" w14:textId="77777777" w:rsidTr="00D147D2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48F67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Средняя наработка на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E4446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Q=1Pош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Q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=</w:t>
            </w:r>
            <w:proofErr w:type="spellStart"/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P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ош</w:t>
            </w:r>
            <w:proofErr w:type="spellEnd"/>
            <w:r w:rsidRPr="00D147D2">
              <w:rPr>
                <w:rFonts w:cs="Times New Roman"/>
                <w:sz w:val="24"/>
                <w:szCs w:val="24"/>
                <w:lang w:val="ru-RU"/>
              </w:rPr>
              <w:t>​1​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E13CF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Объем информации на одну ошибку</w:t>
            </w:r>
          </w:p>
        </w:tc>
      </w:tr>
      <w:tr w:rsidR="00D147D2" w:rsidRPr="00D147D2" w14:paraId="1FB2E6AF" w14:textId="77777777" w:rsidTr="00D147D2">
        <w:trPr>
          <w:trHeight w:val="4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37E97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Среднее время коррекции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1310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D147D2">
              <w:rPr>
                <w:rFonts w:cs="Times New Roman"/>
                <w:sz w:val="24"/>
                <w:szCs w:val="24"/>
                <w:lang w:val="ru-RU"/>
              </w:rPr>
              <w:t>Tи</w:t>
            </w:r>
            <w:proofErr w:type="spellEnd"/>
            <w:r w:rsidRPr="00D147D2">
              <w:rPr>
                <w:rFonts w:cs="Times New Roman"/>
                <w:sz w:val="24"/>
                <w:szCs w:val="24"/>
                <w:lang w:val="ru-RU"/>
              </w:rPr>
              <w:t>=1n∑i=1nti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и​=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n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1​∑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i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=1</w:t>
            </w:r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n</w:t>
            </w:r>
            <w:r w:rsidRPr="00D147D2">
              <w:rPr>
                <w:rFonts w:cs="Times New Roman"/>
                <w:sz w:val="24"/>
                <w:szCs w:val="24"/>
                <w:lang w:val="ru-RU"/>
              </w:rPr>
              <w:t>​</w:t>
            </w:r>
            <w:proofErr w:type="spellStart"/>
            <w:r w:rsidRPr="00D147D2">
              <w:rPr>
                <w:rFonts w:cs="Times New Roman"/>
                <w:i/>
                <w:iCs/>
                <w:sz w:val="24"/>
                <w:szCs w:val="24"/>
                <w:lang w:val="ru-RU"/>
              </w:rPr>
              <w:t>ti</w:t>
            </w:r>
            <w:proofErr w:type="spellEnd"/>
            <w:r w:rsidRPr="00D147D2">
              <w:rPr>
                <w:rFonts w:cs="Times New Roman"/>
                <w:sz w:val="24"/>
                <w:szCs w:val="24"/>
                <w:lang w:val="ru-RU"/>
              </w:rPr>
              <w:t>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2D19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Среднее время исправления ошибки</w:t>
            </w:r>
          </w:p>
        </w:tc>
      </w:tr>
    </w:tbl>
    <w:p w14:paraId="2D488FCE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Коэффициенты контроля:</w:t>
      </w:r>
    </w:p>
    <w:p w14:paraId="53C1AF92" w14:textId="77777777" w:rsidR="00D147D2" w:rsidRPr="00D147D2" w:rsidRDefault="00D147D2" w:rsidP="00D147D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Коэффициент обнаружения: </w:t>
      </w:r>
      <w:proofErr w:type="spellStart"/>
      <w:r w:rsidRPr="00D147D2">
        <w:rPr>
          <w:rFonts w:cs="Times New Roman"/>
          <w:sz w:val="24"/>
          <w:szCs w:val="24"/>
          <w:lang w:val="ru-RU"/>
        </w:rPr>
        <w:t>Kобн</w:t>
      </w:r>
      <w:proofErr w:type="spellEnd"/>
      <w:r w:rsidRPr="00D147D2">
        <w:rPr>
          <w:rFonts w:cs="Times New Roman"/>
          <w:sz w:val="24"/>
          <w:szCs w:val="24"/>
          <w:lang w:val="ru-RU"/>
        </w:rPr>
        <w:t>=</w:t>
      </w:r>
      <w:proofErr w:type="spellStart"/>
      <w:r w:rsidRPr="00D147D2">
        <w:rPr>
          <w:rFonts w:cs="Times New Roman"/>
          <w:sz w:val="24"/>
          <w:szCs w:val="24"/>
          <w:lang w:val="ru-RU"/>
        </w:rPr>
        <w:t>NобнNош</w:t>
      </w:r>
      <w:r w:rsidRPr="00D147D2">
        <w:rPr>
          <w:rFonts w:cs="Times New Roman"/>
          <w:i/>
          <w:iCs/>
          <w:sz w:val="24"/>
          <w:szCs w:val="24"/>
          <w:lang w:val="ru-RU"/>
        </w:rPr>
        <w:t>K</w:t>
      </w:r>
      <w:r w:rsidRPr="00D147D2">
        <w:rPr>
          <w:rFonts w:cs="Times New Roman"/>
          <w:sz w:val="24"/>
          <w:szCs w:val="24"/>
          <w:lang w:val="ru-RU"/>
        </w:rPr>
        <w:t>обн</w:t>
      </w:r>
      <w:proofErr w:type="spellEnd"/>
      <w:r w:rsidRPr="00D147D2">
        <w:rPr>
          <w:rFonts w:cs="Times New Roman"/>
          <w:sz w:val="24"/>
          <w:szCs w:val="24"/>
          <w:lang w:val="ru-RU"/>
        </w:rPr>
        <w:t>​=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ош</w:t>
      </w:r>
      <w:proofErr w:type="spellEnd"/>
      <w:r w:rsidRPr="00D147D2">
        <w:rPr>
          <w:rFonts w:cs="Times New Roman"/>
          <w:sz w:val="24"/>
          <w:szCs w:val="24"/>
          <w:lang w:val="ru-RU"/>
        </w:rPr>
        <w:t>​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обн</w:t>
      </w:r>
      <w:proofErr w:type="spellEnd"/>
      <w:r w:rsidRPr="00D147D2">
        <w:rPr>
          <w:rFonts w:cs="Times New Roman"/>
          <w:sz w:val="24"/>
          <w:szCs w:val="24"/>
          <w:lang w:val="ru-RU"/>
        </w:rPr>
        <w:t>​​</w:t>
      </w:r>
    </w:p>
    <w:p w14:paraId="487956CB" w14:textId="77777777" w:rsidR="00D147D2" w:rsidRPr="00D147D2" w:rsidRDefault="00D147D2" w:rsidP="00D147D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Коэффициент исправления: </w:t>
      </w:r>
      <w:proofErr w:type="spellStart"/>
      <w:r w:rsidRPr="00D147D2">
        <w:rPr>
          <w:rFonts w:cs="Times New Roman"/>
          <w:sz w:val="24"/>
          <w:szCs w:val="24"/>
          <w:lang w:val="ru-RU"/>
        </w:rPr>
        <w:t>Kиспр</w:t>
      </w:r>
      <w:proofErr w:type="spellEnd"/>
      <w:r w:rsidRPr="00D147D2">
        <w:rPr>
          <w:rFonts w:cs="Times New Roman"/>
          <w:sz w:val="24"/>
          <w:szCs w:val="24"/>
          <w:lang w:val="ru-RU"/>
        </w:rPr>
        <w:t>=</w:t>
      </w:r>
      <w:proofErr w:type="spellStart"/>
      <w:r w:rsidRPr="00D147D2">
        <w:rPr>
          <w:rFonts w:cs="Times New Roman"/>
          <w:sz w:val="24"/>
          <w:szCs w:val="24"/>
          <w:lang w:val="ru-RU"/>
        </w:rPr>
        <w:t>NиспрNош</w:t>
      </w:r>
      <w:r w:rsidRPr="00D147D2">
        <w:rPr>
          <w:rFonts w:cs="Times New Roman"/>
          <w:i/>
          <w:iCs/>
          <w:sz w:val="24"/>
          <w:szCs w:val="24"/>
          <w:lang w:val="ru-RU"/>
        </w:rPr>
        <w:t>K</w:t>
      </w:r>
      <w:r w:rsidRPr="00D147D2">
        <w:rPr>
          <w:rFonts w:cs="Times New Roman"/>
          <w:sz w:val="24"/>
          <w:szCs w:val="24"/>
          <w:lang w:val="ru-RU"/>
        </w:rPr>
        <w:t>испр</w:t>
      </w:r>
      <w:proofErr w:type="spellEnd"/>
      <w:r w:rsidRPr="00D147D2">
        <w:rPr>
          <w:rFonts w:cs="Times New Roman"/>
          <w:sz w:val="24"/>
          <w:szCs w:val="24"/>
          <w:lang w:val="ru-RU"/>
        </w:rPr>
        <w:t>​=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ош</w:t>
      </w:r>
      <w:proofErr w:type="spellEnd"/>
      <w:r w:rsidRPr="00D147D2">
        <w:rPr>
          <w:rFonts w:cs="Times New Roman"/>
          <w:sz w:val="24"/>
          <w:szCs w:val="24"/>
          <w:lang w:val="ru-RU"/>
        </w:rPr>
        <w:t>​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испр</w:t>
      </w:r>
      <w:proofErr w:type="spellEnd"/>
      <w:r w:rsidRPr="00D147D2">
        <w:rPr>
          <w:rFonts w:cs="Times New Roman"/>
          <w:sz w:val="24"/>
          <w:szCs w:val="24"/>
          <w:lang w:val="ru-RU"/>
        </w:rPr>
        <w:t>​​</w:t>
      </w:r>
    </w:p>
    <w:p w14:paraId="72039305" w14:textId="77777777" w:rsidR="00D147D2" w:rsidRPr="00D147D2" w:rsidRDefault="00D147D2" w:rsidP="00D147D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Коэффициент не обнаружения: </w:t>
      </w:r>
      <w:proofErr w:type="spellStart"/>
      <w:r w:rsidRPr="00D147D2">
        <w:rPr>
          <w:rFonts w:cs="Times New Roman"/>
          <w:sz w:val="24"/>
          <w:szCs w:val="24"/>
          <w:lang w:val="ru-RU"/>
        </w:rPr>
        <w:t>Kно</w:t>
      </w:r>
      <w:proofErr w:type="spellEnd"/>
      <w:r w:rsidRPr="00D147D2">
        <w:rPr>
          <w:rFonts w:cs="Times New Roman"/>
          <w:sz w:val="24"/>
          <w:szCs w:val="24"/>
          <w:lang w:val="ru-RU"/>
        </w:rPr>
        <w:t>=</w:t>
      </w:r>
      <w:proofErr w:type="spellStart"/>
      <w:r w:rsidRPr="00D147D2">
        <w:rPr>
          <w:rFonts w:cs="Times New Roman"/>
          <w:sz w:val="24"/>
          <w:szCs w:val="24"/>
          <w:lang w:val="ru-RU"/>
        </w:rPr>
        <w:t>NноNош</w:t>
      </w:r>
      <w:r w:rsidRPr="00D147D2">
        <w:rPr>
          <w:rFonts w:cs="Times New Roman"/>
          <w:i/>
          <w:iCs/>
          <w:sz w:val="24"/>
          <w:szCs w:val="24"/>
          <w:lang w:val="ru-RU"/>
        </w:rPr>
        <w:t>K</w:t>
      </w:r>
      <w:r w:rsidRPr="00D147D2">
        <w:rPr>
          <w:rFonts w:cs="Times New Roman"/>
          <w:sz w:val="24"/>
          <w:szCs w:val="24"/>
          <w:lang w:val="ru-RU"/>
        </w:rPr>
        <w:t>но</w:t>
      </w:r>
      <w:proofErr w:type="spellEnd"/>
      <w:r w:rsidRPr="00D147D2">
        <w:rPr>
          <w:rFonts w:cs="Times New Roman"/>
          <w:sz w:val="24"/>
          <w:szCs w:val="24"/>
          <w:lang w:val="ru-RU"/>
        </w:rPr>
        <w:t>​=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ош</w:t>
      </w:r>
      <w:proofErr w:type="spellEnd"/>
      <w:r w:rsidRPr="00D147D2">
        <w:rPr>
          <w:rFonts w:cs="Times New Roman"/>
          <w:sz w:val="24"/>
          <w:szCs w:val="24"/>
          <w:lang w:val="ru-RU"/>
        </w:rPr>
        <w:t>​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но</w:t>
      </w:r>
      <w:proofErr w:type="spellEnd"/>
      <w:r w:rsidRPr="00D147D2">
        <w:rPr>
          <w:rFonts w:cs="Times New Roman"/>
          <w:sz w:val="24"/>
          <w:szCs w:val="24"/>
          <w:lang w:val="ru-RU"/>
        </w:rPr>
        <w:t>​​</w:t>
      </w:r>
    </w:p>
    <w:p w14:paraId="0E2C0887" w14:textId="77777777" w:rsidR="00D147D2" w:rsidRPr="00D147D2" w:rsidRDefault="00D147D2" w:rsidP="00D147D2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Коэффициент искажения: </w:t>
      </w:r>
      <w:proofErr w:type="spellStart"/>
      <w:r w:rsidRPr="00D147D2">
        <w:rPr>
          <w:rFonts w:cs="Times New Roman"/>
          <w:sz w:val="24"/>
          <w:szCs w:val="24"/>
          <w:lang w:val="ru-RU"/>
        </w:rPr>
        <w:t>Kиск</w:t>
      </w:r>
      <w:proofErr w:type="spellEnd"/>
      <w:r w:rsidRPr="00D147D2">
        <w:rPr>
          <w:rFonts w:cs="Times New Roman"/>
          <w:sz w:val="24"/>
          <w:szCs w:val="24"/>
          <w:lang w:val="ru-RU"/>
        </w:rPr>
        <w:t>=</w:t>
      </w:r>
      <w:proofErr w:type="spellStart"/>
      <w:r w:rsidRPr="00D147D2">
        <w:rPr>
          <w:rFonts w:cs="Times New Roman"/>
          <w:sz w:val="24"/>
          <w:szCs w:val="24"/>
          <w:lang w:val="ru-RU"/>
        </w:rPr>
        <w:t>NискNош</w:t>
      </w:r>
      <w:r w:rsidRPr="00D147D2">
        <w:rPr>
          <w:rFonts w:cs="Times New Roman"/>
          <w:i/>
          <w:iCs/>
          <w:sz w:val="24"/>
          <w:szCs w:val="24"/>
          <w:lang w:val="ru-RU"/>
        </w:rPr>
        <w:t>K</w:t>
      </w:r>
      <w:r w:rsidRPr="00D147D2">
        <w:rPr>
          <w:rFonts w:cs="Times New Roman"/>
          <w:sz w:val="24"/>
          <w:szCs w:val="24"/>
          <w:lang w:val="ru-RU"/>
        </w:rPr>
        <w:t>иск</w:t>
      </w:r>
      <w:proofErr w:type="spellEnd"/>
      <w:r w:rsidRPr="00D147D2">
        <w:rPr>
          <w:rFonts w:cs="Times New Roman"/>
          <w:sz w:val="24"/>
          <w:szCs w:val="24"/>
          <w:lang w:val="ru-RU"/>
        </w:rPr>
        <w:t>​=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ош</w:t>
      </w:r>
      <w:proofErr w:type="spellEnd"/>
      <w:r w:rsidRPr="00D147D2">
        <w:rPr>
          <w:rFonts w:cs="Times New Roman"/>
          <w:sz w:val="24"/>
          <w:szCs w:val="24"/>
          <w:lang w:val="ru-RU"/>
        </w:rPr>
        <w:t>​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иск</w:t>
      </w:r>
      <w:proofErr w:type="spellEnd"/>
      <w:r w:rsidRPr="00D147D2">
        <w:rPr>
          <w:rFonts w:cs="Times New Roman"/>
          <w:sz w:val="24"/>
          <w:szCs w:val="24"/>
          <w:lang w:val="ru-RU"/>
        </w:rPr>
        <w:t>​​</w:t>
      </w:r>
    </w:p>
    <w:p w14:paraId="4A4FD120" w14:textId="77777777" w:rsidR="00D147D2" w:rsidRPr="00D147D2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pict w14:anchorId="5ADCA5BC">
          <v:rect id="_x0000_i1027" style="width:0;height:.75pt" o:hralign="center" o:hrstd="t" o:hr="t" fillcolor="#a0a0a0" stroked="f"/>
        </w:pict>
      </w:r>
    </w:p>
    <w:p w14:paraId="7316874C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Выполнение задания (вариант 5):</w:t>
      </w:r>
    </w:p>
    <w:p w14:paraId="4251642C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Исходные данные:</w:t>
      </w:r>
    </w:p>
    <w:p w14:paraId="477CC5AC" w14:textId="77777777" w:rsidR="00D147D2" w:rsidRPr="00D147D2" w:rsidRDefault="00D147D2" w:rsidP="00D147D2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В системе зафиксировано 10 ошибок</w:t>
      </w:r>
    </w:p>
    <w:p w14:paraId="18B84196" w14:textId="77777777" w:rsidR="00D147D2" w:rsidRPr="00D147D2" w:rsidRDefault="00D147D2" w:rsidP="00D147D2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Время на идентификацию и исправление (минуты):</w:t>
      </w:r>
    </w:p>
    <w:p w14:paraId="6FB8D2C2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proofErr w:type="spellStart"/>
      <w:r w:rsidRPr="00D147D2">
        <w:rPr>
          <w:rFonts w:cs="Times New Roman"/>
          <w:sz w:val="24"/>
          <w:szCs w:val="24"/>
          <w:lang w:val="ru-RU"/>
        </w:rPr>
        <w:t>ti</w:t>
      </w:r>
      <w:proofErr w:type="spellEnd"/>
      <w:r w:rsidRPr="00D147D2">
        <w:rPr>
          <w:rFonts w:cs="Times New Roman"/>
          <w:sz w:val="24"/>
          <w:szCs w:val="24"/>
          <w:lang w:val="ru-RU"/>
        </w:rPr>
        <w:t>=[5,7,6,8,10,4,9,11,7,</w:t>
      </w:r>
      <w:proofErr w:type="gramStart"/>
      <w:r w:rsidRPr="00D147D2">
        <w:rPr>
          <w:rFonts w:cs="Times New Roman"/>
          <w:sz w:val="24"/>
          <w:szCs w:val="24"/>
          <w:lang w:val="ru-RU"/>
        </w:rPr>
        <w:t>13]</w:t>
      </w:r>
      <w:proofErr w:type="spellStart"/>
      <w:r w:rsidRPr="00D147D2">
        <w:rPr>
          <w:rFonts w:cs="Times New Roman"/>
          <w:i/>
          <w:iCs/>
          <w:sz w:val="24"/>
          <w:szCs w:val="24"/>
          <w:lang w:val="ru-RU"/>
        </w:rPr>
        <w:t>ti</w:t>
      </w:r>
      <w:proofErr w:type="spellEnd"/>
      <w:r w:rsidRPr="00D147D2">
        <w:rPr>
          <w:rFonts w:cs="Times New Roman"/>
          <w:sz w:val="24"/>
          <w:szCs w:val="24"/>
          <w:lang w:val="ru-RU"/>
        </w:rPr>
        <w:t>​</w:t>
      </w:r>
      <w:proofErr w:type="gramEnd"/>
      <w:r w:rsidRPr="00D147D2">
        <w:rPr>
          <w:rFonts w:cs="Times New Roman"/>
          <w:sz w:val="24"/>
          <w:szCs w:val="24"/>
          <w:lang w:val="ru-RU"/>
        </w:rPr>
        <w:t>=[5,7,6,8,10,4,9,11,7,13]</w:t>
      </w:r>
    </w:p>
    <w:p w14:paraId="207A5051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Расчет среднего времени коррекции информации:</w:t>
      </w:r>
    </w:p>
    <w:p w14:paraId="0F680660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Tи=1n∑i=1nti=110∑i=110ti</w:t>
      </w:r>
      <w:r w:rsidRPr="00D147D2">
        <w:rPr>
          <w:rFonts w:cs="Times New Roman"/>
          <w:i/>
          <w:iCs/>
          <w:sz w:val="24"/>
          <w:szCs w:val="24"/>
          <w:lang w:val="ru-RU"/>
        </w:rPr>
        <w:t>T</w:t>
      </w:r>
      <w:r w:rsidRPr="00D147D2">
        <w:rPr>
          <w:rFonts w:cs="Times New Roman"/>
          <w:sz w:val="24"/>
          <w:szCs w:val="24"/>
          <w:lang w:val="ru-RU"/>
        </w:rPr>
        <w:t>и​=</w:t>
      </w:r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1​</w:t>
      </w:r>
      <w:r w:rsidRPr="00D147D2">
        <w:rPr>
          <w:rFonts w:cs="Times New Roman"/>
          <w:i/>
          <w:iCs/>
          <w:sz w:val="24"/>
          <w:szCs w:val="24"/>
          <w:lang w:val="ru-RU"/>
        </w:rPr>
        <w:t>i</w:t>
      </w:r>
      <w:r w:rsidRPr="00D147D2">
        <w:rPr>
          <w:rFonts w:cs="Times New Roman"/>
          <w:sz w:val="24"/>
          <w:szCs w:val="24"/>
          <w:lang w:val="ru-RU"/>
        </w:rPr>
        <w:t>=1∑</w:t>
      </w:r>
      <w:r w:rsidRPr="00D147D2">
        <w:rPr>
          <w:rFonts w:cs="Times New Roman"/>
          <w:i/>
          <w:iCs/>
          <w:sz w:val="24"/>
          <w:szCs w:val="24"/>
          <w:lang w:val="ru-RU"/>
        </w:rPr>
        <w:t>n</w:t>
      </w:r>
      <w:r w:rsidRPr="00D147D2">
        <w:rPr>
          <w:rFonts w:cs="Times New Roman"/>
          <w:sz w:val="24"/>
          <w:szCs w:val="24"/>
          <w:lang w:val="ru-RU"/>
        </w:rPr>
        <w:t>​</w:t>
      </w:r>
      <w:r w:rsidRPr="00D147D2">
        <w:rPr>
          <w:rFonts w:cs="Times New Roman"/>
          <w:i/>
          <w:iCs/>
          <w:sz w:val="24"/>
          <w:szCs w:val="24"/>
          <w:lang w:val="ru-RU"/>
        </w:rPr>
        <w:t>ti</w:t>
      </w:r>
      <w:r w:rsidRPr="00D147D2">
        <w:rPr>
          <w:rFonts w:cs="Times New Roman"/>
          <w:sz w:val="24"/>
          <w:szCs w:val="24"/>
          <w:lang w:val="ru-RU"/>
        </w:rPr>
        <w:t>​=101​</w:t>
      </w:r>
      <w:r w:rsidRPr="00D147D2">
        <w:rPr>
          <w:rFonts w:cs="Times New Roman"/>
          <w:i/>
          <w:iCs/>
          <w:sz w:val="24"/>
          <w:szCs w:val="24"/>
          <w:lang w:val="ru-RU"/>
        </w:rPr>
        <w:t>i</w:t>
      </w:r>
      <w:r w:rsidRPr="00D147D2">
        <w:rPr>
          <w:rFonts w:cs="Times New Roman"/>
          <w:sz w:val="24"/>
          <w:szCs w:val="24"/>
          <w:lang w:val="ru-RU"/>
        </w:rPr>
        <w:t>=1∑10​</w:t>
      </w:r>
      <w:r w:rsidRPr="00D147D2">
        <w:rPr>
          <w:rFonts w:cs="Times New Roman"/>
          <w:i/>
          <w:iCs/>
          <w:sz w:val="24"/>
          <w:szCs w:val="24"/>
          <w:lang w:val="ru-RU"/>
        </w:rPr>
        <w:t>ti</w:t>
      </w:r>
      <w:r w:rsidRPr="00D147D2">
        <w:rPr>
          <w:rFonts w:cs="Times New Roman"/>
          <w:sz w:val="24"/>
          <w:szCs w:val="24"/>
          <w:lang w:val="ru-RU"/>
        </w:rPr>
        <w:t>​∑ti=5+7+6+8+10+4+9+11+7+13=80 минут∑</w:t>
      </w:r>
      <w:r w:rsidRPr="00D147D2">
        <w:rPr>
          <w:rFonts w:cs="Times New Roman"/>
          <w:i/>
          <w:iCs/>
          <w:sz w:val="24"/>
          <w:szCs w:val="24"/>
          <w:lang w:val="ru-RU"/>
        </w:rPr>
        <w:t>ti</w:t>
      </w:r>
      <w:r w:rsidRPr="00D147D2">
        <w:rPr>
          <w:rFonts w:cs="Times New Roman"/>
          <w:sz w:val="24"/>
          <w:szCs w:val="24"/>
          <w:lang w:val="ru-RU"/>
        </w:rPr>
        <w:t>​=5+7+6+8+10+4+9+11+7+13=80 минутTи=8010=8,0 минут</w:t>
      </w:r>
      <w:r w:rsidRPr="00D147D2">
        <w:rPr>
          <w:rFonts w:cs="Times New Roman"/>
          <w:i/>
          <w:iCs/>
          <w:sz w:val="24"/>
          <w:szCs w:val="24"/>
          <w:lang w:val="ru-RU"/>
        </w:rPr>
        <w:t>T</w:t>
      </w:r>
      <w:r w:rsidRPr="00D147D2">
        <w:rPr>
          <w:rFonts w:cs="Times New Roman"/>
          <w:sz w:val="24"/>
          <w:szCs w:val="24"/>
          <w:lang w:val="ru-RU"/>
        </w:rPr>
        <w:t>и​=1080​=8,0 минут</w:t>
      </w:r>
    </w:p>
    <w:p w14:paraId="24C94746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Дополнительные статистические показатели: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3"/>
        <w:gridCol w:w="3067"/>
      </w:tblGrid>
      <w:tr w:rsidR="00D147D2" w:rsidRPr="00D147D2" w14:paraId="5A501944" w14:textId="77777777" w:rsidTr="00D147D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01D52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1CB46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D147D2" w:rsidRPr="00D147D2" w14:paraId="45EF1B0F" w14:textId="77777777" w:rsidTr="00D14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62191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Минимальное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285AE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4 мин</w:t>
            </w:r>
          </w:p>
        </w:tc>
      </w:tr>
      <w:tr w:rsidR="00D147D2" w:rsidRPr="00D147D2" w14:paraId="58D44B29" w14:textId="77777777" w:rsidTr="00D14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DE6CB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Максимальное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B324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13 мин</w:t>
            </w:r>
          </w:p>
        </w:tc>
      </w:tr>
      <w:tr w:rsidR="00D147D2" w:rsidRPr="00D147D2" w14:paraId="5C9668A7" w14:textId="77777777" w:rsidTr="00D14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5C74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Медиана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BB1F2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7,5 мин</w:t>
            </w:r>
          </w:p>
        </w:tc>
      </w:tr>
      <w:tr w:rsidR="00D147D2" w:rsidRPr="00D147D2" w14:paraId="553E53B1" w14:textId="77777777" w:rsidTr="00D14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9C369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Дисперсия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A4678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6,4</w:t>
            </w:r>
          </w:p>
        </w:tc>
      </w:tr>
      <w:tr w:rsidR="00D147D2" w:rsidRPr="00D147D2" w14:paraId="394040C5" w14:textId="77777777" w:rsidTr="00D14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D8EEE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Среднеквадратическое 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344D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2,53 мин</w:t>
            </w:r>
          </w:p>
        </w:tc>
      </w:tr>
      <w:tr w:rsidR="00D147D2" w:rsidRPr="00D147D2" w14:paraId="66F3AFAD" w14:textId="77777777" w:rsidTr="00D147D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19463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Коэффициент вариации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69D76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0,316</w:t>
            </w:r>
          </w:p>
        </w:tc>
      </w:tr>
    </w:tbl>
    <w:p w14:paraId="2DA76AB2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Доверительный интервал (95%):</w:t>
      </w:r>
    </w:p>
    <w:p w14:paraId="0AB50942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proofErr w:type="spellStart"/>
      <w:r w:rsidRPr="00D147D2">
        <w:rPr>
          <w:rFonts w:cs="Times New Roman"/>
          <w:sz w:val="24"/>
          <w:szCs w:val="24"/>
          <w:lang w:val="ru-RU"/>
        </w:rPr>
        <w:t>Tи</w:t>
      </w:r>
      <w:proofErr w:type="spellEnd"/>
      <w:proofErr w:type="gramStart"/>
      <w:r w:rsidRPr="00D147D2">
        <w:rPr>
          <w:rFonts w:ascii="Cambria Math" w:hAnsi="Cambria Math" w:cs="Cambria Math"/>
          <w:sz w:val="24"/>
          <w:szCs w:val="24"/>
          <w:lang w:val="ru-RU"/>
        </w:rPr>
        <w:t>∈</w:t>
      </w:r>
      <w:r w:rsidRPr="00D147D2">
        <w:rPr>
          <w:rFonts w:cs="Times New Roman"/>
          <w:sz w:val="24"/>
          <w:szCs w:val="24"/>
          <w:lang w:val="ru-RU"/>
        </w:rPr>
        <w:t>[</w:t>
      </w:r>
      <w:proofErr w:type="gramEnd"/>
      <w:r w:rsidRPr="00D147D2">
        <w:rPr>
          <w:rFonts w:cs="Times New Roman"/>
          <w:sz w:val="24"/>
          <w:szCs w:val="24"/>
          <w:lang w:val="ru-RU"/>
        </w:rPr>
        <w:t>6,19;9,81] </w:t>
      </w:r>
      <w:proofErr w:type="spellStart"/>
      <w:r w:rsidRPr="00D147D2">
        <w:rPr>
          <w:rFonts w:cs="Times New Roman"/>
          <w:sz w:val="24"/>
          <w:szCs w:val="24"/>
          <w:lang w:val="ru-RU"/>
        </w:rPr>
        <w:t>минут</w:t>
      </w:r>
      <w:r w:rsidRPr="00D147D2">
        <w:rPr>
          <w:rFonts w:cs="Times New Roman"/>
          <w:i/>
          <w:iCs/>
          <w:sz w:val="24"/>
          <w:szCs w:val="24"/>
          <w:lang w:val="ru-RU"/>
        </w:rPr>
        <w:t>T</w:t>
      </w:r>
      <w:r w:rsidRPr="00D147D2">
        <w:rPr>
          <w:rFonts w:cs="Times New Roman"/>
          <w:sz w:val="24"/>
          <w:szCs w:val="24"/>
          <w:lang w:val="ru-RU"/>
        </w:rPr>
        <w:t>и</w:t>
      </w:r>
      <w:proofErr w:type="spellEnd"/>
      <w:r w:rsidRPr="00D147D2">
        <w:rPr>
          <w:rFonts w:cs="Times New Roman"/>
          <w:sz w:val="24"/>
          <w:szCs w:val="24"/>
          <w:lang w:val="ru-RU"/>
        </w:rPr>
        <w:t>​</w:t>
      </w:r>
      <w:r w:rsidRPr="00D147D2">
        <w:rPr>
          <w:rFonts w:ascii="Cambria Math" w:hAnsi="Cambria Math" w:cs="Cambria Math"/>
          <w:sz w:val="24"/>
          <w:szCs w:val="24"/>
          <w:lang w:val="ru-RU"/>
        </w:rPr>
        <w:t>∈</w:t>
      </w:r>
      <w:r w:rsidRPr="00D147D2">
        <w:rPr>
          <w:rFonts w:cs="Times New Roman"/>
          <w:sz w:val="24"/>
          <w:szCs w:val="24"/>
          <w:lang w:val="ru-RU"/>
        </w:rPr>
        <w:t>[6,19;9,81] минут</w:t>
      </w:r>
    </w:p>
    <w:p w14:paraId="5E30CD3E" w14:textId="77777777" w:rsidR="00D147D2" w:rsidRPr="00D147D2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5DCF0AC4">
          <v:rect id="_x0000_i1028" style="width:0;height:.75pt" o:hralign="center" o:hrstd="t" o:hr="t" fillcolor="#a0a0a0" stroked="f"/>
        </w:pict>
      </w:r>
    </w:p>
    <w:p w14:paraId="4EA91B7C" w14:textId="7368352D" w:rsid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FCCFB5A" wp14:editId="6009291C">
            <wp:extent cx="5486400" cy="40201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9A12" w14:textId="06859B72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Рисунок 1 – Интерфейс программы для расчета показателей достоверности</w:t>
      </w:r>
    </w:p>
    <w:p w14:paraId="543E2E63" w14:textId="77777777" w:rsidR="00D147D2" w:rsidRPr="00D147D2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ADCE980">
          <v:rect id="_x0000_i1029" style="width:0;height:.75pt" o:hralign="center" o:hrstd="t" o:hr="t" fillcolor="#a0a0a0" stroked="f"/>
        </w:pict>
      </w:r>
    </w:p>
    <w:p w14:paraId="70867037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Результаты расчета:</w:t>
      </w:r>
    </w:p>
    <w:tbl>
      <w:tblPr>
        <w:tblW w:w="95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3"/>
        <w:gridCol w:w="2589"/>
      </w:tblGrid>
      <w:tr w:rsidR="00D147D2" w:rsidRPr="00D147D2" w14:paraId="639294C0" w14:textId="77777777" w:rsidTr="00D147D2">
        <w:trPr>
          <w:trHeight w:val="49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BEF87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107E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D147D2" w:rsidRPr="00D147D2" w14:paraId="45E1D667" w14:textId="77777777" w:rsidTr="00D147D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187EF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Количество ошибок 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8ACD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</w:tr>
      <w:tr w:rsidR="00D147D2" w:rsidRPr="00D147D2" w14:paraId="1F93A134" w14:textId="77777777" w:rsidTr="00D147D2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B180B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Суммарное время коррекции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623AD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80 мин</w:t>
            </w:r>
          </w:p>
        </w:tc>
      </w:tr>
      <w:tr w:rsidR="00D147D2" w:rsidRPr="00D147D2" w14:paraId="0FE31A0B" w14:textId="77777777" w:rsidTr="00D147D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C1D61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 xml:space="preserve">Среднее время коррекции </w:t>
            </w:r>
            <w:proofErr w:type="spellStart"/>
            <w:r w:rsidRPr="00D147D2">
              <w:rPr>
                <w:rFonts w:cs="Times New Roman"/>
                <w:sz w:val="24"/>
                <w:szCs w:val="24"/>
                <w:lang w:val="ru-RU"/>
              </w:rPr>
              <w:t>Tи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01C1B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8,0 мин</w:t>
            </w:r>
          </w:p>
        </w:tc>
      </w:tr>
      <w:tr w:rsidR="00D147D2" w:rsidRPr="00D147D2" w14:paraId="509B5A8D" w14:textId="77777777" w:rsidTr="00D147D2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AD07F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Минимальное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D49F7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4 мин</w:t>
            </w:r>
          </w:p>
        </w:tc>
      </w:tr>
      <w:tr w:rsidR="00D147D2" w:rsidRPr="00D147D2" w14:paraId="03A8B2E9" w14:textId="77777777" w:rsidTr="00D147D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DBA8C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lastRenderedPageBreak/>
              <w:t>Максимальное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A7935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13 мин</w:t>
            </w:r>
          </w:p>
        </w:tc>
      </w:tr>
      <w:tr w:rsidR="00D147D2" w:rsidRPr="00D147D2" w14:paraId="6DDC9874" w14:textId="77777777" w:rsidTr="00D147D2">
        <w:trPr>
          <w:trHeight w:val="4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44126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Медиана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44AF6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7,5 мин</w:t>
            </w:r>
          </w:p>
        </w:tc>
      </w:tr>
      <w:tr w:rsidR="00D147D2" w:rsidRPr="00D147D2" w14:paraId="74E17F9B" w14:textId="77777777" w:rsidTr="00D147D2">
        <w:trPr>
          <w:trHeight w:val="5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19938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Среднеквадратическое 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FD594" w14:textId="77777777" w:rsidR="00D147D2" w:rsidRPr="00D147D2" w:rsidRDefault="00D147D2" w:rsidP="00D147D2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D147D2">
              <w:rPr>
                <w:rFonts w:cs="Times New Roman"/>
                <w:sz w:val="24"/>
                <w:szCs w:val="24"/>
                <w:lang w:val="ru-RU"/>
              </w:rPr>
              <w:t>2,53 мин</w:t>
            </w:r>
          </w:p>
        </w:tc>
      </w:tr>
    </w:tbl>
    <w:p w14:paraId="09E94C6E" w14:textId="77777777" w:rsidR="00D147D2" w:rsidRPr="00D147D2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7F6CDB5">
          <v:rect id="_x0000_i1030" style="width:0;height:.75pt" o:hralign="center" o:hrstd="t" o:hr="t" fillcolor="#a0a0a0" stroked="f"/>
        </w:pict>
      </w:r>
    </w:p>
    <w:p w14:paraId="5625D9D2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Заключение:</w:t>
      </w:r>
    </w:p>
    <w:p w14:paraId="05224088" w14:textId="77777777" w:rsidR="00D147D2" w:rsidRPr="00D147D2" w:rsidRDefault="00D147D2" w:rsidP="00D147D2">
      <w:pPr>
        <w:rPr>
          <w:rFonts w:cs="Times New Roman"/>
          <w:sz w:val="24"/>
          <w:szCs w:val="24"/>
          <w:lang w:val="ru-RU"/>
        </w:rPr>
      </w:pPr>
      <w:r w:rsidRPr="00D147D2">
        <w:rPr>
          <w:rFonts w:cs="Times New Roman"/>
          <w:sz w:val="24"/>
          <w:szCs w:val="24"/>
          <w:lang w:val="ru-RU"/>
        </w:rPr>
        <w:t>В результате выполнения работы была разработана программа для расчета единичных показателей достоверности информации. Для варианта №5 определено среднее время коррекции информации </w:t>
      </w:r>
      <w:proofErr w:type="spellStart"/>
      <w:r w:rsidRPr="00D147D2">
        <w:rPr>
          <w:rFonts w:cs="Times New Roman"/>
          <w:sz w:val="24"/>
          <w:szCs w:val="24"/>
          <w:lang w:val="ru-RU"/>
        </w:rPr>
        <w:t>Tи</w:t>
      </w:r>
      <w:proofErr w:type="spellEnd"/>
      <w:r w:rsidRPr="00D147D2">
        <w:rPr>
          <w:rFonts w:cs="Times New Roman"/>
          <w:sz w:val="24"/>
          <w:szCs w:val="24"/>
          <w:lang w:val="ru-RU"/>
        </w:rPr>
        <w:t>=8,0</w:t>
      </w:r>
      <w:r w:rsidRPr="00D147D2">
        <w:rPr>
          <w:rFonts w:cs="Times New Roman"/>
          <w:i/>
          <w:iCs/>
          <w:sz w:val="24"/>
          <w:szCs w:val="24"/>
          <w:lang w:val="ru-RU"/>
        </w:rPr>
        <w:t>T</w:t>
      </w:r>
      <w:r w:rsidRPr="00D147D2">
        <w:rPr>
          <w:rFonts w:cs="Times New Roman"/>
          <w:sz w:val="24"/>
          <w:szCs w:val="24"/>
          <w:lang w:val="ru-RU"/>
        </w:rPr>
        <w:t>и​=8,0 минут. Дополнительно рассчитаны статистические характеристики выборки: минимальное и максимальное время, медиана, дисперсия и среднеквадратическое отклонение. Полученные значения позволяют оценить эффективность процесса обнаружения и исправления ошибок в информационной системе.</w:t>
      </w:r>
    </w:p>
    <w:p w14:paraId="64D7C84C" w14:textId="71423CEC" w:rsidR="002D3A15" w:rsidRDefault="002D3A15" w:rsidP="00D147D2">
      <w:pPr>
        <w:rPr>
          <w:rFonts w:cs="Times New Roman"/>
          <w:sz w:val="24"/>
          <w:szCs w:val="24"/>
          <w:lang w:val="ru-RU"/>
        </w:rPr>
      </w:pPr>
    </w:p>
    <w:p w14:paraId="15282B10" w14:textId="4108CC12" w:rsidR="00AB6206" w:rsidRDefault="00AB6206" w:rsidP="00D147D2">
      <w:pPr>
        <w:rPr>
          <w:rFonts w:cs="Times New Roman"/>
          <w:sz w:val="24"/>
          <w:szCs w:val="24"/>
          <w:lang w:val="ru-RU"/>
        </w:rPr>
      </w:pPr>
    </w:p>
    <w:p w14:paraId="09899E6B" w14:textId="2F85E8D0" w:rsidR="00AB6206" w:rsidRDefault="00AB6206" w:rsidP="00D147D2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Код</w:t>
      </w:r>
    </w:p>
    <w:p w14:paraId="03FDB77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import tkinter as tk</w:t>
      </w:r>
    </w:p>
    <w:p w14:paraId="377470B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from tkinter import ttk, messagebox</w:t>
      </w:r>
    </w:p>
    <w:p w14:paraId="09156C4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import math</w:t>
      </w:r>
    </w:p>
    <w:p w14:paraId="15E6EDE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import matplotlib.pyplot as plt</w:t>
      </w:r>
    </w:p>
    <w:p w14:paraId="57418D2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from </w:t>
      </w:r>
      <w:proofErr w:type="gramStart"/>
      <w:r w:rsidRPr="00AB6206">
        <w:rPr>
          <w:rFonts w:cs="Times New Roman"/>
          <w:sz w:val="24"/>
          <w:szCs w:val="24"/>
        </w:rPr>
        <w:t>matplotlib.backends</w:t>
      </w:r>
      <w:proofErr w:type="gramEnd"/>
      <w:r w:rsidRPr="00AB6206">
        <w:rPr>
          <w:rFonts w:cs="Times New Roman"/>
          <w:sz w:val="24"/>
          <w:szCs w:val="24"/>
        </w:rPr>
        <w:t>.backend_tkagg import FigureCanvasTkAgg</w:t>
      </w:r>
    </w:p>
    <w:p w14:paraId="08D13A5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import numpy as np</w:t>
      </w:r>
    </w:p>
    <w:p w14:paraId="5DB8947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</w:p>
    <w:p w14:paraId="0D2395A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class ReliabilityCalculator:</w:t>
      </w:r>
    </w:p>
    <w:p w14:paraId="2931295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def __init__(self, root):</w:t>
      </w:r>
    </w:p>
    <w:p w14:paraId="5E0CE51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self.root = root</w:t>
      </w:r>
    </w:p>
    <w:p w14:paraId="2FBDC3C7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self.root</w:t>
      </w:r>
      <w:proofErr w:type="gramEnd"/>
      <w:r w:rsidRPr="00AB6206">
        <w:rPr>
          <w:rFonts w:cs="Times New Roman"/>
          <w:sz w:val="24"/>
          <w:szCs w:val="24"/>
          <w:lang w:val="ru-RU"/>
        </w:rPr>
        <w:t>.title</w:t>
      </w:r>
      <w:proofErr w:type="spellEnd"/>
      <w:r w:rsidRPr="00AB6206">
        <w:rPr>
          <w:rFonts w:cs="Times New Roman"/>
          <w:sz w:val="24"/>
          <w:szCs w:val="24"/>
          <w:lang w:val="ru-RU"/>
        </w:rPr>
        <w:t>("Расчет показателей достоверности информации (Вариант 5)")</w:t>
      </w:r>
    </w:p>
    <w:p w14:paraId="1E0C7F0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self.root.geometry("1000x700")</w:t>
      </w:r>
    </w:p>
    <w:p w14:paraId="6071682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self.root.resizable(False, False)</w:t>
      </w:r>
    </w:p>
    <w:p w14:paraId="79B4DC9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2A7F201D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# Заголовок</w:t>
      </w:r>
    </w:p>
    <w:p w14:paraId="69FFC63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title_label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root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text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="Определение единичных показателей достоверности информации", </w:t>
      </w:r>
    </w:p>
    <w:p w14:paraId="1464D38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                 </w:t>
      </w:r>
      <w:r w:rsidRPr="00AB6206">
        <w:rPr>
          <w:rFonts w:cs="Times New Roman"/>
          <w:sz w:val="24"/>
          <w:szCs w:val="24"/>
        </w:rPr>
        <w:t>font=("Arial", 14, "bold"))</w:t>
      </w:r>
    </w:p>
    <w:p w14:paraId="7B1297F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title_label.pack(pady=10)</w:t>
      </w:r>
    </w:p>
    <w:p w14:paraId="135C96A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620B657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Вариант</w:t>
      </w:r>
      <w:r w:rsidRPr="00AB6206">
        <w:rPr>
          <w:rFonts w:cs="Times New Roman"/>
          <w:sz w:val="24"/>
          <w:szCs w:val="24"/>
        </w:rPr>
        <w:t xml:space="preserve"> 5</w:t>
      </w:r>
    </w:p>
    <w:p w14:paraId="6A3FA0C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var_frame = ttk.Frame(root)</w:t>
      </w:r>
    </w:p>
    <w:p w14:paraId="2607CE6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var_</w:t>
      </w:r>
      <w:proofErr w:type="gramStart"/>
      <w:r w:rsidRPr="00AB6206">
        <w:rPr>
          <w:rFonts w:cs="Times New Roman"/>
          <w:sz w:val="24"/>
          <w:szCs w:val="24"/>
        </w:rPr>
        <w:t>frame.pack</w:t>
      </w:r>
      <w:proofErr w:type="gramEnd"/>
      <w:r w:rsidRPr="00AB6206">
        <w:rPr>
          <w:rFonts w:cs="Times New Roman"/>
          <w:sz w:val="24"/>
          <w:szCs w:val="24"/>
        </w:rPr>
        <w:t>(fill=tk.X, padx=20)</w:t>
      </w:r>
    </w:p>
    <w:p w14:paraId="1485422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5747564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var_label = ttk.Label(var_frame, </w:t>
      </w:r>
    </w:p>
    <w:p w14:paraId="66C62E58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      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text</w:t>
      </w:r>
      <w:proofErr w:type="spellEnd"/>
      <w:r w:rsidRPr="00AB6206">
        <w:rPr>
          <w:rFonts w:cs="Times New Roman"/>
          <w:sz w:val="24"/>
          <w:szCs w:val="24"/>
          <w:lang w:val="ru-RU"/>
        </w:rPr>
        <w:t>="Вариант 5: Время коррекции ошибок (минуты): 5, 7, 6, 8, 10, 4, 9, 11, 7, 13",</w:t>
      </w:r>
    </w:p>
    <w:p w14:paraId="5BECE18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              </w:t>
      </w:r>
      <w:r w:rsidRPr="00AB6206">
        <w:rPr>
          <w:rFonts w:cs="Times New Roman"/>
          <w:sz w:val="24"/>
          <w:szCs w:val="24"/>
        </w:rPr>
        <w:t>font=("Arial", 10), foreground="blue")</w:t>
      </w:r>
    </w:p>
    <w:p w14:paraId="2994BFA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var_label.pack()</w:t>
      </w:r>
    </w:p>
    <w:p w14:paraId="4A8A1C3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2F68ADE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Основной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контейнер</w:t>
      </w:r>
    </w:p>
    <w:p w14:paraId="5DE3C3B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main_container = ttk.Frame(root)</w:t>
      </w:r>
    </w:p>
    <w:p w14:paraId="05D9278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main_</w:t>
      </w:r>
      <w:proofErr w:type="gramStart"/>
      <w:r w:rsidRPr="00AB6206">
        <w:rPr>
          <w:rFonts w:cs="Times New Roman"/>
          <w:sz w:val="24"/>
          <w:szCs w:val="24"/>
        </w:rPr>
        <w:t>container.pack</w:t>
      </w:r>
      <w:proofErr w:type="gramEnd"/>
      <w:r w:rsidRPr="00AB6206">
        <w:rPr>
          <w:rFonts w:cs="Times New Roman"/>
          <w:sz w:val="24"/>
          <w:szCs w:val="24"/>
        </w:rPr>
        <w:t>(fill=tk.BOTH, expand=True, padx=20, pady=10)</w:t>
      </w:r>
    </w:p>
    <w:p w14:paraId="76CEB8F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739AC1C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Левая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панель</w:t>
      </w:r>
      <w:r w:rsidRPr="00AB6206">
        <w:rPr>
          <w:rFonts w:cs="Times New Roman"/>
          <w:sz w:val="24"/>
          <w:szCs w:val="24"/>
        </w:rPr>
        <w:t xml:space="preserve"> - </w:t>
      </w:r>
      <w:r w:rsidRPr="00AB6206">
        <w:rPr>
          <w:rFonts w:cs="Times New Roman"/>
          <w:sz w:val="24"/>
          <w:szCs w:val="24"/>
          <w:lang w:val="ru-RU"/>
        </w:rPr>
        <w:t>ввод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данных</w:t>
      </w:r>
    </w:p>
    <w:p w14:paraId="1308FEC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left_frame = </w:t>
      </w:r>
      <w:proofErr w:type="gramStart"/>
      <w:r w:rsidRPr="00AB6206">
        <w:rPr>
          <w:rFonts w:cs="Times New Roman"/>
          <w:sz w:val="24"/>
          <w:szCs w:val="24"/>
        </w:rPr>
        <w:t>ttk.LabelFrame</w:t>
      </w:r>
      <w:proofErr w:type="gramEnd"/>
      <w:r w:rsidRPr="00AB6206">
        <w:rPr>
          <w:rFonts w:cs="Times New Roman"/>
          <w:sz w:val="24"/>
          <w:szCs w:val="24"/>
        </w:rPr>
        <w:t>(main_container, text="</w:t>
      </w:r>
      <w:r w:rsidRPr="00AB6206">
        <w:rPr>
          <w:rFonts w:cs="Times New Roman"/>
          <w:sz w:val="24"/>
          <w:szCs w:val="24"/>
          <w:lang w:val="ru-RU"/>
        </w:rPr>
        <w:t>Ввод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данных</w:t>
      </w:r>
      <w:r w:rsidRPr="00AB6206">
        <w:rPr>
          <w:rFonts w:cs="Times New Roman"/>
          <w:sz w:val="24"/>
          <w:szCs w:val="24"/>
        </w:rPr>
        <w:t>", padding=15)</w:t>
      </w:r>
    </w:p>
    <w:p w14:paraId="5B23128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left_frame.pack(side=tk.LEFT, fill=tk.BOTH, expand=True, padx=(0, 10))</w:t>
      </w:r>
    </w:p>
    <w:p w14:paraId="6B899C2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19387457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# Поле для ввода времен коррекции</w:t>
      </w:r>
    </w:p>
    <w:p w14:paraId="25D3DDF0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left_frame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text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="Времена коррекции ошибок (минуты):", </w:t>
      </w:r>
    </w:p>
    <w:p w14:paraId="4BF5F9B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  </w:t>
      </w:r>
      <w:r w:rsidRPr="00AB6206">
        <w:rPr>
          <w:rFonts w:cs="Times New Roman"/>
          <w:sz w:val="24"/>
          <w:szCs w:val="24"/>
        </w:rPr>
        <w:t>font=("Arial", 10, "bold")).pack(anchor=tk.W, pady=(0, 5))</w:t>
      </w:r>
    </w:p>
    <w:p w14:paraId="367A67F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10F2E07F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ttk.Label</w:t>
      </w:r>
      <w:proofErr w:type="spellEnd"/>
      <w:proofErr w:type="gram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left_frame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,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text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="Введите числа через запятую или пробел:", </w:t>
      </w:r>
    </w:p>
    <w:p w14:paraId="509B2E5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  </w:t>
      </w:r>
      <w:r w:rsidRPr="00AB6206">
        <w:rPr>
          <w:rFonts w:cs="Times New Roman"/>
          <w:sz w:val="24"/>
          <w:szCs w:val="24"/>
        </w:rPr>
        <w:t>font=("Arial", 9)).pack(anchor=tk.W)</w:t>
      </w:r>
    </w:p>
    <w:p w14:paraId="6C4DC76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7EE68CC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self.times_text = tk.Text(left_frame, height=8, width=40, font=("Consolas", 10))</w:t>
      </w:r>
    </w:p>
    <w:p w14:paraId="6DB4C06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self.times_text.pack(fill=tk.X, pady=5)</w:t>
      </w:r>
    </w:p>
    <w:p w14:paraId="4A47371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self.times_text.insert(tk.END, "5, 7, 6, 8, 10, 4, 9, 11, 7, 13")</w:t>
      </w:r>
    </w:p>
    <w:p w14:paraId="291871C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29D28B2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Кнопки</w:t>
      </w:r>
    </w:p>
    <w:p w14:paraId="0D31548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button_frame = ttk.Frame(left_frame)</w:t>
      </w:r>
    </w:p>
    <w:p w14:paraId="38846E1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button_frame.pack(fill=tk.X, pady=10)</w:t>
      </w:r>
    </w:p>
    <w:p w14:paraId="4B80919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1E5F40C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ttk.Button</w:t>
      </w:r>
      <w:proofErr w:type="gramEnd"/>
      <w:r w:rsidRPr="00AB6206">
        <w:rPr>
          <w:rFonts w:cs="Times New Roman"/>
          <w:sz w:val="24"/>
          <w:szCs w:val="24"/>
        </w:rPr>
        <w:t>(button_frame, text="</w:t>
      </w:r>
      <w:r w:rsidRPr="00AB6206">
        <w:rPr>
          <w:rFonts w:cs="Times New Roman"/>
          <w:sz w:val="24"/>
          <w:szCs w:val="24"/>
          <w:lang w:val="ru-RU"/>
        </w:rPr>
        <w:t>Рассчитать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показатели</w:t>
      </w:r>
      <w:r w:rsidRPr="00AB6206">
        <w:rPr>
          <w:rFonts w:cs="Times New Roman"/>
          <w:sz w:val="24"/>
          <w:szCs w:val="24"/>
        </w:rPr>
        <w:t xml:space="preserve">", </w:t>
      </w:r>
    </w:p>
    <w:p w14:paraId="4743E43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command=self.calculate, style="Accent.TButton").pack(side=tk.LEFT, padx=5)</w:t>
      </w:r>
    </w:p>
    <w:p w14:paraId="1297AD8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5FE83AA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ttk.Button</w:t>
      </w:r>
      <w:proofErr w:type="gramEnd"/>
      <w:r w:rsidRPr="00AB6206">
        <w:rPr>
          <w:rFonts w:cs="Times New Roman"/>
          <w:sz w:val="24"/>
          <w:szCs w:val="24"/>
        </w:rPr>
        <w:t>(button_frame, text="</w:t>
      </w:r>
      <w:r w:rsidRPr="00AB6206">
        <w:rPr>
          <w:rFonts w:cs="Times New Roman"/>
          <w:sz w:val="24"/>
          <w:szCs w:val="24"/>
          <w:lang w:val="ru-RU"/>
        </w:rPr>
        <w:t>Очистить</w:t>
      </w:r>
      <w:r w:rsidRPr="00AB6206">
        <w:rPr>
          <w:rFonts w:cs="Times New Roman"/>
          <w:sz w:val="24"/>
          <w:szCs w:val="24"/>
        </w:rPr>
        <w:t xml:space="preserve">", </w:t>
      </w:r>
    </w:p>
    <w:p w14:paraId="6B1EFE1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command=self.clear_fields).pack(side=tk.LEFT, padx=5)</w:t>
      </w:r>
    </w:p>
    <w:p w14:paraId="1F07C2D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07CB0C1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ttk.Button</w:t>
      </w:r>
      <w:proofErr w:type="gramEnd"/>
      <w:r w:rsidRPr="00AB6206">
        <w:rPr>
          <w:rFonts w:cs="Times New Roman"/>
          <w:sz w:val="24"/>
          <w:szCs w:val="24"/>
        </w:rPr>
        <w:t>(button_frame, text="</w:t>
      </w:r>
      <w:r w:rsidRPr="00AB6206">
        <w:rPr>
          <w:rFonts w:cs="Times New Roman"/>
          <w:sz w:val="24"/>
          <w:szCs w:val="24"/>
          <w:lang w:val="ru-RU"/>
        </w:rPr>
        <w:t>Пример</w:t>
      </w:r>
      <w:r w:rsidRPr="00AB6206">
        <w:rPr>
          <w:rFonts w:cs="Times New Roman"/>
          <w:sz w:val="24"/>
          <w:szCs w:val="24"/>
        </w:rPr>
        <w:t xml:space="preserve">", </w:t>
      </w:r>
    </w:p>
    <w:p w14:paraId="139AF77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command=self.load_example).pack(side=tk.LEFT, padx=5)</w:t>
      </w:r>
    </w:p>
    <w:p w14:paraId="3B1368E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72ACC20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Статистика</w:t>
      </w:r>
    </w:p>
    <w:p w14:paraId="689D864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stats_frame = </w:t>
      </w:r>
      <w:proofErr w:type="gramStart"/>
      <w:r w:rsidRPr="00AB6206">
        <w:rPr>
          <w:rFonts w:cs="Times New Roman"/>
          <w:sz w:val="24"/>
          <w:szCs w:val="24"/>
        </w:rPr>
        <w:t>ttk.LabelFrame</w:t>
      </w:r>
      <w:proofErr w:type="gramEnd"/>
      <w:r w:rsidRPr="00AB6206">
        <w:rPr>
          <w:rFonts w:cs="Times New Roman"/>
          <w:sz w:val="24"/>
          <w:szCs w:val="24"/>
        </w:rPr>
        <w:t>(left_frame, text="</w:t>
      </w:r>
      <w:r w:rsidRPr="00AB6206">
        <w:rPr>
          <w:rFonts w:cs="Times New Roman"/>
          <w:sz w:val="24"/>
          <w:szCs w:val="24"/>
          <w:lang w:val="ru-RU"/>
        </w:rPr>
        <w:t>Статистика</w:t>
      </w:r>
      <w:r w:rsidRPr="00AB6206">
        <w:rPr>
          <w:rFonts w:cs="Times New Roman"/>
          <w:sz w:val="24"/>
          <w:szCs w:val="24"/>
        </w:rPr>
        <w:t>", padding=10)</w:t>
      </w:r>
    </w:p>
    <w:p w14:paraId="7E34262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stats_frame.pack(fill=tk.X, pady=10)</w:t>
      </w:r>
    </w:p>
    <w:p w14:paraId="31A7BAD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0AB8D2A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self.stats_text = tk.Text(stats_frame, height=10, width=40, font=("Consolas", 10))</w:t>
      </w:r>
    </w:p>
    <w:p w14:paraId="6F76421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self.stats_text.pack(fill=tk.BOTH, expand=True)</w:t>
      </w:r>
    </w:p>
    <w:p w14:paraId="26D3062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08A0329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Правая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панель</w:t>
      </w:r>
      <w:r w:rsidRPr="00AB6206">
        <w:rPr>
          <w:rFonts w:cs="Times New Roman"/>
          <w:sz w:val="24"/>
          <w:szCs w:val="24"/>
        </w:rPr>
        <w:t xml:space="preserve"> - </w:t>
      </w:r>
      <w:r w:rsidRPr="00AB6206">
        <w:rPr>
          <w:rFonts w:cs="Times New Roman"/>
          <w:sz w:val="24"/>
          <w:szCs w:val="24"/>
          <w:lang w:val="ru-RU"/>
        </w:rPr>
        <w:t>результаты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графики</w:t>
      </w:r>
    </w:p>
    <w:p w14:paraId="04C12FE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right_frame = ttk.Frame(main_container)</w:t>
      </w:r>
    </w:p>
    <w:p w14:paraId="0256BBF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right_frame.pack(side=tk.RIGHT, fill=tk.BOTH, expand=True)</w:t>
      </w:r>
    </w:p>
    <w:p w14:paraId="54756B1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379A16F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Результаты</w:t>
      </w:r>
    </w:p>
    <w:p w14:paraId="2D6FE8C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result_frame = </w:t>
      </w:r>
      <w:proofErr w:type="gramStart"/>
      <w:r w:rsidRPr="00AB6206">
        <w:rPr>
          <w:rFonts w:cs="Times New Roman"/>
          <w:sz w:val="24"/>
          <w:szCs w:val="24"/>
        </w:rPr>
        <w:t>ttk.LabelFrame</w:t>
      </w:r>
      <w:proofErr w:type="gramEnd"/>
      <w:r w:rsidRPr="00AB6206">
        <w:rPr>
          <w:rFonts w:cs="Times New Roman"/>
          <w:sz w:val="24"/>
          <w:szCs w:val="24"/>
        </w:rPr>
        <w:t>(right_frame, text="</w:t>
      </w:r>
      <w:r w:rsidRPr="00AB6206">
        <w:rPr>
          <w:rFonts w:cs="Times New Roman"/>
          <w:sz w:val="24"/>
          <w:szCs w:val="24"/>
          <w:lang w:val="ru-RU"/>
        </w:rPr>
        <w:t>Результаты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расчета</w:t>
      </w:r>
      <w:r w:rsidRPr="00AB6206">
        <w:rPr>
          <w:rFonts w:cs="Times New Roman"/>
          <w:sz w:val="24"/>
          <w:szCs w:val="24"/>
        </w:rPr>
        <w:t>", padding=10)</w:t>
      </w:r>
    </w:p>
    <w:p w14:paraId="39412AF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result_frame.pack(fill=tk.BOTH, expand=True)</w:t>
      </w:r>
    </w:p>
    <w:p w14:paraId="1419894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32B3B92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self.result_text = tk.Text(result_frame, height=15, font=("Consolas", 11))</w:t>
      </w:r>
    </w:p>
    <w:p w14:paraId="33D25FD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self.result_text.pack(fill=tk.BOTH, expand=True)</w:t>
      </w:r>
    </w:p>
    <w:p w14:paraId="28B372B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074434B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График</w:t>
      </w:r>
    </w:p>
    <w:p w14:paraId="5EA620D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plot_frame = </w:t>
      </w:r>
      <w:proofErr w:type="gramStart"/>
      <w:r w:rsidRPr="00AB6206">
        <w:rPr>
          <w:rFonts w:cs="Times New Roman"/>
          <w:sz w:val="24"/>
          <w:szCs w:val="24"/>
        </w:rPr>
        <w:t>ttk.LabelFrame</w:t>
      </w:r>
      <w:proofErr w:type="gramEnd"/>
      <w:r w:rsidRPr="00AB6206">
        <w:rPr>
          <w:rFonts w:cs="Times New Roman"/>
          <w:sz w:val="24"/>
          <w:szCs w:val="24"/>
        </w:rPr>
        <w:t>(right_frame, text="</w:t>
      </w:r>
      <w:r w:rsidRPr="00AB6206">
        <w:rPr>
          <w:rFonts w:cs="Times New Roman"/>
          <w:sz w:val="24"/>
          <w:szCs w:val="24"/>
          <w:lang w:val="ru-RU"/>
        </w:rPr>
        <w:t>Визуализация</w:t>
      </w:r>
      <w:r w:rsidRPr="00AB6206">
        <w:rPr>
          <w:rFonts w:cs="Times New Roman"/>
          <w:sz w:val="24"/>
          <w:szCs w:val="24"/>
        </w:rPr>
        <w:t>", padding=10)</w:t>
      </w:r>
    </w:p>
    <w:p w14:paraId="264707A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plot_frame.pack(fill=tk.BOTH, expand=True, pady=(10, 0))</w:t>
      </w:r>
    </w:p>
    <w:p w14:paraId="0DFDCEA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</w:t>
      </w:r>
    </w:p>
    <w:p w14:paraId="5CED20C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Создаем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фигуру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для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графика</w:t>
      </w:r>
    </w:p>
    <w:p w14:paraId="10102D4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self.fig, (self.ax1, self.ax2) = plt.subplots(1, 2, figsize=(8, 3))</w:t>
      </w:r>
    </w:p>
    <w:p w14:paraId="57A6616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self.fig.tight_layout(pad=3.0)</w:t>
      </w:r>
    </w:p>
    <w:p w14:paraId="24F3670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28C3B99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self.canvas = FigureCanvasTkAgg(self.fig, master=plot_frame)</w:t>
      </w:r>
    </w:p>
    <w:p w14:paraId="77B3344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self.canvas.get_tk_widget().pack(fill=tk.BOTH, expand=True)</w:t>
      </w:r>
    </w:p>
    <w:p w14:paraId="30E9C65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136AA7C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Статус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бар</w:t>
      </w:r>
    </w:p>
    <w:p w14:paraId="7DB39BFD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self.status</w:t>
      </w:r>
      <w:proofErr w:type="gramEnd"/>
      <w:r w:rsidRPr="00AB6206">
        <w:rPr>
          <w:rFonts w:cs="Times New Roman"/>
          <w:sz w:val="24"/>
          <w:szCs w:val="24"/>
        </w:rPr>
        <w:t>_var = tk.StringVar(value="</w:t>
      </w:r>
      <w:r w:rsidRPr="00AB6206">
        <w:rPr>
          <w:rFonts w:cs="Times New Roman"/>
          <w:sz w:val="24"/>
          <w:szCs w:val="24"/>
          <w:lang w:val="ru-RU"/>
        </w:rPr>
        <w:t>Готов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расчетам</w:t>
      </w:r>
      <w:r w:rsidRPr="00AB6206">
        <w:rPr>
          <w:rFonts w:cs="Times New Roman"/>
          <w:sz w:val="24"/>
          <w:szCs w:val="24"/>
        </w:rPr>
        <w:t xml:space="preserve">. </w:t>
      </w:r>
      <w:r w:rsidRPr="00AB6206">
        <w:rPr>
          <w:rFonts w:cs="Times New Roman"/>
          <w:sz w:val="24"/>
          <w:szCs w:val="24"/>
          <w:lang w:val="ru-RU"/>
        </w:rPr>
        <w:t>Введите данные и нажмите 'Рассчитать'")</w:t>
      </w:r>
    </w:p>
    <w:p w14:paraId="6E742E2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status_bar = ttk.Label(root, textvariable=self.status_var, relief=tk.SUNKEN, anchor=tk.W)</w:t>
      </w:r>
    </w:p>
    <w:p w14:paraId="7A1C322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status_bar.pack(side=tk.BOTTOM, fill=tk.X)</w:t>
      </w:r>
    </w:p>
    <w:p w14:paraId="26BD498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46BB8D6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Стиль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для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кнопки</w:t>
      </w:r>
    </w:p>
    <w:p w14:paraId="242C607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style = ttk.Style()</w:t>
      </w:r>
    </w:p>
    <w:p w14:paraId="557D89F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style.configure("Accent.TButton", font=("Arial", 10, "bold"))</w:t>
      </w:r>
    </w:p>
    <w:p w14:paraId="4C23000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75C40B70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# Выполним начальный расчет</w:t>
      </w:r>
    </w:p>
    <w:p w14:paraId="7CF7C929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self.calculate</w:t>
      </w:r>
      <w:proofErr w:type="spellEnd"/>
      <w:proofErr w:type="gramEnd"/>
      <w:r w:rsidRPr="00AB6206">
        <w:rPr>
          <w:rFonts w:cs="Times New Roman"/>
          <w:sz w:val="24"/>
          <w:szCs w:val="24"/>
          <w:lang w:val="ru-RU"/>
        </w:rPr>
        <w:t>()</w:t>
      </w:r>
    </w:p>
    <w:p w14:paraId="48ED254D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</w:t>
      </w:r>
    </w:p>
    <w:p w14:paraId="4CBCDB1B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def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B6206">
        <w:rPr>
          <w:rFonts w:cs="Times New Roman"/>
          <w:sz w:val="24"/>
          <w:szCs w:val="24"/>
          <w:lang w:val="ru-RU"/>
        </w:rPr>
        <w:t>parse_times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self</w:t>
      </w:r>
      <w:proofErr w:type="spellEnd"/>
      <w:r w:rsidRPr="00AB6206">
        <w:rPr>
          <w:rFonts w:cs="Times New Roman"/>
          <w:sz w:val="24"/>
          <w:szCs w:val="24"/>
          <w:lang w:val="ru-RU"/>
        </w:rPr>
        <w:t>):</w:t>
      </w:r>
    </w:p>
    <w:p w14:paraId="042E7660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"""</w:t>
      </w:r>
      <w:proofErr w:type="spellStart"/>
      <w:r w:rsidRPr="00AB6206">
        <w:rPr>
          <w:rFonts w:cs="Times New Roman"/>
          <w:sz w:val="24"/>
          <w:szCs w:val="24"/>
          <w:lang w:val="ru-RU"/>
        </w:rPr>
        <w:t>Парсит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введенные времена коррекции"""</w:t>
      </w:r>
    </w:p>
    <w:p w14:paraId="057FF30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text = self.times_text.get(1.0, tk.END).strip()</w:t>
      </w:r>
    </w:p>
    <w:p w14:paraId="189A34B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6EE46781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# Заменяем запятые на пробелы и разбиваем</w:t>
      </w:r>
    </w:p>
    <w:p w14:paraId="4B63ADB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text = text.replace(',', ' ')</w:t>
      </w:r>
    </w:p>
    <w:p w14:paraId="4A0BDDA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parts = text.split()</w:t>
      </w:r>
    </w:p>
    <w:p w14:paraId="44444FC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0BB4560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times = []</w:t>
      </w:r>
    </w:p>
    <w:p w14:paraId="2055769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for part in parts:</w:t>
      </w:r>
    </w:p>
    <w:p w14:paraId="09B2E76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try:</w:t>
      </w:r>
    </w:p>
    <w:p w14:paraId="2F6439E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times.append(float(part))</w:t>
      </w:r>
    </w:p>
    <w:p w14:paraId="330D2FF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except ValueError:</w:t>
      </w:r>
    </w:p>
    <w:p w14:paraId="1BF5547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pass</w:t>
      </w:r>
    </w:p>
    <w:p w14:paraId="2DB7501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6C889F4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return times</w:t>
      </w:r>
    </w:p>
    <w:p w14:paraId="5052681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</w:t>
      </w:r>
    </w:p>
    <w:p w14:paraId="04700E5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def calculate(self):</w:t>
      </w:r>
    </w:p>
    <w:p w14:paraId="59E35DE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"""Расчет показателей достоверности"""</w:t>
      </w:r>
    </w:p>
    <w:p w14:paraId="02970EAA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try</w:t>
      </w:r>
      <w:proofErr w:type="spellEnd"/>
      <w:r w:rsidRPr="00AB6206">
        <w:rPr>
          <w:rFonts w:cs="Times New Roman"/>
          <w:sz w:val="24"/>
          <w:szCs w:val="24"/>
          <w:lang w:val="ru-RU"/>
        </w:rPr>
        <w:t>:</w:t>
      </w:r>
    </w:p>
    <w:p w14:paraId="781A40C2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self.parse</w:t>
      </w:r>
      <w:proofErr w:type="gramEnd"/>
      <w:r w:rsidRPr="00AB6206">
        <w:rPr>
          <w:rFonts w:cs="Times New Roman"/>
          <w:sz w:val="24"/>
          <w:szCs w:val="24"/>
          <w:lang w:val="ru-RU"/>
        </w:rPr>
        <w:t>_times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()</w:t>
      </w:r>
    </w:p>
    <w:p w14:paraId="22334ABE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</w:p>
    <w:p w14:paraId="24C71399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if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B6206">
        <w:rPr>
          <w:rFonts w:cs="Times New Roman"/>
          <w:sz w:val="24"/>
          <w:szCs w:val="24"/>
          <w:lang w:val="ru-RU"/>
        </w:rPr>
        <w:t>len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 == 0:</w:t>
      </w:r>
    </w:p>
    <w:p w14:paraId="04478D62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messagebox.showerror</w:t>
      </w:r>
      <w:proofErr w:type="spellEnd"/>
      <w:proofErr w:type="gramEnd"/>
      <w:r w:rsidRPr="00AB6206">
        <w:rPr>
          <w:rFonts w:cs="Times New Roman"/>
          <w:sz w:val="24"/>
          <w:szCs w:val="24"/>
          <w:lang w:val="ru-RU"/>
        </w:rPr>
        <w:t>("Ошибка", "Введите хотя бы одно значение времени коррекции")</w:t>
      </w:r>
    </w:p>
    <w:p w14:paraId="48078FF0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return</w:t>
      </w:r>
      <w:proofErr w:type="spellEnd"/>
    </w:p>
    <w:p w14:paraId="6529D1E3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</w:p>
    <w:p w14:paraId="1065DA4B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# Основные статистические показатели</w:t>
      </w:r>
    </w:p>
    <w:p w14:paraId="2E742725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n = </w:t>
      </w:r>
      <w:proofErr w:type="spellStart"/>
      <w:r w:rsidRPr="00AB6206">
        <w:rPr>
          <w:rFonts w:cs="Times New Roman"/>
          <w:sz w:val="24"/>
          <w:szCs w:val="24"/>
          <w:lang w:val="ru-RU"/>
        </w:rPr>
        <w:t>len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  #</w:t>
      </w:r>
      <w:proofErr w:type="gramEnd"/>
      <w:r w:rsidRPr="00AB6206">
        <w:rPr>
          <w:rFonts w:cs="Times New Roman"/>
          <w:sz w:val="24"/>
          <w:szCs w:val="24"/>
          <w:lang w:val="ru-RU"/>
        </w:rPr>
        <w:t xml:space="preserve"> количество ошибок</w:t>
      </w:r>
    </w:p>
    <w:p w14:paraId="390E7D40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lastRenderedPageBreak/>
        <w:t xml:space="preserve">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sum_times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sum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  #</w:t>
      </w:r>
      <w:proofErr w:type="gramEnd"/>
      <w:r w:rsidRPr="00AB6206">
        <w:rPr>
          <w:rFonts w:cs="Times New Roman"/>
          <w:sz w:val="24"/>
          <w:szCs w:val="24"/>
          <w:lang w:val="ru-RU"/>
        </w:rPr>
        <w:t xml:space="preserve"> суммарное время</w:t>
      </w:r>
    </w:p>
    <w:p w14:paraId="7BE7CCA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mean_time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sum_times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/ </w:t>
      </w:r>
      <w:proofErr w:type="gramStart"/>
      <w:r w:rsidRPr="00AB6206">
        <w:rPr>
          <w:rFonts w:cs="Times New Roman"/>
          <w:sz w:val="24"/>
          <w:szCs w:val="24"/>
          <w:lang w:val="ru-RU"/>
        </w:rPr>
        <w:t>n  #</w:t>
      </w:r>
      <w:proofErr w:type="gramEnd"/>
      <w:r w:rsidRPr="00AB6206">
        <w:rPr>
          <w:rFonts w:cs="Times New Roman"/>
          <w:sz w:val="24"/>
          <w:szCs w:val="24"/>
          <w:lang w:val="ru-RU"/>
        </w:rPr>
        <w:t xml:space="preserve"> среднее время коррекции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Tи</w:t>
      </w:r>
      <w:proofErr w:type="spellEnd"/>
    </w:p>
    <w:p w14:paraId="06A3ED2E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</w:p>
    <w:p w14:paraId="59CEB994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# Дополнительные статистические показатели</w:t>
      </w:r>
    </w:p>
    <w:p w14:paraId="6AB2419F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sorted_times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sorted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</w:t>
      </w:r>
    </w:p>
    <w:p w14:paraId="538C6F5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min_time = min(times)</w:t>
      </w:r>
    </w:p>
    <w:p w14:paraId="4D97483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max_time = max(times)</w:t>
      </w:r>
    </w:p>
    <w:p w14:paraId="3FBB803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median_time = sorted_times[n // 2] if n % 2 == 1 else (sorted_times[n//2 - 1] + sorted_times[n//2]) / 2</w:t>
      </w:r>
    </w:p>
    <w:p w14:paraId="173283F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07FD673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# </w:t>
      </w:r>
      <w:r w:rsidRPr="00AB6206">
        <w:rPr>
          <w:rFonts w:cs="Times New Roman"/>
          <w:sz w:val="24"/>
          <w:szCs w:val="24"/>
          <w:lang w:val="ru-RU"/>
        </w:rPr>
        <w:t>Дисперсия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среднеквадратическое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отклонение</w:t>
      </w:r>
    </w:p>
    <w:p w14:paraId="1F6E2DB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variance = sum((t - mean_time) ** 2 for t in times) / n</w:t>
      </w:r>
    </w:p>
    <w:p w14:paraId="60DD3CF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std_dev = math.sqrt(variance)</w:t>
      </w:r>
    </w:p>
    <w:p w14:paraId="2278CE5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0F91783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# </w:t>
      </w:r>
      <w:r w:rsidRPr="00AB6206">
        <w:rPr>
          <w:rFonts w:cs="Times New Roman"/>
          <w:sz w:val="24"/>
          <w:szCs w:val="24"/>
          <w:lang w:val="ru-RU"/>
        </w:rPr>
        <w:t>Коэффициент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вариации</w:t>
      </w:r>
    </w:p>
    <w:p w14:paraId="5ABD92D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cv = std_dev / mean_time if mean_time &gt; 0 else 0</w:t>
      </w:r>
    </w:p>
    <w:p w14:paraId="35B66F0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32CD8F12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r w:rsidRPr="00AB6206">
        <w:rPr>
          <w:rFonts w:cs="Times New Roman"/>
          <w:sz w:val="24"/>
          <w:szCs w:val="24"/>
          <w:lang w:val="ru-RU"/>
        </w:rPr>
        <w:t># Доверительный интервал (для 95% доверительной вероятности)</w:t>
      </w:r>
    </w:p>
    <w:p w14:paraId="12F67C3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import scipy.stats as stats</w:t>
      </w:r>
    </w:p>
    <w:p w14:paraId="1508C35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confidence = 0.95</w:t>
      </w:r>
    </w:p>
    <w:p w14:paraId="0C3ACDA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degrees_freedom = n - 1</w:t>
      </w:r>
    </w:p>
    <w:p w14:paraId="46EF57F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t_value = stats.t.ppf((1 + confidence) / 2, degrees_freedom)</w:t>
      </w:r>
    </w:p>
    <w:p w14:paraId="670EFE6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margin_error = t_value * (std_dev / math.sqrt(n))</w:t>
      </w:r>
    </w:p>
    <w:p w14:paraId="454223B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ci_lower = mean_time - margin_error</w:t>
      </w:r>
    </w:p>
    <w:p w14:paraId="1561C23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ci_upper = mean_time + margin_error</w:t>
      </w:r>
    </w:p>
    <w:p w14:paraId="6265309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    </w:t>
      </w:r>
    </w:p>
    <w:p w14:paraId="5F0604E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# </w:t>
      </w:r>
      <w:r w:rsidRPr="00AB6206">
        <w:rPr>
          <w:rFonts w:cs="Times New Roman"/>
          <w:sz w:val="24"/>
          <w:szCs w:val="24"/>
          <w:lang w:val="ru-RU"/>
        </w:rPr>
        <w:t>Очищаем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текстовые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поля</w:t>
      </w:r>
    </w:p>
    <w:p w14:paraId="04F7931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self.result_text.delete(1.0, tk.END)</w:t>
      </w:r>
    </w:p>
    <w:p w14:paraId="28D2025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self.stats_text.delete(1.0, tk.END)</w:t>
      </w:r>
    </w:p>
    <w:p w14:paraId="1BB1880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04BCFB2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r w:rsidRPr="00AB6206">
        <w:rPr>
          <w:rFonts w:cs="Times New Roman"/>
          <w:sz w:val="24"/>
          <w:szCs w:val="24"/>
          <w:lang w:val="ru-RU"/>
        </w:rPr>
        <w:t># Вывод исходных данных</w:t>
      </w:r>
    </w:p>
    <w:p w14:paraId="60FC6D0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self.stats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"ИСХОДНЫЕ ДАННЫЕ:\n")</w:t>
      </w:r>
    </w:p>
    <w:p w14:paraId="4EF049B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self.stats_text.insert(tk.END, "-" * 40 + "\n")</w:t>
      </w:r>
    </w:p>
    <w:p w14:paraId="7347C71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Количество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ошибок</w:t>
      </w:r>
      <w:r w:rsidRPr="00AB6206">
        <w:rPr>
          <w:rFonts w:cs="Times New Roman"/>
          <w:sz w:val="24"/>
          <w:szCs w:val="24"/>
        </w:rPr>
        <w:t>: {n}\n")</w:t>
      </w:r>
    </w:p>
    <w:p w14:paraId="23ADBB9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Времена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коррекции</w:t>
      </w:r>
      <w:r w:rsidRPr="00AB6206">
        <w:rPr>
          <w:rFonts w:cs="Times New Roman"/>
          <w:sz w:val="24"/>
          <w:szCs w:val="24"/>
        </w:rPr>
        <w:t xml:space="preserve"> (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):\n")</w:t>
      </w:r>
    </w:p>
    <w:p w14:paraId="5B032C0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23BE13DE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r w:rsidRPr="00AB6206">
        <w:rPr>
          <w:rFonts w:cs="Times New Roman"/>
          <w:sz w:val="24"/>
          <w:szCs w:val="24"/>
          <w:lang w:val="ru-RU"/>
        </w:rPr>
        <w:t># Выводим времена в несколько столбцов</w:t>
      </w:r>
    </w:p>
    <w:p w14:paraId="4E0CEC03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for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i, t </w:t>
      </w:r>
      <w:proofErr w:type="spellStart"/>
      <w:r w:rsidRPr="00AB6206">
        <w:rPr>
          <w:rFonts w:cs="Times New Roman"/>
          <w:sz w:val="24"/>
          <w:szCs w:val="24"/>
          <w:lang w:val="ru-RU"/>
        </w:rPr>
        <w:t>in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B6206">
        <w:rPr>
          <w:rFonts w:cs="Times New Roman"/>
          <w:sz w:val="24"/>
          <w:szCs w:val="24"/>
          <w:lang w:val="ru-RU"/>
        </w:rPr>
        <w:t>enumerate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):</w:t>
      </w:r>
    </w:p>
    <w:p w14:paraId="60C70A0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</w:t>
      </w:r>
      <w:r w:rsidRPr="00AB6206">
        <w:rPr>
          <w:rFonts w:cs="Times New Roman"/>
          <w:sz w:val="24"/>
          <w:szCs w:val="24"/>
        </w:rPr>
        <w:t>self.stats_text.insert(tk.END, f"{t:8.2f}")</w:t>
      </w:r>
    </w:p>
    <w:p w14:paraId="4ED9823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if (i + 1) % 5 == 0:</w:t>
      </w:r>
    </w:p>
    <w:p w14:paraId="09647A1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 self.stats_text.insert(tk.END, "\n")</w:t>
      </w:r>
    </w:p>
    <w:p w14:paraId="6EAD0B4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self.stats_text.insert(tk.END, "\n\n")</w:t>
      </w:r>
    </w:p>
    <w:p w14:paraId="7F96F98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5DEFED16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self.stats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"СТАТИСТИЧЕСКИЕ ПОКАЗАТЕЛИ:\n")</w:t>
      </w:r>
    </w:p>
    <w:p w14:paraId="5867499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self.stats_text.insert(tk.END, "-" * 40 + "\n")</w:t>
      </w:r>
    </w:p>
    <w:p w14:paraId="0D80306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Суммарное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: {sum_times:.2f} 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\n")</w:t>
      </w:r>
    </w:p>
    <w:p w14:paraId="09CEB35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Минимальное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: {min_time:.2f} 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\n")</w:t>
      </w:r>
    </w:p>
    <w:p w14:paraId="59C3FAF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Максимальное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: {max_time:.2f} 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\n")</w:t>
      </w:r>
    </w:p>
    <w:p w14:paraId="4E7F72B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Медиана</w:t>
      </w:r>
      <w:r w:rsidRPr="00AB6206">
        <w:rPr>
          <w:rFonts w:cs="Times New Roman"/>
          <w:sz w:val="24"/>
          <w:szCs w:val="24"/>
        </w:rPr>
        <w:t xml:space="preserve">: {median_time:.2f} 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\n")</w:t>
      </w:r>
    </w:p>
    <w:p w14:paraId="0A612EB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Дисперсия</w:t>
      </w:r>
      <w:r w:rsidRPr="00AB6206">
        <w:rPr>
          <w:rFonts w:cs="Times New Roman"/>
          <w:sz w:val="24"/>
          <w:szCs w:val="24"/>
        </w:rPr>
        <w:t>: {variance:.4f}\n")</w:t>
      </w:r>
    </w:p>
    <w:p w14:paraId="4D4A514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Ср</w:t>
      </w:r>
      <w:r w:rsidRPr="00AB6206">
        <w:rPr>
          <w:rFonts w:cs="Times New Roman"/>
          <w:sz w:val="24"/>
          <w:szCs w:val="24"/>
        </w:rPr>
        <w:t xml:space="preserve">. </w:t>
      </w:r>
      <w:r w:rsidRPr="00AB6206">
        <w:rPr>
          <w:rFonts w:cs="Times New Roman"/>
          <w:sz w:val="24"/>
          <w:szCs w:val="24"/>
          <w:lang w:val="ru-RU"/>
        </w:rPr>
        <w:t>кв</w:t>
      </w:r>
      <w:r w:rsidRPr="00AB6206">
        <w:rPr>
          <w:rFonts w:cs="Times New Roman"/>
          <w:sz w:val="24"/>
          <w:szCs w:val="24"/>
        </w:rPr>
        <w:t xml:space="preserve">. </w:t>
      </w:r>
      <w:r w:rsidRPr="00AB6206">
        <w:rPr>
          <w:rFonts w:cs="Times New Roman"/>
          <w:sz w:val="24"/>
          <w:szCs w:val="24"/>
          <w:lang w:val="ru-RU"/>
        </w:rPr>
        <w:t>отклонение</w:t>
      </w:r>
      <w:r w:rsidRPr="00AB6206">
        <w:rPr>
          <w:rFonts w:cs="Times New Roman"/>
          <w:sz w:val="24"/>
          <w:szCs w:val="24"/>
        </w:rPr>
        <w:t xml:space="preserve">: {std_dev:.4f} 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\n")</w:t>
      </w:r>
    </w:p>
    <w:p w14:paraId="371D54C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self.stats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Коэффициент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вариации</w:t>
      </w:r>
      <w:r w:rsidRPr="00AB6206">
        <w:rPr>
          <w:rFonts w:cs="Times New Roman"/>
          <w:sz w:val="24"/>
          <w:szCs w:val="24"/>
        </w:rPr>
        <w:t>: {cv:.4f}\n")</w:t>
      </w:r>
    </w:p>
    <w:p w14:paraId="7B4B434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11607F2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# </w:t>
      </w:r>
      <w:r w:rsidRPr="00AB6206">
        <w:rPr>
          <w:rFonts w:cs="Times New Roman"/>
          <w:sz w:val="24"/>
          <w:szCs w:val="24"/>
          <w:lang w:val="ru-RU"/>
        </w:rPr>
        <w:t>Вывод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результатов</w:t>
      </w:r>
    </w:p>
    <w:p w14:paraId="3DFA503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self.result_text.insert(tk.END, "=" * 60 + "\n")</w:t>
      </w:r>
    </w:p>
    <w:p w14:paraId="46E4E490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"РЕЗУЛЬТАТ РАСЧЕТА ПО ВАРИАНТУ 5\n")</w:t>
      </w:r>
    </w:p>
    <w:p w14:paraId="56214F3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self.result_text.insert(tk.END, "=" * 60 + "\n\n")</w:t>
      </w:r>
    </w:p>
    <w:p w14:paraId="56E7CD5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15BD417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</w:t>
      </w:r>
      <w:r w:rsidRPr="00AB6206">
        <w:rPr>
          <w:rFonts w:cs="Times New Roman"/>
          <w:sz w:val="24"/>
          <w:szCs w:val="24"/>
          <w:lang w:val="ru-RU"/>
        </w:rPr>
        <w:t>ЗАДАНИЕ</w:t>
      </w:r>
      <w:r w:rsidRPr="00AB6206">
        <w:rPr>
          <w:rFonts w:cs="Times New Roman"/>
          <w:sz w:val="24"/>
          <w:szCs w:val="24"/>
        </w:rPr>
        <w:t>:\n")</w:t>
      </w:r>
    </w:p>
    <w:p w14:paraId="188581A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</w:t>
      </w:r>
      <w:r w:rsidRPr="00AB6206">
        <w:rPr>
          <w:rFonts w:cs="Times New Roman"/>
          <w:sz w:val="24"/>
          <w:szCs w:val="24"/>
          <w:lang w:val="ru-RU"/>
        </w:rPr>
        <w:t>В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системе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было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зафиксировано</w:t>
      </w:r>
      <w:r w:rsidRPr="00AB6206">
        <w:rPr>
          <w:rFonts w:cs="Times New Roman"/>
          <w:sz w:val="24"/>
          <w:szCs w:val="24"/>
        </w:rPr>
        <w:t xml:space="preserve"> 10 </w:t>
      </w:r>
      <w:r w:rsidRPr="00AB6206">
        <w:rPr>
          <w:rFonts w:cs="Times New Roman"/>
          <w:sz w:val="24"/>
          <w:szCs w:val="24"/>
          <w:lang w:val="ru-RU"/>
        </w:rPr>
        <w:t>ошибок</w:t>
      </w:r>
      <w:r w:rsidRPr="00AB6206">
        <w:rPr>
          <w:rFonts w:cs="Times New Roman"/>
          <w:sz w:val="24"/>
          <w:szCs w:val="24"/>
        </w:rPr>
        <w:t>.\n")</w:t>
      </w:r>
    </w:p>
    <w:p w14:paraId="54CB63BE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"Время на их идентификацию и исправление составило:\n")</w:t>
      </w:r>
    </w:p>
    <w:p w14:paraId="19BE50D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 xml:space="preserve">_text.insert(tk.END, f"{', '.join([str(t) for t in times])} </w:t>
      </w:r>
      <w:r w:rsidRPr="00AB6206">
        <w:rPr>
          <w:rFonts w:cs="Times New Roman"/>
          <w:sz w:val="24"/>
          <w:szCs w:val="24"/>
          <w:lang w:val="ru-RU"/>
        </w:rPr>
        <w:t>минут</w:t>
      </w:r>
      <w:r w:rsidRPr="00AB6206">
        <w:rPr>
          <w:rFonts w:cs="Times New Roman"/>
          <w:sz w:val="24"/>
          <w:szCs w:val="24"/>
        </w:rPr>
        <w:t>\n\n")</w:t>
      </w:r>
    </w:p>
    <w:p w14:paraId="352FC8E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053C2C3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</w:t>
      </w:r>
      <w:r w:rsidRPr="00AB6206">
        <w:rPr>
          <w:rFonts w:cs="Times New Roman"/>
          <w:sz w:val="24"/>
          <w:szCs w:val="24"/>
          <w:lang w:val="ru-RU"/>
        </w:rPr>
        <w:t>РЕШЕНИЕ</w:t>
      </w:r>
      <w:r w:rsidRPr="00AB6206">
        <w:rPr>
          <w:rFonts w:cs="Times New Roman"/>
          <w:sz w:val="24"/>
          <w:szCs w:val="24"/>
        </w:rPr>
        <w:t>:\n")</w:t>
      </w:r>
    </w:p>
    <w:p w14:paraId="707977C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self.result_text.insert(tk.END, "-" * 60 + "\n")</w:t>
      </w:r>
    </w:p>
    <w:p w14:paraId="7EF4C47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0F20F0E8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, "Среднее время коррекции информации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Tи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вычисляется по формуле:\n\n")</w:t>
      </w:r>
    </w:p>
    <w:p w14:paraId="7DC69D4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self.result_text.insert(tk.END, "      1   N\n")</w:t>
      </w:r>
    </w:p>
    <w:p w14:paraId="478C214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"T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= - * </w:t>
      </w:r>
      <w:r w:rsidRPr="00AB6206">
        <w:rPr>
          <w:rFonts w:cs="Times New Roman"/>
          <w:sz w:val="24"/>
          <w:szCs w:val="24"/>
          <w:lang w:val="ru-RU"/>
        </w:rPr>
        <w:t>Σ</w:t>
      </w:r>
      <w:r w:rsidRPr="00AB6206">
        <w:rPr>
          <w:rFonts w:cs="Times New Roman"/>
          <w:sz w:val="24"/>
          <w:szCs w:val="24"/>
        </w:rPr>
        <w:t xml:space="preserve"> ti\n")</w:t>
      </w:r>
    </w:p>
    <w:p w14:paraId="65E495A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self.result_text.insert(tk.END, "      N  i=1\n\n")</w:t>
      </w:r>
    </w:p>
    <w:p w14:paraId="0D4DF5B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02D95E3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</w:t>
      </w:r>
      <w:r w:rsidRPr="00AB6206">
        <w:rPr>
          <w:rFonts w:cs="Times New Roman"/>
          <w:sz w:val="24"/>
          <w:szCs w:val="24"/>
          <w:lang w:val="ru-RU"/>
        </w:rPr>
        <w:t>где</w:t>
      </w:r>
      <w:r w:rsidRPr="00AB6206">
        <w:rPr>
          <w:rFonts w:cs="Times New Roman"/>
          <w:sz w:val="24"/>
          <w:szCs w:val="24"/>
        </w:rPr>
        <w:t>:\n")</w:t>
      </w:r>
    </w:p>
    <w:p w14:paraId="67FFC51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 xml:space="preserve">_text.insert(tk.END, "N = 10 - </w:t>
      </w:r>
      <w:r w:rsidRPr="00AB6206">
        <w:rPr>
          <w:rFonts w:cs="Times New Roman"/>
          <w:sz w:val="24"/>
          <w:szCs w:val="24"/>
          <w:lang w:val="ru-RU"/>
        </w:rPr>
        <w:t>количество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ошибок</w:t>
      </w:r>
      <w:r w:rsidRPr="00AB6206">
        <w:rPr>
          <w:rFonts w:cs="Times New Roman"/>
          <w:sz w:val="24"/>
          <w:szCs w:val="24"/>
        </w:rPr>
        <w:t>\n")</w:t>
      </w:r>
    </w:p>
    <w:p w14:paraId="5A39A34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 xml:space="preserve">_text.insert(tk.END, "ti - 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коррекции</w:t>
      </w:r>
      <w:r w:rsidRPr="00AB6206">
        <w:rPr>
          <w:rFonts w:cs="Times New Roman"/>
          <w:sz w:val="24"/>
          <w:szCs w:val="24"/>
        </w:rPr>
        <w:t xml:space="preserve"> i-</w:t>
      </w:r>
      <w:r w:rsidRPr="00AB6206">
        <w:rPr>
          <w:rFonts w:cs="Times New Roman"/>
          <w:sz w:val="24"/>
          <w:szCs w:val="24"/>
          <w:lang w:val="ru-RU"/>
        </w:rPr>
        <w:t>й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ошибки</w:t>
      </w:r>
      <w:r w:rsidRPr="00AB6206">
        <w:rPr>
          <w:rFonts w:cs="Times New Roman"/>
          <w:sz w:val="24"/>
          <w:szCs w:val="24"/>
        </w:rPr>
        <w:t>\n\n")</w:t>
      </w:r>
    </w:p>
    <w:p w14:paraId="703AD9E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    </w:t>
      </w:r>
    </w:p>
    <w:p w14:paraId="1CC6425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</w:t>
      </w:r>
      <w:r w:rsidRPr="00AB6206">
        <w:rPr>
          <w:rFonts w:cs="Times New Roman"/>
          <w:sz w:val="24"/>
          <w:szCs w:val="24"/>
          <w:lang w:val="ru-RU"/>
        </w:rPr>
        <w:t>ПОДСТАНОВКА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ЗНАЧЕНИЙ</w:t>
      </w:r>
      <w:r w:rsidRPr="00AB6206">
        <w:rPr>
          <w:rFonts w:cs="Times New Roman"/>
          <w:sz w:val="24"/>
          <w:szCs w:val="24"/>
        </w:rPr>
        <w:t>:\n")</w:t>
      </w:r>
    </w:p>
    <w:p w14:paraId="7CEBF21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f"T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= (1/10) * ({' + '.join([str(t) for t in times])})\n")</w:t>
      </w:r>
    </w:p>
    <w:p w14:paraId="02B48C6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f"T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= (1/10) * {sum_times:.2f}\n\n")</w:t>
      </w:r>
    </w:p>
    <w:p w14:paraId="637ABF5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770BD68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"</w:t>
      </w:r>
      <w:r w:rsidRPr="00AB6206">
        <w:rPr>
          <w:rFonts w:cs="Times New Roman"/>
          <w:sz w:val="24"/>
          <w:szCs w:val="24"/>
          <w:lang w:val="ru-RU"/>
        </w:rPr>
        <w:t>РЕЗУЛЬТАТ</w:t>
      </w:r>
      <w:r w:rsidRPr="00AB6206">
        <w:rPr>
          <w:rFonts w:cs="Times New Roman"/>
          <w:sz w:val="24"/>
          <w:szCs w:val="24"/>
        </w:rPr>
        <w:t>:\n")</w:t>
      </w:r>
    </w:p>
    <w:p w14:paraId="1C32136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self.result_text.insert(tk.END, "═" * 60 + "\n")</w:t>
      </w:r>
    </w:p>
    <w:p w14:paraId="481EEA6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Среднее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коррекции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информации</w:t>
      </w:r>
      <w:r w:rsidRPr="00AB6206">
        <w:rPr>
          <w:rFonts w:cs="Times New Roman"/>
          <w:sz w:val="24"/>
          <w:szCs w:val="24"/>
        </w:rPr>
        <w:t xml:space="preserve"> T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= {mean_time:.2f} </w:t>
      </w:r>
      <w:r w:rsidRPr="00AB6206">
        <w:rPr>
          <w:rFonts w:cs="Times New Roman"/>
          <w:sz w:val="24"/>
          <w:szCs w:val="24"/>
          <w:lang w:val="ru-RU"/>
        </w:rPr>
        <w:t>минут</w:t>
      </w:r>
      <w:r w:rsidRPr="00AB6206">
        <w:rPr>
          <w:rFonts w:cs="Times New Roman"/>
          <w:sz w:val="24"/>
          <w:szCs w:val="24"/>
        </w:rPr>
        <w:t>\n")</w:t>
      </w:r>
    </w:p>
    <w:p w14:paraId="65141E2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self.result_text.insert(tk.END, "═" * 60 + "\n\n")</w:t>
      </w:r>
    </w:p>
    <w:p w14:paraId="4FD6A89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790EBFE8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"ДОПОЛНИТЕЛЬНАЯ ИНФОРМАЦИЯ:\n")</w:t>
      </w:r>
    </w:p>
    <w:p w14:paraId="45E52EA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>self.result_text.insert(tk.END, "-" * 60 + "\n")</w:t>
      </w:r>
    </w:p>
    <w:p w14:paraId="043C856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 xml:space="preserve">_text.insert(tk.END, f"• </w:t>
      </w:r>
      <w:r w:rsidRPr="00AB6206">
        <w:rPr>
          <w:rFonts w:cs="Times New Roman"/>
          <w:sz w:val="24"/>
          <w:szCs w:val="24"/>
          <w:lang w:val="ru-RU"/>
        </w:rPr>
        <w:t>Доверительный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интервал</w:t>
      </w:r>
      <w:r w:rsidRPr="00AB6206">
        <w:rPr>
          <w:rFonts w:cs="Times New Roman"/>
          <w:sz w:val="24"/>
          <w:szCs w:val="24"/>
        </w:rPr>
        <w:t xml:space="preserve"> (95%): [{ci_lower:.2f}; {ci_upper:.2f}] </w:t>
      </w:r>
      <w:r w:rsidRPr="00AB6206">
        <w:rPr>
          <w:rFonts w:cs="Times New Roman"/>
          <w:sz w:val="24"/>
          <w:szCs w:val="24"/>
          <w:lang w:val="ru-RU"/>
        </w:rPr>
        <w:t>мин</w:t>
      </w:r>
      <w:r w:rsidRPr="00AB6206">
        <w:rPr>
          <w:rFonts w:cs="Times New Roman"/>
          <w:sz w:val="24"/>
          <w:szCs w:val="24"/>
        </w:rPr>
        <w:t>\n")</w:t>
      </w:r>
    </w:p>
    <w:p w14:paraId="20D5AE9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 xml:space="preserve">_text.insert(tk.END, f"• </w:t>
      </w:r>
      <w:r w:rsidRPr="00AB6206">
        <w:rPr>
          <w:rFonts w:cs="Times New Roman"/>
          <w:sz w:val="24"/>
          <w:szCs w:val="24"/>
          <w:lang w:val="ru-RU"/>
        </w:rPr>
        <w:t>С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вероятностью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95% истинное среднее время коррекции\n")</w:t>
      </w:r>
    </w:p>
    <w:p w14:paraId="40985E61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f"  находится в указанном интервале\n")</w:t>
      </w:r>
    </w:p>
    <w:p w14:paraId="3069828F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</w:p>
    <w:p w14:paraId="5AC2813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 xml:space="preserve"># </w:t>
      </w:r>
      <w:r w:rsidRPr="00AB6206">
        <w:rPr>
          <w:rFonts w:cs="Times New Roman"/>
          <w:sz w:val="24"/>
          <w:szCs w:val="24"/>
          <w:lang w:val="ru-RU"/>
        </w:rPr>
        <w:t>Обновляем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графики</w:t>
      </w:r>
    </w:p>
    <w:p w14:paraId="72E2F51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self.update_plots(times, mean_time, std_dev, ci_lower, ci_upper)</w:t>
      </w:r>
    </w:p>
    <w:p w14:paraId="07E1475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687B12FF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self.status_var.set(</w:t>
      </w:r>
      <w:proofErr w:type="gramEnd"/>
      <w:r w:rsidRPr="00AB6206">
        <w:rPr>
          <w:rFonts w:cs="Times New Roman"/>
          <w:sz w:val="24"/>
          <w:szCs w:val="24"/>
        </w:rPr>
        <w:t>f"</w:t>
      </w:r>
      <w:r w:rsidRPr="00AB6206">
        <w:rPr>
          <w:rFonts w:cs="Times New Roman"/>
          <w:sz w:val="24"/>
          <w:szCs w:val="24"/>
          <w:lang w:val="ru-RU"/>
        </w:rPr>
        <w:t>Расчет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выполнен</w:t>
      </w:r>
      <w:r w:rsidRPr="00AB6206">
        <w:rPr>
          <w:rFonts w:cs="Times New Roman"/>
          <w:sz w:val="24"/>
          <w:szCs w:val="24"/>
        </w:rPr>
        <w:t xml:space="preserve">. </w:t>
      </w:r>
      <w:r w:rsidRPr="00AB6206">
        <w:rPr>
          <w:rFonts w:cs="Times New Roman"/>
          <w:sz w:val="24"/>
          <w:szCs w:val="24"/>
          <w:lang w:val="ru-RU"/>
        </w:rPr>
        <w:t>Среднее время коррекции: {mean_time:.2f} минут")</w:t>
      </w:r>
    </w:p>
    <w:p w14:paraId="5494AF88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</w:p>
    <w:p w14:paraId="671EC7A6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except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B6206">
        <w:rPr>
          <w:rFonts w:cs="Times New Roman"/>
          <w:sz w:val="24"/>
          <w:szCs w:val="24"/>
          <w:lang w:val="ru-RU"/>
        </w:rPr>
        <w:t>ImportError</w:t>
      </w:r>
      <w:proofErr w:type="spellEnd"/>
      <w:r w:rsidRPr="00AB6206">
        <w:rPr>
          <w:rFonts w:cs="Times New Roman"/>
          <w:sz w:val="24"/>
          <w:szCs w:val="24"/>
          <w:lang w:val="ru-RU"/>
        </w:rPr>
        <w:t>:</w:t>
      </w:r>
    </w:p>
    <w:p w14:paraId="22DE23F1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lastRenderedPageBreak/>
        <w:t xml:space="preserve">            # Если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scipy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не установлен, рассчитываем без доверительного интервала</w:t>
      </w:r>
    </w:p>
    <w:p w14:paraId="3F1598F6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messagebox.showwarning</w:t>
      </w:r>
      <w:proofErr w:type="spellEnd"/>
      <w:proofErr w:type="gramEnd"/>
      <w:r w:rsidRPr="00AB6206">
        <w:rPr>
          <w:rFonts w:cs="Times New Roman"/>
          <w:sz w:val="24"/>
          <w:szCs w:val="24"/>
          <w:lang w:val="ru-RU"/>
        </w:rPr>
        <w:t xml:space="preserve">("Предупреждение", </w:t>
      </w:r>
    </w:p>
    <w:p w14:paraId="3A99E8FD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                   "Для расчета доверительного интервала установите библиотеку </w:t>
      </w:r>
      <w:proofErr w:type="spellStart"/>
      <w:r w:rsidRPr="00AB6206">
        <w:rPr>
          <w:rFonts w:cs="Times New Roman"/>
          <w:sz w:val="24"/>
          <w:szCs w:val="24"/>
          <w:lang w:val="ru-RU"/>
        </w:rPr>
        <w:t>scipy</w:t>
      </w:r>
      <w:proofErr w:type="spellEnd"/>
      <w:r w:rsidRPr="00AB6206">
        <w:rPr>
          <w:rFonts w:cs="Times New Roman"/>
          <w:sz w:val="24"/>
          <w:szCs w:val="24"/>
          <w:lang w:val="ru-RU"/>
        </w:rPr>
        <w:t>\n"</w:t>
      </w:r>
    </w:p>
    <w:p w14:paraId="3D8C00A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                       </w:t>
      </w:r>
      <w:r w:rsidRPr="00AB6206">
        <w:rPr>
          <w:rFonts w:cs="Times New Roman"/>
          <w:sz w:val="24"/>
          <w:szCs w:val="24"/>
        </w:rPr>
        <w:t>"pip install scipy")</w:t>
      </w:r>
    </w:p>
    <w:p w14:paraId="3F02299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self.show_basic_results(times)</w:t>
      </w:r>
    </w:p>
    <w:p w14:paraId="51014EC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</w:p>
    <w:p w14:paraId="3A39185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except Exception as e:</w:t>
      </w:r>
    </w:p>
    <w:p w14:paraId="3B67A3D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</w:t>
      </w:r>
      <w:proofErr w:type="gramStart"/>
      <w:r w:rsidRPr="00AB6206">
        <w:rPr>
          <w:rFonts w:cs="Times New Roman"/>
          <w:sz w:val="24"/>
          <w:szCs w:val="24"/>
        </w:rPr>
        <w:t>messagebox.showerror</w:t>
      </w:r>
      <w:proofErr w:type="gramEnd"/>
      <w:r w:rsidRPr="00AB6206">
        <w:rPr>
          <w:rFonts w:cs="Times New Roman"/>
          <w:sz w:val="24"/>
          <w:szCs w:val="24"/>
        </w:rPr>
        <w:t>("</w:t>
      </w:r>
      <w:r w:rsidRPr="00AB6206">
        <w:rPr>
          <w:rFonts w:cs="Times New Roman"/>
          <w:sz w:val="24"/>
          <w:szCs w:val="24"/>
          <w:lang w:val="ru-RU"/>
        </w:rPr>
        <w:t>Ошибка</w:t>
      </w:r>
      <w:r w:rsidRPr="00AB6206">
        <w:rPr>
          <w:rFonts w:cs="Times New Roman"/>
          <w:sz w:val="24"/>
          <w:szCs w:val="24"/>
        </w:rPr>
        <w:t>", f"</w:t>
      </w:r>
      <w:r w:rsidRPr="00AB6206">
        <w:rPr>
          <w:rFonts w:cs="Times New Roman"/>
          <w:sz w:val="24"/>
          <w:szCs w:val="24"/>
          <w:lang w:val="ru-RU"/>
        </w:rPr>
        <w:t>Произошла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ошибка</w:t>
      </w:r>
      <w:r w:rsidRPr="00AB6206">
        <w:rPr>
          <w:rFonts w:cs="Times New Roman"/>
          <w:sz w:val="24"/>
          <w:szCs w:val="24"/>
        </w:rPr>
        <w:t>: {str(e)}")</w:t>
      </w:r>
    </w:p>
    <w:p w14:paraId="1205279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</w:t>
      </w:r>
    </w:p>
    <w:p w14:paraId="6ACD172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def show_basic_results(self, times):</w:t>
      </w:r>
    </w:p>
    <w:p w14:paraId="58FD6B89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"""Показывает базовые результаты без доверительного интервала"""</w:t>
      </w:r>
    </w:p>
    <w:p w14:paraId="0D134E1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n = len(times)</w:t>
      </w:r>
    </w:p>
    <w:p w14:paraId="38A7DB1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sum_times = sum(times)</w:t>
      </w:r>
    </w:p>
    <w:p w14:paraId="1A8BE7A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mean_time = sum_times / n</w:t>
      </w:r>
    </w:p>
    <w:p w14:paraId="0443C32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36A2407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Очищаем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текстовые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поля</w:t>
      </w:r>
    </w:p>
    <w:p w14:paraId="0990609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self.result_text.delete(1.0, tk.END)</w:t>
      </w:r>
    </w:p>
    <w:p w14:paraId="02D6334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6E7A345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self.result_text.insert(tk.END, "=" * 60 + "\n")</w:t>
      </w:r>
    </w:p>
    <w:p w14:paraId="61379A25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self.result</w:t>
      </w:r>
      <w:proofErr w:type="gramEnd"/>
      <w:r w:rsidRPr="00AB6206">
        <w:rPr>
          <w:rFonts w:cs="Times New Roman"/>
          <w:sz w:val="24"/>
          <w:szCs w:val="24"/>
          <w:lang w:val="ru-RU"/>
        </w:rPr>
        <w:t>_text.insert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tk.END</w:t>
      </w:r>
      <w:proofErr w:type="spellEnd"/>
      <w:r w:rsidRPr="00AB6206">
        <w:rPr>
          <w:rFonts w:cs="Times New Roman"/>
          <w:sz w:val="24"/>
          <w:szCs w:val="24"/>
          <w:lang w:val="ru-RU"/>
        </w:rPr>
        <w:t>, "РЕЗУЛЬТАТ РАСЧЕТА ПО ВАРИАНТУ 5\n")</w:t>
      </w:r>
    </w:p>
    <w:p w14:paraId="2D215D6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self.result_text.insert(tk.END, "=" * 60 + "\n\n")</w:t>
      </w:r>
    </w:p>
    <w:p w14:paraId="7409EC3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3BB8277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f"</w:t>
      </w:r>
      <w:r w:rsidRPr="00AB6206">
        <w:rPr>
          <w:rFonts w:cs="Times New Roman"/>
          <w:sz w:val="24"/>
          <w:szCs w:val="24"/>
          <w:lang w:val="ru-RU"/>
        </w:rPr>
        <w:t>Среднее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коррекции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информации</w:t>
      </w:r>
      <w:r w:rsidRPr="00AB6206">
        <w:rPr>
          <w:rFonts w:cs="Times New Roman"/>
          <w:sz w:val="24"/>
          <w:szCs w:val="24"/>
        </w:rPr>
        <w:t xml:space="preserve"> T</w:t>
      </w:r>
      <w:r w:rsidRPr="00AB6206">
        <w:rPr>
          <w:rFonts w:cs="Times New Roman"/>
          <w:sz w:val="24"/>
          <w:szCs w:val="24"/>
          <w:lang w:val="ru-RU"/>
        </w:rPr>
        <w:t>и</w:t>
      </w:r>
      <w:r w:rsidRPr="00AB6206">
        <w:rPr>
          <w:rFonts w:cs="Times New Roman"/>
          <w:sz w:val="24"/>
          <w:szCs w:val="24"/>
        </w:rPr>
        <w:t xml:space="preserve"> = {mean_time:.2f} </w:t>
      </w:r>
      <w:r w:rsidRPr="00AB6206">
        <w:rPr>
          <w:rFonts w:cs="Times New Roman"/>
          <w:sz w:val="24"/>
          <w:szCs w:val="24"/>
          <w:lang w:val="ru-RU"/>
        </w:rPr>
        <w:t>минут</w:t>
      </w:r>
      <w:r w:rsidRPr="00AB6206">
        <w:rPr>
          <w:rFonts w:cs="Times New Roman"/>
          <w:sz w:val="24"/>
          <w:szCs w:val="24"/>
        </w:rPr>
        <w:t>\n\n")</w:t>
      </w:r>
    </w:p>
    <w:p w14:paraId="22CDE0B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self.result</w:t>
      </w:r>
      <w:proofErr w:type="gramEnd"/>
      <w:r w:rsidRPr="00AB6206">
        <w:rPr>
          <w:rFonts w:cs="Times New Roman"/>
          <w:sz w:val="24"/>
          <w:szCs w:val="24"/>
        </w:rPr>
        <w:t>_text.insert(tk.END, f"(</w:t>
      </w:r>
      <w:r w:rsidRPr="00AB6206">
        <w:rPr>
          <w:rFonts w:cs="Times New Roman"/>
          <w:sz w:val="24"/>
          <w:szCs w:val="24"/>
          <w:lang w:val="ru-RU"/>
        </w:rPr>
        <w:t>рассчитано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по</w:t>
      </w:r>
      <w:r w:rsidRPr="00AB6206">
        <w:rPr>
          <w:rFonts w:cs="Times New Roman"/>
          <w:sz w:val="24"/>
          <w:szCs w:val="24"/>
        </w:rPr>
        <w:t xml:space="preserve"> {n} </w:t>
      </w:r>
      <w:r w:rsidRPr="00AB6206">
        <w:rPr>
          <w:rFonts w:cs="Times New Roman"/>
          <w:sz w:val="24"/>
          <w:szCs w:val="24"/>
          <w:lang w:val="ru-RU"/>
        </w:rPr>
        <w:t>значениям</w:t>
      </w:r>
      <w:r w:rsidRPr="00AB6206">
        <w:rPr>
          <w:rFonts w:cs="Times New Roman"/>
          <w:sz w:val="24"/>
          <w:szCs w:val="24"/>
        </w:rPr>
        <w:t>)\n")</w:t>
      </w:r>
    </w:p>
    <w:p w14:paraId="4F32649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</w:t>
      </w:r>
    </w:p>
    <w:p w14:paraId="5B4A7AE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def update_plots(self, times, mean_time, std_dev, ci_lower, ci_upper):</w:t>
      </w:r>
    </w:p>
    <w:p w14:paraId="5358EB25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"""Обновление графиков"""</w:t>
      </w:r>
    </w:p>
    <w:p w14:paraId="1541C961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# Очищаем оси</w:t>
      </w:r>
    </w:p>
    <w:p w14:paraId="17D74709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self.ax1.clear()</w:t>
      </w:r>
    </w:p>
    <w:p w14:paraId="38CCF1F9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self.ax2.clear()</w:t>
      </w:r>
    </w:p>
    <w:p w14:paraId="296B9ECC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</w:p>
    <w:p w14:paraId="20B7BA93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# График 1: Гистограмма распределения времен коррекции</w:t>
      </w:r>
    </w:p>
    <w:p w14:paraId="437D514D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self.ax1.hist(times, bins=8, edgecolor='black', alpha=0.7, color='#3498db')</w:t>
      </w:r>
    </w:p>
    <w:p w14:paraId="39A4BDC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self.ax1.axvline(x=mean_time, color='red', linestyle='--', linewidth=2, </w:t>
      </w:r>
    </w:p>
    <w:p w14:paraId="00116E1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      label=f'</w:t>
      </w:r>
      <w:r w:rsidRPr="00AB6206">
        <w:rPr>
          <w:rFonts w:cs="Times New Roman"/>
          <w:sz w:val="24"/>
          <w:szCs w:val="24"/>
          <w:lang w:val="ru-RU"/>
        </w:rPr>
        <w:t>Среднее</w:t>
      </w:r>
      <w:r w:rsidRPr="00AB6206">
        <w:rPr>
          <w:rFonts w:cs="Times New Roman"/>
          <w:sz w:val="24"/>
          <w:szCs w:val="24"/>
        </w:rPr>
        <w:t xml:space="preserve"> = {mean_time:.2f}')</w:t>
      </w:r>
    </w:p>
    <w:p w14:paraId="37B8FFF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self.ax1.axvline(x=ci_lower, color='green', linestyle=':', linewidth=1.5, </w:t>
      </w:r>
    </w:p>
    <w:p w14:paraId="4F403C2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      label=f'</w:t>
      </w:r>
      <w:proofErr w:type="spellStart"/>
      <w:r w:rsidRPr="00AB6206">
        <w:rPr>
          <w:rFonts w:cs="Times New Roman"/>
          <w:sz w:val="24"/>
          <w:szCs w:val="24"/>
          <w:lang w:val="ru-RU"/>
        </w:rPr>
        <w:t>Дов</w:t>
      </w:r>
      <w:proofErr w:type="spellEnd"/>
      <w:r w:rsidRPr="00AB6206">
        <w:rPr>
          <w:rFonts w:cs="Times New Roman"/>
          <w:sz w:val="24"/>
          <w:szCs w:val="24"/>
        </w:rPr>
        <w:t xml:space="preserve">. </w:t>
      </w:r>
      <w:r w:rsidRPr="00AB6206">
        <w:rPr>
          <w:rFonts w:cs="Times New Roman"/>
          <w:sz w:val="24"/>
          <w:szCs w:val="24"/>
          <w:lang w:val="ru-RU"/>
        </w:rPr>
        <w:t>интервал</w:t>
      </w:r>
      <w:r w:rsidRPr="00AB6206">
        <w:rPr>
          <w:rFonts w:cs="Times New Roman"/>
          <w:sz w:val="24"/>
          <w:szCs w:val="24"/>
        </w:rPr>
        <w:t>')</w:t>
      </w:r>
    </w:p>
    <w:p w14:paraId="6E50D66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self.ax1.axvline(x=ci_upper, color='green', linestyle=':', linewidth=1.5)</w:t>
      </w:r>
    </w:p>
    <w:p w14:paraId="2E3ECBC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3A1D0D94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self.ax1.set_</w:t>
      </w:r>
      <w:proofErr w:type="gramStart"/>
      <w:r w:rsidRPr="00AB6206">
        <w:rPr>
          <w:rFonts w:cs="Times New Roman"/>
          <w:sz w:val="24"/>
          <w:szCs w:val="24"/>
          <w:lang w:val="ru-RU"/>
        </w:rPr>
        <w:t>xlabel(</w:t>
      </w:r>
      <w:proofErr w:type="gramEnd"/>
      <w:r w:rsidRPr="00AB6206">
        <w:rPr>
          <w:rFonts w:cs="Times New Roman"/>
          <w:sz w:val="24"/>
          <w:szCs w:val="24"/>
          <w:lang w:val="ru-RU"/>
        </w:rPr>
        <w:t>'Время коррекции (минуты)')</w:t>
      </w:r>
    </w:p>
    <w:p w14:paraId="079EB0A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self.ax1.set_ylabel('</w:t>
      </w:r>
      <w:r w:rsidRPr="00AB6206">
        <w:rPr>
          <w:rFonts w:cs="Times New Roman"/>
          <w:sz w:val="24"/>
          <w:szCs w:val="24"/>
          <w:lang w:val="ru-RU"/>
        </w:rPr>
        <w:t>Частота</w:t>
      </w:r>
      <w:r w:rsidRPr="00AB6206">
        <w:rPr>
          <w:rFonts w:cs="Times New Roman"/>
          <w:sz w:val="24"/>
          <w:szCs w:val="24"/>
        </w:rPr>
        <w:t>')</w:t>
      </w:r>
    </w:p>
    <w:p w14:paraId="6DEB8786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self.ax1.set_</w:t>
      </w:r>
      <w:proofErr w:type="gramStart"/>
      <w:r w:rsidRPr="00AB6206">
        <w:rPr>
          <w:rFonts w:cs="Times New Roman"/>
          <w:sz w:val="24"/>
          <w:szCs w:val="24"/>
          <w:lang w:val="ru-RU"/>
        </w:rPr>
        <w:t>title(</w:t>
      </w:r>
      <w:proofErr w:type="gramEnd"/>
      <w:r w:rsidRPr="00AB6206">
        <w:rPr>
          <w:rFonts w:cs="Times New Roman"/>
          <w:sz w:val="24"/>
          <w:szCs w:val="24"/>
          <w:lang w:val="ru-RU"/>
        </w:rPr>
        <w:t>'Распределение времен коррекции')</w:t>
      </w:r>
    </w:p>
    <w:p w14:paraId="7FBB1ADC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self.ax1.legend()</w:t>
      </w:r>
    </w:p>
    <w:p w14:paraId="48025B7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self.ax1.grid(True, alpha=0.3)</w:t>
      </w:r>
    </w:p>
    <w:p w14:paraId="1D7AB8B9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080D4D4E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# График 2: Точечный график времен коррекции</w:t>
      </w:r>
    </w:p>
    <w:p w14:paraId="015B5061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x =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range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gramEnd"/>
      <w:r w:rsidRPr="00AB6206">
        <w:rPr>
          <w:rFonts w:cs="Times New Roman"/>
          <w:sz w:val="24"/>
          <w:szCs w:val="24"/>
          <w:lang w:val="ru-RU"/>
        </w:rPr>
        <w:t xml:space="preserve">1, </w:t>
      </w:r>
      <w:proofErr w:type="spellStart"/>
      <w:r w:rsidRPr="00AB6206">
        <w:rPr>
          <w:rFonts w:cs="Times New Roman"/>
          <w:sz w:val="24"/>
          <w:szCs w:val="24"/>
          <w:lang w:val="ru-RU"/>
        </w:rPr>
        <w:t>len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 + 1)</w:t>
      </w:r>
    </w:p>
    <w:p w14:paraId="27273EB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self.ax2.scatter(x, times, color='#e74c3c', s=50, alpha=0.7, label='</w:t>
      </w:r>
      <w:r w:rsidRPr="00AB6206">
        <w:rPr>
          <w:rFonts w:cs="Times New Roman"/>
          <w:sz w:val="24"/>
          <w:szCs w:val="24"/>
          <w:lang w:val="ru-RU"/>
        </w:rPr>
        <w:t>Время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коррекции</w:t>
      </w:r>
      <w:r w:rsidRPr="00AB6206">
        <w:rPr>
          <w:rFonts w:cs="Times New Roman"/>
          <w:sz w:val="24"/>
          <w:szCs w:val="24"/>
        </w:rPr>
        <w:t>')</w:t>
      </w:r>
    </w:p>
    <w:p w14:paraId="279D525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self.ax2.axhline(y=mean_time, color='blue', linestyle='--', linewidth=2, </w:t>
      </w:r>
    </w:p>
    <w:p w14:paraId="596C958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      label=f'</w:t>
      </w:r>
      <w:r w:rsidRPr="00AB6206">
        <w:rPr>
          <w:rFonts w:cs="Times New Roman"/>
          <w:sz w:val="24"/>
          <w:szCs w:val="24"/>
          <w:lang w:val="ru-RU"/>
        </w:rPr>
        <w:t>Среднее</w:t>
      </w:r>
      <w:r w:rsidRPr="00AB6206">
        <w:rPr>
          <w:rFonts w:cs="Times New Roman"/>
          <w:sz w:val="24"/>
          <w:szCs w:val="24"/>
        </w:rPr>
        <w:t xml:space="preserve"> = {mean_time:.2f}')</w:t>
      </w:r>
    </w:p>
    <w:p w14:paraId="35B0596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4962BD5A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# Добавляем значения над точками</w:t>
      </w:r>
    </w:p>
    <w:p w14:paraId="6C0705FA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for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i, t </w:t>
      </w:r>
      <w:proofErr w:type="spellStart"/>
      <w:r w:rsidRPr="00AB6206">
        <w:rPr>
          <w:rFonts w:cs="Times New Roman"/>
          <w:sz w:val="24"/>
          <w:szCs w:val="24"/>
          <w:lang w:val="ru-RU"/>
        </w:rPr>
        <w:t>in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zip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gramEnd"/>
      <w:r w:rsidRPr="00AB6206">
        <w:rPr>
          <w:rFonts w:cs="Times New Roman"/>
          <w:sz w:val="24"/>
          <w:szCs w:val="24"/>
          <w:lang w:val="ru-RU"/>
        </w:rPr>
        <w:t xml:space="preserve">x, </w:t>
      </w:r>
      <w:proofErr w:type="spellStart"/>
      <w:r w:rsidRPr="00AB6206">
        <w:rPr>
          <w:rFonts w:cs="Times New Roman"/>
          <w:sz w:val="24"/>
          <w:szCs w:val="24"/>
          <w:lang w:val="ru-RU"/>
        </w:rPr>
        <w:t>times</w:t>
      </w:r>
      <w:proofErr w:type="spellEnd"/>
      <w:r w:rsidRPr="00AB6206">
        <w:rPr>
          <w:rFonts w:cs="Times New Roman"/>
          <w:sz w:val="24"/>
          <w:szCs w:val="24"/>
          <w:lang w:val="ru-RU"/>
        </w:rPr>
        <w:t>):</w:t>
      </w:r>
    </w:p>
    <w:p w14:paraId="647D315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    </w:t>
      </w:r>
      <w:r w:rsidRPr="00AB6206">
        <w:rPr>
          <w:rFonts w:cs="Times New Roman"/>
          <w:sz w:val="24"/>
          <w:szCs w:val="24"/>
        </w:rPr>
        <w:t xml:space="preserve">self.ax2.annotate(f'{t:.1f}', (i, t), textcoords="offset points", </w:t>
      </w:r>
    </w:p>
    <w:p w14:paraId="31D9E70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                     xytext=(0,10), ha='center', fontsize=8)</w:t>
      </w:r>
    </w:p>
    <w:p w14:paraId="0F8132B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6A83664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self.ax2.set_</w:t>
      </w:r>
      <w:proofErr w:type="gramStart"/>
      <w:r w:rsidRPr="00AB6206">
        <w:rPr>
          <w:rFonts w:cs="Times New Roman"/>
          <w:sz w:val="24"/>
          <w:szCs w:val="24"/>
        </w:rPr>
        <w:t>xlabel(</w:t>
      </w:r>
      <w:proofErr w:type="gramEnd"/>
      <w:r w:rsidRPr="00AB6206">
        <w:rPr>
          <w:rFonts w:cs="Times New Roman"/>
          <w:sz w:val="24"/>
          <w:szCs w:val="24"/>
        </w:rPr>
        <w:t>'</w:t>
      </w:r>
      <w:r w:rsidRPr="00AB6206">
        <w:rPr>
          <w:rFonts w:cs="Times New Roman"/>
          <w:sz w:val="24"/>
          <w:szCs w:val="24"/>
          <w:lang w:val="ru-RU"/>
        </w:rPr>
        <w:t>Номер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ошибки</w:t>
      </w:r>
      <w:r w:rsidRPr="00AB6206">
        <w:rPr>
          <w:rFonts w:cs="Times New Roman"/>
          <w:sz w:val="24"/>
          <w:szCs w:val="24"/>
        </w:rPr>
        <w:t>')</w:t>
      </w:r>
    </w:p>
    <w:p w14:paraId="4DF79CCA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r w:rsidRPr="00AB6206">
        <w:rPr>
          <w:rFonts w:cs="Times New Roman"/>
          <w:sz w:val="24"/>
          <w:szCs w:val="24"/>
          <w:lang w:val="ru-RU"/>
        </w:rPr>
        <w:t>self.ax2.set_</w:t>
      </w:r>
      <w:proofErr w:type="gramStart"/>
      <w:r w:rsidRPr="00AB6206">
        <w:rPr>
          <w:rFonts w:cs="Times New Roman"/>
          <w:sz w:val="24"/>
          <w:szCs w:val="24"/>
          <w:lang w:val="ru-RU"/>
        </w:rPr>
        <w:t>ylabel(</w:t>
      </w:r>
      <w:proofErr w:type="gramEnd"/>
      <w:r w:rsidRPr="00AB6206">
        <w:rPr>
          <w:rFonts w:cs="Times New Roman"/>
          <w:sz w:val="24"/>
          <w:szCs w:val="24"/>
          <w:lang w:val="ru-RU"/>
        </w:rPr>
        <w:t>'Время коррекции (минуты)')</w:t>
      </w:r>
    </w:p>
    <w:p w14:paraId="2F46D9E9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self.ax2.set_</w:t>
      </w:r>
      <w:proofErr w:type="gramStart"/>
      <w:r w:rsidRPr="00AB6206">
        <w:rPr>
          <w:rFonts w:cs="Times New Roman"/>
          <w:sz w:val="24"/>
          <w:szCs w:val="24"/>
          <w:lang w:val="ru-RU"/>
        </w:rPr>
        <w:t>title(</w:t>
      </w:r>
      <w:proofErr w:type="gramEnd"/>
      <w:r w:rsidRPr="00AB6206">
        <w:rPr>
          <w:rFonts w:cs="Times New Roman"/>
          <w:sz w:val="24"/>
          <w:szCs w:val="24"/>
          <w:lang w:val="ru-RU"/>
        </w:rPr>
        <w:t>'Времена коррекции по ошибкам')</w:t>
      </w:r>
    </w:p>
    <w:p w14:paraId="4C22820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self.ax2.legend()</w:t>
      </w:r>
    </w:p>
    <w:p w14:paraId="62E3443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self.ax2.grid(True, alpha=0.3)</w:t>
      </w:r>
    </w:p>
    <w:p w14:paraId="43BC237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self.ax2.set_xticks(x)</w:t>
      </w:r>
    </w:p>
    <w:p w14:paraId="23A90B8F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</w:p>
    <w:p w14:paraId="272D2E7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Обновляем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канву</w:t>
      </w:r>
    </w:p>
    <w:p w14:paraId="0B5B4F1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self.fig.tight_layout()</w:t>
      </w:r>
    </w:p>
    <w:p w14:paraId="48F5D50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self.canvas.draw()</w:t>
      </w:r>
    </w:p>
    <w:p w14:paraId="19F99BA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</w:t>
      </w:r>
    </w:p>
    <w:p w14:paraId="17D4F4B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def clear_fields(self):</w:t>
      </w:r>
    </w:p>
    <w:p w14:paraId="5FBBE56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"""</w:t>
      </w:r>
      <w:r w:rsidRPr="00AB6206">
        <w:rPr>
          <w:rFonts w:cs="Times New Roman"/>
          <w:sz w:val="24"/>
          <w:szCs w:val="24"/>
          <w:lang w:val="ru-RU"/>
        </w:rPr>
        <w:t>Очищает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поля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ввода</w:t>
      </w:r>
      <w:r w:rsidRPr="00AB6206">
        <w:rPr>
          <w:rFonts w:cs="Times New Roman"/>
          <w:sz w:val="24"/>
          <w:szCs w:val="24"/>
        </w:rPr>
        <w:t>"""</w:t>
      </w:r>
    </w:p>
    <w:p w14:paraId="465D1FC6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self.times_text.delete(1.0, tk.END)</w:t>
      </w:r>
    </w:p>
    <w:p w14:paraId="7D98C9F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self.result_text.delete(1.0, tk.END)</w:t>
      </w:r>
    </w:p>
    <w:p w14:paraId="6988FD2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self.stats_text.delete(1.0, tk.END)</w:t>
      </w:r>
    </w:p>
    <w:p w14:paraId="47653EF3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gramStart"/>
      <w:r w:rsidRPr="00AB6206">
        <w:rPr>
          <w:rFonts w:cs="Times New Roman"/>
          <w:sz w:val="24"/>
          <w:szCs w:val="24"/>
        </w:rPr>
        <w:t>self.status_var.set(</w:t>
      </w:r>
      <w:proofErr w:type="gramEnd"/>
      <w:r w:rsidRPr="00AB6206">
        <w:rPr>
          <w:rFonts w:cs="Times New Roman"/>
          <w:sz w:val="24"/>
          <w:szCs w:val="24"/>
        </w:rPr>
        <w:t>"</w:t>
      </w:r>
      <w:r w:rsidRPr="00AB6206">
        <w:rPr>
          <w:rFonts w:cs="Times New Roman"/>
          <w:sz w:val="24"/>
          <w:szCs w:val="24"/>
          <w:lang w:val="ru-RU"/>
        </w:rPr>
        <w:t>Поля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очищены</w:t>
      </w:r>
      <w:r w:rsidRPr="00AB6206">
        <w:rPr>
          <w:rFonts w:cs="Times New Roman"/>
          <w:sz w:val="24"/>
          <w:szCs w:val="24"/>
        </w:rPr>
        <w:t>")</w:t>
      </w:r>
    </w:p>
    <w:p w14:paraId="122CD27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lastRenderedPageBreak/>
        <w:t xml:space="preserve">        </w:t>
      </w:r>
    </w:p>
    <w:p w14:paraId="5C91C437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# </w:t>
      </w:r>
      <w:r w:rsidRPr="00AB6206">
        <w:rPr>
          <w:rFonts w:cs="Times New Roman"/>
          <w:sz w:val="24"/>
          <w:szCs w:val="24"/>
          <w:lang w:val="ru-RU"/>
        </w:rPr>
        <w:t>Очищаем</w:t>
      </w:r>
      <w:r w:rsidRPr="00AB6206">
        <w:rPr>
          <w:rFonts w:cs="Times New Roman"/>
          <w:sz w:val="24"/>
          <w:szCs w:val="24"/>
        </w:rPr>
        <w:t xml:space="preserve"> </w:t>
      </w:r>
      <w:r w:rsidRPr="00AB6206">
        <w:rPr>
          <w:rFonts w:cs="Times New Roman"/>
          <w:sz w:val="24"/>
          <w:szCs w:val="24"/>
          <w:lang w:val="ru-RU"/>
        </w:rPr>
        <w:t>графики</w:t>
      </w:r>
    </w:p>
    <w:p w14:paraId="5F214E4A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self.ax1.clear()</w:t>
      </w:r>
    </w:p>
    <w:p w14:paraId="1BC564B2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self.ax2.clear()</w:t>
      </w:r>
    </w:p>
    <w:p w14:paraId="7EB4C525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self.canvas.draw()</w:t>
      </w:r>
    </w:p>
    <w:p w14:paraId="77FC1D64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</w:t>
      </w:r>
    </w:p>
    <w:p w14:paraId="1E007666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def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AB6206">
        <w:rPr>
          <w:rFonts w:cs="Times New Roman"/>
          <w:sz w:val="24"/>
          <w:szCs w:val="24"/>
          <w:lang w:val="ru-RU"/>
        </w:rPr>
        <w:t>load_example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spellStart"/>
      <w:r w:rsidRPr="00AB6206">
        <w:rPr>
          <w:rFonts w:cs="Times New Roman"/>
          <w:sz w:val="24"/>
          <w:szCs w:val="24"/>
          <w:lang w:val="ru-RU"/>
        </w:rPr>
        <w:t>self</w:t>
      </w:r>
      <w:proofErr w:type="spellEnd"/>
      <w:r w:rsidRPr="00AB6206">
        <w:rPr>
          <w:rFonts w:cs="Times New Roman"/>
          <w:sz w:val="24"/>
          <w:szCs w:val="24"/>
          <w:lang w:val="ru-RU"/>
        </w:rPr>
        <w:t>):</w:t>
      </w:r>
    </w:p>
    <w:p w14:paraId="12CADE48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"""Загружает пример из задания"""</w:t>
      </w:r>
    </w:p>
    <w:p w14:paraId="0BBE1E9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self.times_text.delete(1.0, tk.END)</w:t>
      </w:r>
    </w:p>
    <w:p w14:paraId="17A9383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    self.times_text.insert(tk.END, "5, 7, 6, 8, 10, 4, 9, 11, 7, 13")</w:t>
      </w:r>
    </w:p>
    <w:p w14:paraId="51DD6A65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AB6206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AB6206">
        <w:rPr>
          <w:rFonts w:cs="Times New Roman"/>
          <w:sz w:val="24"/>
          <w:szCs w:val="24"/>
          <w:lang w:val="ru-RU"/>
        </w:rPr>
        <w:t>(</w:t>
      </w:r>
      <w:proofErr w:type="gramEnd"/>
      <w:r w:rsidRPr="00AB6206">
        <w:rPr>
          <w:rFonts w:cs="Times New Roman"/>
          <w:sz w:val="24"/>
          <w:szCs w:val="24"/>
          <w:lang w:val="ru-RU"/>
        </w:rPr>
        <w:t>"Загружен пример из варианта 5")</w:t>
      </w:r>
    </w:p>
    <w:p w14:paraId="3647802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  <w:lang w:val="ru-RU"/>
        </w:rPr>
        <w:t xml:space="preserve">        </w:t>
      </w:r>
      <w:r w:rsidRPr="00AB6206">
        <w:rPr>
          <w:rFonts w:cs="Times New Roman"/>
          <w:sz w:val="24"/>
          <w:szCs w:val="24"/>
        </w:rPr>
        <w:t>self.calculate()</w:t>
      </w:r>
    </w:p>
    <w:p w14:paraId="700D363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</w:p>
    <w:p w14:paraId="45E66740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>def main():</w:t>
      </w:r>
    </w:p>
    <w:p w14:paraId="3313D8CB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root = tk.Tk()</w:t>
      </w:r>
    </w:p>
    <w:p w14:paraId="1B70B5B8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app = ReliabilityCalculator(root)</w:t>
      </w:r>
    </w:p>
    <w:p w14:paraId="4DF822BE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  <w:r w:rsidRPr="00AB6206">
        <w:rPr>
          <w:rFonts w:cs="Times New Roman"/>
          <w:sz w:val="24"/>
          <w:szCs w:val="24"/>
        </w:rPr>
        <w:t xml:space="preserve">    root.mainloop()</w:t>
      </w:r>
    </w:p>
    <w:p w14:paraId="4359B721" w14:textId="77777777" w:rsidR="00AB6206" w:rsidRPr="00AB6206" w:rsidRDefault="00AB6206" w:rsidP="00AB6206">
      <w:pPr>
        <w:rPr>
          <w:rFonts w:cs="Times New Roman"/>
          <w:sz w:val="24"/>
          <w:szCs w:val="24"/>
        </w:rPr>
      </w:pPr>
    </w:p>
    <w:p w14:paraId="63D33A3D" w14:textId="77777777" w:rsidR="00AB6206" w:rsidRPr="00AB6206" w:rsidRDefault="00AB6206" w:rsidP="00AB6206">
      <w:pPr>
        <w:rPr>
          <w:rFonts w:cs="Times New Roman"/>
          <w:sz w:val="24"/>
          <w:szCs w:val="24"/>
          <w:lang w:val="ru-RU"/>
        </w:rPr>
      </w:pPr>
      <w:proofErr w:type="spellStart"/>
      <w:r w:rsidRPr="00AB6206">
        <w:rPr>
          <w:rFonts w:cs="Times New Roman"/>
          <w:sz w:val="24"/>
          <w:szCs w:val="24"/>
          <w:lang w:val="ru-RU"/>
        </w:rPr>
        <w:t>if</w:t>
      </w:r>
      <w:proofErr w:type="spellEnd"/>
      <w:r w:rsidRPr="00AB6206">
        <w:rPr>
          <w:rFonts w:cs="Times New Roman"/>
          <w:sz w:val="24"/>
          <w:szCs w:val="24"/>
          <w:lang w:val="ru-RU"/>
        </w:rPr>
        <w:t xml:space="preserve"> __</w:t>
      </w:r>
      <w:proofErr w:type="spellStart"/>
      <w:r w:rsidRPr="00AB6206">
        <w:rPr>
          <w:rFonts w:cs="Times New Roman"/>
          <w:sz w:val="24"/>
          <w:szCs w:val="24"/>
          <w:lang w:val="ru-RU"/>
        </w:rPr>
        <w:t>name</w:t>
      </w:r>
      <w:proofErr w:type="spellEnd"/>
      <w:r w:rsidRPr="00AB6206">
        <w:rPr>
          <w:rFonts w:cs="Times New Roman"/>
          <w:sz w:val="24"/>
          <w:szCs w:val="24"/>
          <w:lang w:val="ru-RU"/>
        </w:rPr>
        <w:t>__ == "__</w:t>
      </w:r>
      <w:proofErr w:type="spellStart"/>
      <w:r w:rsidRPr="00AB6206">
        <w:rPr>
          <w:rFonts w:cs="Times New Roman"/>
          <w:sz w:val="24"/>
          <w:szCs w:val="24"/>
          <w:lang w:val="ru-RU"/>
        </w:rPr>
        <w:t>main</w:t>
      </w:r>
      <w:proofErr w:type="spellEnd"/>
      <w:r w:rsidRPr="00AB6206">
        <w:rPr>
          <w:rFonts w:cs="Times New Roman"/>
          <w:sz w:val="24"/>
          <w:szCs w:val="24"/>
          <w:lang w:val="ru-RU"/>
        </w:rPr>
        <w:t>__":</w:t>
      </w:r>
    </w:p>
    <w:p w14:paraId="3F415040" w14:textId="396E1A6A" w:rsidR="00AB6206" w:rsidRPr="00D147D2" w:rsidRDefault="00AB6206" w:rsidP="00AB6206">
      <w:pPr>
        <w:rPr>
          <w:rFonts w:cs="Times New Roman"/>
          <w:sz w:val="24"/>
          <w:szCs w:val="24"/>
          <w:lang w:val="ru-RU"/>
        </w:rPr>
      </w:pPr>
      <w:r w:rsidRPr="00AB6206">
        <w:rPr>
          <w:rFonts w:cs="Times New Roman"/>
          <w:sz w:val="24"/>
          <w:szCs w:val="24"/>
          <w:lang w:val="ru-RU"/>
        </w:rPr>
        <w:t xml:space="preserve">    </w:t>
      </w:r>
      <w:proofErr w:type="spellStart"/>
      <w:r w:rsidRPr="00AB6206">
        <w:rPr>
          <w:rFonts w:cs="Times New Roman"/>
          <w:sz w:val="24"/>
          <w:szCs w:val="24"/>
          <w:lang w:val="ru-RU"/>
        </w:rPr>
        <w:t>main</w:t>
      </w:r>
      <w:proofErr w:type="spellEnd"/>
      <w:r w:rsidRPr="00AB6206">
        <w:rPr>
          <w:rFonts w:cs="Times New Roman"/>
          <w:sz w:val="24"/>
          <w:szCs w:val="24"/>
          <w:lang w:val="ru-RU"/>
        </w:rPr>
        <w:t>()</w:t>
      </w:r>
    </w:p>
    <w:sectPr w:rsidR="00AB6206" w:rsidRPr="00D14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865FE"/>
    <w:multiLevelType w:val="multilevel"/>
    <w:tmpl w:val="F97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D60FF"/>
    <w:multiLevelType w:val="multilevel"/>
    <w:tmpl w:val="B1D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A15"/>
    <w:rsid w:val="00326F90"/>
    <w:rsid w:val="00AA1D8D"/>
    <w:rsid w:val="00AB6206"/>
    <w:rsid w:val="00B47730"/>
    <w:rsid w:val="00CB0664"/>
    <w:rsid w:val="00D147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04F4ED"/>
  <w14:defaultImageDpi w14:val="300"/>
  <w15:docId w15:val="{D7096A9F-8AEA-404A-B42D-256F1F99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6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2486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2026-02-26T23:27:00Z</dcterms:modified>
  <cp:category/>
</cp:coreProperties>
</file>