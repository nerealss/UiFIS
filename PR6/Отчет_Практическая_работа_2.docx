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75343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Практическая работа №6</w:t>
      </w:r>
    </w:p>
    <w:p w14:paraId="7C9222EE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Тема: Достоверность информационных систем</w:t>
      </w:r>
    </w:p>
    <w:p w14:paraId="0D52EC64" w14:textId="77777777" w:rsidR="00597811" w:rsidRPr="00597811" w:rsidRDefault="00A86147" w:rsidP="00597811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58E42416">
          <v:rect id="_x0000_i1025" style="width:0;height:.75pt" o:hralign="center" o:hrstd="t" o:hr="t" fillcolor="#a0a0a0" stroked="f"/>
        </w:pict>
      </w:r>
    </w:p>
    <w:p w14:paraId="41436968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Цель работы:</w:t>
      </w:r>
    </w:p>
    <w:p w14:paraId="522F93A5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Освоение методов обеспечения и контроля качества программного обеспечения на практике путем разработки тестируемого приложения «Солнечная система» с применением принципов модульного тестирования, контроля ошибок и пользовательского тестирования.</w:t>
      </w:r>
    </w:p>
    <w:p w14:paraId="06400B1E" w14:textId="77777777" w:rsidR="00597811" w:rsidRPr="00597811" w:rsidRDefault="00A86147" w:rsidP="00597811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43493C01">
          <v:rect id="_x0000_i1026" style="width:0;height:.75pt" o:hralign="center" o:hrstd="t" o:hr="t" fillcolor="#a0a0a0" stroked="f"/>
        </w:pict>
      </w:r>
    </w:p>
    <w:p w14:paraId="61F74022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Теоретические сведения:</w:t>
      </w:r>
    </w:p>
    <w:p w14:paraId="65644811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Достоверность информационных систем – свойство системы гарантировать, что информация не подверглась искажению, модификации или разрушению, а также свойство соответствия информационной модели реальной предметной области.</w:t>
      </w:r>
    </w:p>
    <w:p w14:paraId="532DADB5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Солнечная система – планетная система, включающая центральную звезду Солнце и все естественные космические объекты, вращающиеся вокруг него.</w:t>
      </w:r>
    </w:p>
    <w:p w14:paraId="1A6DEA6C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Характеристики планет: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320"/>
        <w:gridCol w:w="1438"/>
        <w:gridCol w:w="1194"/>
        <w:gridCol w:w="1768"/>
        <w:gridCol w:w="1866"/>
      </w:tblGrid>
      <w:tr w:rsidR="00597811" w:rsidRPr="00597811" w14:paraId="38B1732F" w14:textId="77777777" w:rsidTr="0059781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6F9C5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Планета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8A773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Радиус орбиты (</w:t>
            </w:r>
            <w:proofErr w:type="spellStart"/>
            <w:r w:rsidRPr="00597811">
              <w:rPr>
                <w:rFonts w:cs="Times New Roman"/>
                <w:sz w:val="24"/>
                <w:szCs w:val="24"/>
                <w:lang w:val="ru-RU"/>
              </w:rPr>
              <w:t>отн</w:t>
            </w:r>
            <w:proofErr w:type="spellEnd"/>
            <w:r w:rsidRPr="00597811">
              <w:rPr>
                <w:rFonts w:cs="Times New Roman"/>
                <w:sz w:val="24"/>
                <w:szCs w:val="24"/>
                <w:lang w:val="ru-RU"/>
              </w:rPr>
              <w:t>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CB90C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Скорость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3EC21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Размер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6A80C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Цвет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9AA26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Особенности</w:t>
            </w:r>
          </w:p>
        </w:tc>
      </w:tr>
      <w:tr w:rsidR="00597811" w:rsidRPr="00597811" w14:paraId="5C9EE16A" w14:textId="77777777" w:rsidTr="005978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CA3D3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Меркурий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58FA6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49D69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79146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CF2E2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Серый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EBABD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Ближайшая к Солнцу</w:t>
            </w:r>
          </w:p>
        </w:tc>
      </w:tr>
      <w:tr w:rsidR="00597811" w:rsidRPr="00597811" w14:paraId="4D5CD43A" w14:textId="77777777" w:rsidTr="005978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A89FB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Венера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C404C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B5C7C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7AF5A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EF346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Оранжевый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7ADA0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Самая горячая</w:t>
            </w:r>
          </w:p>
        </w:tc>
      </w:tr>
      <w:tr w:rsidR="00597811" w:rsidRPr="00597811" w14:paraId="02D6F945" w14:textId="77777777" w:rsidTr="005978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68DB5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Земля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75463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D28B8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FCAA5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17CC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Синий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3D09C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Есть жизнь</w:t>
            </w:r>
          </w:p>
        </w:tc>
      </w:tr>
      <w:tr w:rsidR="00597811" w:rsidRPr="00597811" w14:paraId="372BF7C4" w14:textId="77777777" w:rsidTr="005978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584A4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Марс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E4061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88792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0.018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5BB6C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41C6A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Красный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2E3DB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Вулкан Олимп</w:t>
            </w:r>
          </w:p>
        </w:tc>
      </w:tr>
      <w:tr w:rsidR="00597811" w:rsidRPr="00597811" w14:paraId="32552087" w14:textId="77777777" w:rsidTr="005978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CDE50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Юпитер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9812C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D5438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0.008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4BD03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3FFAC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Коричневый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42C53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Газовый гигант</w:t>
            </w:r>
          </w:p>
        </w:tc>
      </w:tr>
      <w:tr w:rsidR="00597811" w:rsidRPr="00597811" w14:paraId="473A3E0B" w14:textId="77777777" w:rsidTr="005978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DB39D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lastRenderedPageBreak/>
              <w:t>Сатурн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417A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3.9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CA054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0.006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F7EC9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FB30E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Песочный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513ED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Есть кольца</w:t>
            </w:r>
          </w:p>
        </w:tc>
      </w:tr>
      <w:tr w:rsidR="00597811" w:rsidRPr="00597811" w14:paraId="1B617FE9" w14:textId="77777777" w:rsidTr="005978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B08C2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Уран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BCF5F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F41A3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0.004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5C0AF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DFBCC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Бирюзовый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1B59F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Вращается на боку</w:t>
            </w:r>
          </w:p>
        </w:tc>
      </w:tr>
      <w:tr w:rsidR="00597811" w:rsidRPr="00597811" w14:paraId="5C34CF46" w14:textId="77777777" w:rsidTr="0059781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4DDBF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Нептун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BA288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71372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0.003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1E6AA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AD0F6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Синий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F58F7" w14:textId="77777777" w:rsidR="00597811" w:rsidRPr="00597811" w:rsidRDefault="00597811" w:rsidP="00597811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597811">
              <w:rPr>
                <w:rFonts w:cs="Times New Roman"/>
                <w:sz w:val="24"/>
                <w:szCs w:val="24"/>
                <w:lang w:val="ru-RU"/>
              </w:rPr>
              <w:t>Самые сильные ветры</w:t>
            </w:r>
          </w:p>
        </w:tc>
      </w:tr>
    </w:tbl>
    <w:p w14:paraId="71009E92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Формулы движения:</w:t>
      </w:r>
    </w:p>
    <w:p w14:paraId="3FD047B1" w14:textId="77777777" w:rsidR="00597811" w:rsidRPr="00597811" w:rsidRDefault="00597811" w:rsidP="00597811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Позиция планеты:</w:t>
      </w:r>
    </w:p>
    <w:p w14:paraId="345B267F" w14:textId="77777777" w:rsidR="00597811" w:rsidRPr="00597811" w:rsidRDefault="00597811" w:rsidP="00597811">
      <w:pPr>
        <w:rPr>
          <w:rFonts w:cs="Times New Roman"/>
          <w:sz w:val="24"/>
          <w:szCs w:val="24"/>
        </w:rPr>
      </w:pPr>
      <w:r w:rsidRPr="00597811">
        <w:rPr>
          <w:rFonts w:cs="Times New Roman"/>
          <w:sz w:val="24"/>
          <w:szCs w:val="24"/>
        </w:rPr>
        <w:t>x=centerX+cos⁡(angle)</w:t>
      </w:r>
      <w:r w:rsidRPr="00597811">
        <w:rPr>
          <w:rFonts w:ascii="Cambria Math" w:hAnsi="Cambria Math" w:cs="Cambria Math"/>
          <w:sz w:val="24"/>
          <w:szCs w:val="24"/>
        </w:rPr>
        <w:t>⋅</w:t>
      </w:r>
      <w:r w:rsidRPr="00597811">
        <w:rPr>
          <w:rFonts w:cs="Times New Roman"/>
          <w:sz w:val="24"/>
          <w:szCs w:val="24"/>
        </w:rPr>
        <w:t>radius</w:t>
      </w:r>
      <w:r w:rsidRPr="00597811">
        <w:rPr>
          <w:rFonts w:ascii="Cambria Math" w:hAnsi="Cambria Math" w:cs="Cambria Math"/>
          <w:sz w:val="24"/>
          <w:szCs w:val="24"/>
        </w:rPr>
        <w:t>⋅</w:t>
      </w:r>
      <w:r w:rsidRPr="00597811">
        <w:rPr>
          <w:rFonts w:cs="Times New Roman"/>
          <w:sz w:val="24"/>
          <w:szCs w:val="24"/>
        </w:rPr>
        <w:t>zoom</w:t>
      </w:r>
      <w:r w:rsidRPr="00597811">
        <w:rPr>
          <w:rFonts w:cs="Times New Roman"/>
          <w:i/>
          <w:iCs/>
          <w:sz w:val="24"/>
          <w:szCs w:val="24"/>
        </w:rPr>
        <w:t>x</w:t>
      </w:r>
      <w:r w:rsidRPr="00597811">
        <w:rPr>
          <w:rFonts w:cs="Times New Roman"/>
          <w:sz w:val="24"/>
          <w:szCs w:val="24"/>
        </w:rPr>
        <w:t>=</w:t>
      </w:r>
      <w:r w:rsidRPr="00597811">
        <w:rPr>
          <w:rFonts w:cs="Times New Roman"/>
          <w:i/>
          <w:iCs/>
          <w:sz w:val="24"/>
          <w:szCs w:val="24"/>
        </w:rPr>
        <w:t>centerX</w:t>
      </w:r>
      <w:r w:rsidRPr="00597811">
        <w:rPr>
          <w:rFonts w:cs="Times New Roman"/>
          <w:sz w:val="24"/>
          <w:szCs w:val="24"/>
        </w:rPr>
        <w:t>+cos(</w:t>
      </w:r>
      <w:r w:rsidRPr="00597811">
        <w:rPr>
          <w:rFonts w:cs="Times New Roman"/>
          <w:i/>
          <w:iCs/>
          <w:sz w:val="24"/>
          <w:szCs w:val="24"/>
        </w:rPr>
        <w:t>angle</w:t>
      </w:r>
      <w:r w:rsidRPr="00597811">
        <w:rPr>
          <w:rFonts w:cs="Times New Roman"/>
          <w:sz w:val="24"/>
          <w:szCs w:val="24"/>
        </w:rPr>
        <w:t>)</w:t>
      </w:r>
      <w:r w:rsidRPr="00597811">
        <w:rPr>
          <w:rFonts w:ascii="Cambria Math" w:hAnsi="Cambria Math" w:cs="Cambria Math"/>
          <w:sz w:val="24"/>
          <w:szCs w:val="24"/>
        </w:rPr>
        <w:t>⋅</w:t>
      </w:r>
      <w:r w:rsidRPr="00597811">
        <w:rPr>
          <w:rFonts w:cs="Times New Roman"/>
          <w:i/>
          <w:iCs/>
          <w:sz w:val="24"/>
          <w:szCs w:val="24"/>
        </w:rPr>
        <w:t>radius</w:t>
      </w:r>
      <w:r w:rsidRPr="00597811">
        <w:rPr>
          <w:rFonts w:ascii="Cambria Math" w:hAnsi="Cambria Math" w:cs="Cambria Math"/>
          <w:sz w:val="24"/>
          <w:szCs w:val="24"/>
        </w:rPr>
        <w:t>⋅</w:t>
      </w:r>
      <w:r w:rsidRPr="00597811">
        <w:rPr>
          <w:rFonts w:cs="Times New Roman"/>
          <w:i/>
          <w:iCs/>
          <w:sz w:val="24"/>
          <w:szCs w:val="24"/>
        </w:rPr>
        <w:t>zoom</w:t>
      </w:r>
      <w:r w:rsidRPr="00597811">
        <w:rPr>
          <w:rFonts w:cs="Times New Roman"/>
          <w:sz w:val="24"/>
          <w:szCs w:val="24"/>
        </w:rPr>
        <w:t>y=centerY+sin⁡(angle)</w:t>
      </w:r>
      <w:r w:rsidRPr="00597811">
        <w:rPr>
          <w:rFonts w:ascii="Cambria Math" w:hAnsi="Cambria Math" w:cs="Cambria Math"/>
          <w:sz w:val="24"/>
          <w:szCs w:val="24"/>
        </w:rPr>
        <w:t>⋅</w:t>
      </w:r>
      <w:r w:rsidRPr="00597811">
        <w:rPr>
          <w:rFonts w:cs="Times New Roman"/>
          <w:sz w:val="24"/>
          <w:szCs w:val="24"/>
        </w:rPr>
        <w:t>radius</w:t>
      </w:r>
      <w:r w:rsidRPr="00597811">
        <w:rPr>
          <w:rFonts w:ascii="Cambria Math" w:hAnsi="Cambria Math" w:cs="Cambria Math"/>
          <w:sz w:val="24"/>
          <w:szCs w:val="24"/>
        </w:rPr>
        <w:t>⋅</w:t>
      </w:r>
      <w:r w:rsidRPr="00597811">
        <w:rPr>
          <w:rFonts w:cs="Times New Roman"/>
          <w:sz w:val="24"/>
          <w:szCs w:val="24"/>
        </w:rPr>
        <w:t>zoom</w:t>
      </w:r>
      <w:r w:rsidRPr="00597811">
        <w:rPr>
          <w:rFonts w:cs="Times New Roman"/>
          <w:i/>
          <w:iCs/>
          <w:sz w:val="24"/>
          <w:szCs w:val="24"/>
        </w:rPr>
        <w:t>y</w:t>
      </w:r>
      <w:r w:rsidRPr="00597811">
        <w:rPr>
          <w:rFonts w:cs="Times New Roman"/>
          <w:sz w:val="24"/>
          <w:szCs w:val="24"/>
        </w:rPr>
        <w:t>=</w:t>
      </w:r>
      <w:r w:rsidRPr="00597811">
        <w:rPr>
          <w:rFonts w:cs="Times New Roman"/>
          <w:i/>
          <w:iCs/>
          <w:sz w:val="24"/>
          <w:szCs w:val="24"/>
        </w:rPr>
        <w:t>centerY</w:t>
      </w:r>
      <w:r w:rsidRPr="00597811">
        <w:rPr>
          <w:rFonts w:cs="Times New Roman"/>
          <w:sz w:val="24"/>
          <w:szCs w:val="24"/>
        </w:rPr>
        <w:t>+sin(</w:t>
      </w:r>
      <w:r w:rsidRPr="00597811">
        <w:rPr>
          <w:rFonts w:cs="Times New Roman"/>
          <w:i/>
          <w:iCs/>
          <w:sz w:val="24"/>
          <w:szCs w:val="24"/>
        </w:rPr>
        <w:t>angle</w:t>
      </w:r>
      <w:r w:rsidRPr="00597811">
        <w:rPr>
          <w:rFonts w:cs="Times New Roman"/>
          <w:sz w:val="24"/>
          <w:szCs w:val="24"/>
        </w:rPr>
        <w:t>)</w:t>
      </w:r>
      <w:r w:rsidRPr="00597811">
        <w:rPr>
          <w:rFonts w:ascii="Cambria Math" w:hAnsi="Cambria Math" w:cs="Cambria Math"/>
          <w:sz w:val="24"/>
          <w:szCs w:val="24"/>
        </w:rPr>
        <w:t>⋅</w:t>
      </w:r>
      <w:r w:rsidRPr="00597811">
        <w:rPr>
          <w:rFonts w:cs="Times New Roman"/>
          <w:i/>
          <w:iCs/>
          <w:sz w:val="24"/>
          <w:szCs w:val="24"/>
        </w:rPr>
        <w:t>radius</w:t>
      </w:r>
      <w:r w:rsidRPr="00597811">
        <w:rPr>
          <w:rFonts w:ascii="Cambria Math" w:hAnsi="Cambria Math" w:cs="Cambria Math"/>
          <w:sz w:val="24"/>
          <w:szCs w:val="24"/>
        </w:rPr>
        <w:t>⋅</w:t>
      </w:r>
      <w:r w:rsidRPr="00597811">
        <w:rPr>
          <w:rFonts w:cs="Times New Roman"/>
          <w:i/>
          <w:iCs/>
          <w:sz w:val="24"/>
          <w:szCs w:val="24"/>
        </w:rPr>
        <w:t>zoom</w:t>
      </w:r>
    </w:p>
    <w:p w14:paraId="27E09DC5" w14:textId="77777777" w:rsidR="00597811" w:rsidRPr="00597811" w:rsidRDefault="00597811" w:rsidP="00597811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Обновление угла:</w:t>
      </w:r>
    </w:p>
    <w:p w14:paraId="6F115AEA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proofErr w:type="spellStart"/>
      <w:r w:rsidRPr="00597811">
        <w:rPr>
          <w:rFonts w:cs="Times New Roman"/>
          <w:sz w:val="24"/>
          <w:szCs w:val="24"/>
          <w:lang w:val="ru-RU"/>
        </w:rPr>
        <w:t>angle</w:t>
      </w:r>
      <w:proofErr w:type="spellEnd"/>
      <w:r w:rsidRPr="00597811">
        <w:rPr>
          <w:rFonts w:cs="Times New Roman"/>
          <w:sz w:val="24"/>
          <w:szCs w:val="24"/>
          <w:lang w:val="ru-RU"/>
        </w:rPr>
        <w:t>+=</w:t>
      </w:r>
      <w:proofErr w:type="spellStart"/>
      <w:r w:rsidRPr="00597811">
        <w:rPr>
          <w:rFonts w:cs="Times New Roman"/>
          <w:sz w:val="24"/>
          <w:szCs w:val="24"/>
          <w:lang w:val="ru-RU"/>
        </w:rPr>
        <w:t>speed</w:t>
      </w:r>
      <w:r w:rsidRPr="00597811">
        <w:rPr>
          <w:rFonts w:ascii="Cambria Math" w:hAnsi="Cambria Math" w:cs="Cambria Math"/>
          <w:sz w:val="24"/>
          <w:szCs w:val="24"/>
          <w:lang w:val="ru-RU"/>
        </w:rPr>
        <w:t>⋅</w:t>
      </w:r>
      <w:r w:rsidRPr="00597811">
        <w:rPr>
          <w:rFonts w:cs="Times New Roman"/>
          <w:sz w:val="24"/>
          <w:szCs w:val="24"/>
          <w:lang w:val="ru-RU"/>
        </w:rPr>
        <w:t>speedMultiplier</w:t>
      </w:r>
      <w:r w:rsidRPr="00597811">
        <w:rPr>
          <w:rFonts w:cs="Times New Roman"/>
          <w:i/>
          <w:iCs/>
          <w:sz w:val="24"/>
          <w:szCs w:val="24"/>
          <w:lang w:val="ru-RU"/>
        </w:rPr>
        <w:t>angle</w:t>
      </w:r>
      <w:proofErr w:type="spellEnd"/>
      <w:r w:rsidRPr="00597811">
        <w:rPr>
          <w:rFonts w:cs="Times New Roman"/>
          <w:sz w:val="24"/>
          <w:szCs w:val="24"/>
          <w:lang w:val="ru-RU"/>
        </w:rPr>
        <w:t>+=</w:t>
      </w:r>
      <w:proofErr w:type="spellStart"/>
      <w:r w:rsidRPr="00597811">
        <w:rPr>
          <w:rFonts w:cs="Times New Roman"/>
          <w:i/>
          <w:iCs/>
          <w:sz w:val="24"/>
          <w:szCs w:val="24"/>
          <w:lang w:val="ru-RU"/>
        </w:rPr>
        <w:t>speed</w:t>
      </w:r>
      <w:r w:rsidRPr="00597811">
        <w:rPr>
          <w:rFonts w:ascii="Cambria Math" w:hAnsi="Cambria Math" w:cs="Cambria Math"/>
          <w:sz w:val="24"/>
          <w:szCs w:val="24"/>
          <w:lang w:val="ru-RU"/>
        </w:rPr>
        <w:t>⋅</w:t>
      </w:r>
      <w:r w:rsidRPr="00597811">
        <w:rPr>
          <w:rFonts w:cs="Times New Roman"/>
          <w:i/>
          <w:iCs/>
          <w:sz w:val="24"/>
          <w:szCs w:val="24"/>
          <w:lang w:val="ru-RU"/>
        </w:rPr>
        <w:t>speedMultiplier</w:t>
      </w:r>
      <w:proofErr w:type="spellEnd"/>
    </w:p>
    <w:p w14:paraId="07D9C6BC" w14:textId="77777777" w:rsidR="00597811" w:rsidRPr="00597811" w:rsidRDefault="00A86147" w:rsidP="00597811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6B8FCE4C">
          <v:rect id="_x0000_i1027" style="width:0;height:.75pt" o:hralign="center" o:hrstd="t" o:hr="t" fillcolor="#a0a0a0" stroked="f"/>
        </w:pict>
      </w:r>
    </w:p>
    <w:p w14:paraId="48A9DA5C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Выполнение задания:</w:t>
      </w:r>
    </w:p>
    <w:p w14:paraId="372AE0E0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 xml:space="preserve">Разработано приложение «Солнечная система» на языке Python с использованием библиотек </w:t>
      </w:r>
      <w:proofErr w:type="spellStart"/>
      <w:r w:rsidRPr="00597811">
        <w:rPr>
          <w:rFonts w:cs="Times New Roman"/>
          <w:sz w:val="24"/>
          <w:szCs w:val="24"/>
          <w:lang w:val="ru-RU"/>
        </w:rPr>
        <w:t>tkinter</w:t>
      </w:r>
      <w:proofErr w:type="spellEnd"/>
      <w:r w:rsidRPr="00597811">
        <w:rPr>
          <w:rFonts w:cs="Times New Roman"/>
          <w:sz w:val="24"/>
          <w:szCs w:val="24"/>
          <w:lang w:val="ru-RU"/>
        </w:rPr>
        <w:t xml:space="preserve"> и </w:t>
      </w:r>
      <w:proofErr w:type="spellStart"/>
      <w:r w:rsidRPr="00597811">
        <w:rPr>
          <w:rFonts w:cs="Times New Roman"/>
          <w:sz w:val="24"/>
          <w:szCs w:val="24"/>
          <w:lang w:val="ru-RU"/>
        </w:rPr>
        <w:t>math</w:t>
      </w:r>
      <w:proofErr w:type="spellEnd"/>
      <w:r w:rsidRPr="00597811">
        <w:rPr>
          <w:rFonts w:cs="Times New Roman"/>
          <w:sz w:val="24"/>
          <w:szCs w:val="24"/>
          <w:lang w:val="ru-RU"/>
        </w:rPr>
        <w:t>, демонстрирующее движение планет вокруг Солнца.</w:t>
      </w:r>
    </w:p>
    <w:p w14:paraId="0301C8F8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Функциональные возможности приложения:</w:t>
      </w:r>
    </w:p>
    <w:p w14:paraId="76879287" w14:textId="77777777" w:rsidR="00597811" w:rsidRPr="00597811" w:rsidRDefault="00597811" w:rsidP="00597811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Визуализация Солнечной системы:</w:t>
      </w:r>
    </w:p>
    <w:p w14:paraId="4A0D4D57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Отображение Солнца в центре (желтый круг с сиянием)</w:t>
      </w:r>
    </w:p>
    <w:p w14:paraId="7B5CDC97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8 планет, движущихся по орбитам</w:t>
      </w:r>
    </w:p>
    <w:p w14:paraId="348792D4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Различные цвета и размеры планет в соответствии с реальными характеристиками</w:t>
      </w:r>
    </w:p>
    <w:p w14:paraId="5018A02A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Кольца Сатурна (специальная отрисовка)</w:t>
      </w:r>
    </w:p>
    <w:p w14:paraId="5BC53A3B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lastRenderedPageBreak/>
        <w:t>Фон со звездами</w:t>
      </w:r>
    </w:p>
    <w:p w14:paraId="3857D482" w14:textId="77777777" w:rsidR="00597811" w:rsidRPr="00597811" w:rsidRDefault="00597811" w:rsidP="00597811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Анимация движения:</w:t>
      </w:r>
    </w:p>
    <w:p w14:paraId="1C80485C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Плавное движение планет по эллиптическим орбитам</w:t>
      </w:r>
    </w:p>
    <w:p w14:paraId="0064AFB1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Разные скорости вращения (внутренние планеты движутся быстрее)</w:t>
      </w:r>
    </w:p>
    <w:p w14:paraId="31B4CA9B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Обновление позиций 50 раз в секунду</w:t>
      </w:r>
    </w:p>
    <w:p w14:paraId="7FCD63B7" w14:textId="77777777" w:rsidR="00597811" w:rsidRPr="00597811" w:rsidRDefault="00597811" w:rsidP="00597811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Интерактивное управление:</w:t>
      </w:r>
    </w:p>
    <w:p w14:paraId="05774FAE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Кнопка «Пауза/Старт» – остановка и возобновление движения</w:t>
      </w:r>
    </w:p>
    <w:p w14:paraId="4D3884C7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Кнопка «Сброс» – возврат планет на начальные позиции</w:t>
      </w:r>
    </w:p>
    <w:p w14:paraId="0C4A9379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Регулировка скорости анимации (0.2x – 3.0x)</w:t>
      </w:r>
    </w:p>
    <w:p w14:paraId="24083FE2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Масштабирование колесиком мыши (50% – 250%)</w:t>
      </w:r>
    </w:p>
    <w:p w14:paraId="6B877A0B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Масштабирование ползунком</w:t>
      </w:r>
    </w:p>
    <w:p w14:paraId="4761F9FF" w14:textId="77777777" w:rsidR="00597811" w:rsidRPr="00597811" w:rsidRDefault="00597811" w:rsidP="00597811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Информационная панель:</w:t>
      </w:r>
    </w:p>
    <w:p w14:paraId="14C08B2C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При наведении на планету отображается её название и описание</w:t>
      </w:r>
    </w:p>
    <w:p w14:paraId="39A7E12A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При клике открывается подробная информация</w:t>
      </w:r>
    </w:p>
    <w:p w14:paraId="7875DB5A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Статус-бар с текущими параметрами (скорость, масштаб)</w:t>
      </w:r>
    </w:p>
    <w:p w14:paraId="5C6CF664" w14:textId="77777777" w:rsidR="00597811" w:rsidRPr="00597811" w:rsidRDefault="00597811" w:rsidP="00597811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Адаптивная графика:</w:t>
      </w:r>
    </w:p>
    <w:p w14:paraId="5B354D57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Автоматическое центрирование при изменении размера окна</w:t>
      </w:r>
    </w:p>
    <w:p w14:paraId="26E4FBD7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Ограничение минимального и максимального размера планет</w:t>
      </w:r>
    </w:p>
    <w:p w14:paraId="399E3CE6" w14:textId="77777777" w:rsidR="00597811" w:rsidRPr="00597811" w:rsidRDefault="00597811" w:rsidP="00597811">
      <w:pPr>
        <w:numPr>
          <w:ilvl w:val="1"/>
          <w:numId w:val="11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Сглаживание линий для плавной отрисовки</w:t>
      </w:r>
    </w:p>
    <w:p w14:paraId="06931C93" w14:textId="77777777" w:rsidR="00597811" w:rsidRPr="00597811" w:rsidRDefault="00A86147" w:rsidP="00597811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06EA34F2">
          <v:rect id="_x0000_i1028" style="width:0;height:.75pt" o:hralign="center" o:hrstd="t" o:hr="t" fillcolor="#a0a0a0" stroked="f"/>
        </w:pict>
      </w:r>
    </w:p>
    <w:p w14:paraId="54BBDEC9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Результаты тестирования:</w:t>
      </w:r>
    </w:p>
    <w:p w14:paraId="465EA561" w14:textId="77777777" w:rsidR="00597811" w:rsidRPr="00597811" w:rsidRDefault="00597811" w:rsidP="00597811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Запуск приложения:</w:t>
      </w:r>
    </w:p>
    <w:p w14:paraId="37FB4458" w14:textId="77777777" w:rsidR="00597811" w:rsidRPr="00597811" w:rsidRDefault="00597811" w:rsidP="00597811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Отображается черный фон со звездами</w:t>
      </w:r>
    </w:p>
    <w:p w14:paraId="3D79B019" w14:textId="77777777" w:rsidR="00597811" w:rsidRPr="00597811" w:rsidRDefault="00597811" w:rsidP="00597811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Солнце в центре с эффектом свечения</w:t>
      </w:r>
    </w:p>
    <w:p w14:paraId="0065778B" w14:textId="77777777" w:rsidR="00597811" w:rsidRPr="00597811" w:rsidRDefault="00597811" w:rsidP="00597811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Планеты на своих орбитах в начальных позициях</w:t>
      </w:r>
    </w:p>
    <w:p w14:paraId="4FA7B569" w14:textId="77777777" w:rsidR="00597811" w:rsidRPr="00597811" w:rsidRDefault="00597811" w:rsidP="00597811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lastRenderedPageBreak/>
        <w:t>Анимация:</w:t>
      </w:r>
    </w:p>
    <w:p w14:paraId="6FE75389" w14:textId="77777777" w:rsidR="00597811" w:rsidRPr="00597811" w:rsidRDefault="00597811" w:rsidP="00597811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Планеты плавно движутся по орбитам</w:t>
      </w:r>
    </w:p>
    <w:p w14:paraId="187CA78F" w14:textId="77777777" w:rsidR="00597811" w:rsidRPr="00597811" w:rsidRDefault="00597811" w:rsidP="00597811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Скорость движения соответствует реальным пропорциям</w:t>
      </w:r>
    </w:p>
    <w:p w14:paraId="0134C4F0" w14:textId="77777777" w:rsidR="00597811" w:rsidRPr="00597811" w:rsidRDefault="00597811" w:rsidP="00597811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Меркурий движется быстрее всех, Нептун – медленнее</w:t>
      </w:r>
    </w:p>
    <w:p w14:paraId="6073D033" w14:textId="77777777" w:rsidR="00597811" w:rsidRPr="00597811" w:rsidRDefault="00597811" w:rsidP="00597811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Интерактивность:</w:t>
      </w:r>
    </w:p>
    <w:p w14:paraId="56072A64" w14:textId="77777777" w:rsidR="00597811" w:rsidRPr="00597811" w:rsidRDefault="00597811" w:rsidP="00597811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При изменении скорости движение ускоряется/замедляется</w:t>
      </w:r>
    </w:p>
    <w:p w14:paraId="6BF218EA" w14:textId="77777777" w:rsidR="00597811" w:rsidRPr="00597811" w:rsidRDefault="00597811" w:rsidP="00597811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При масштабировании увеличиваются орбиты и размеры планет</w:t>
      </w:r>
    </w:p>
    <w:p w14:paraId="41B2BA00" w14:textId="77777777" w:rsidR="00597811" w:rsidRPr="00597811" w:rsidRDefault="00597811" w:rsidP="00597811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Пауза останавливает движение</w:t>
      </w:r>
    </w:p>
    <w:p w14:paraId="0096688C" w14:textId="77777777" w:rsidR="00597811" w:rsidRPr="00597811" w:rsidRDefault="00597811" w:rsidP="00597811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Информативность:</w:t>
      </w:r>
    </w:p>
    <w:p w14:paraId="25356E78" w14:textId="77777777" w:rsidR="00597811" w:rsidRPr="00597811" w:rsidRDefault="00597811" w:rsidP="00597811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При наведении на планету появляется всплывающая подсказка</w:t>
      </w:r>
    </w:p>
    <w:p w14:paraId="0DDBC07F" w14:textId="77777777" w:rsidR="00597811" w:rsidRPr="00597811" w:rsidRDefault="00597811" w:rsidP="00597811">
      <w:pPr>
        <w:numPr>
          <w:ilvl w:val="1"/>
          <w:numId w:val="12"/>
        </w:num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Клик открывает окно с подробными характеристиками</w:t>
      </w:r>
    </w:p>
    <w:p w14:paraId="42749161" w14:textId="77777777" w:rsidR="00597811" w:rsidRPr="00597811" w:rsidRDefault="00A86147" w:rsidP="00597811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61FDDACA">
          <v:rect id="_x0000_i1029" style="width:0;height:.75pt" o:hralign="center" o:hrstd="t" o:hr="t" fillcolor="#a0a0a0" stroked="f"/>
        </w:pict>
      </w:r>
    </w:p>
    <w:p w14:paraId="1ACA7D22" w14:textId="31CBADB5" w:rsid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noProof/>
          <w:sz w:val="24"/>
          <w:szCs w:val="24"/>
          <w:lang w:val="ru-RU"/>
        </w:rPr>
        <w:drawing>
          <wp:inline distT="0" distB="0" distL="0" distR="0" wp14:anchorId="6DD3BF69" wp14:editId="338F3245">
            <wp:extent cx="5486400" cy="3946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AD6A" w14:textId="0EE8F9F9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Рисунок 1 – Интерфейс приложения «Солнечная система»</w:t>
      </w:r>
    </w:p>
    <w:p w14:paraId="5F87C081" w14:textId="77777777" w:rsidR="00597811" w:rsidRPr="00597811" w:rsidRDefault="00A86147" w:rsidP="00597811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pict w14:anchorId="62BF5E08">
          <v:rect id="_x0000_i1030" style="width:0;height:.75pt" o:hralign="center" o:hrstd="t" o:hr="t" fillcolor="#a0a0a0" stroked="f"/>
        </w:pict>
      </w:r>
    </w:p>
    <w:p w14:paraId="75F0FE96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Ответы на контрольные вопросы:</w:t>
      </w:r>
    </w:p>
    <w:p w14:paraId="3963A5A5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1. Как работает механизм двойной буферизации?</w:t>
      </w:r>
      <w:r w:rsidRPr="00597811">
        <w:rPr>
          <w:rFonts w:cs="Times New Roman"/>
          <w:sz w:val="24"/>
          <w:szCs w:val="24"/>
          <w:lang w:val="ru-RU"/>
        </w:rPr>
        <w:br/>
        <w:t>Двойная буферизация устраняет мерцание при перерисовке. Сначала изображение формируется в фоновом буфере, а затем целиком выводится на экран. В данной программе это реализовано через очистку холста и полную перерисовку каждого кадра.</w:t>
      </w:r>
    </w:p>
    <w:p w14:paraId="3ED68D2C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2. Почему для планет используются относительные радиусы орбит?</w:t>
      </w:r>
      <w:r w:rsidRPr="00597811">
        <w:rPr>
          <w:rFonts w:cs="Times New Roman"/>
          <w:sz w:val="24"/>
          <w:szCs w:val="24"/>
          <w:lang w:val="ru-RU"/>
        </w:rPr>
        <w:br/>
        <w:t>Относительные радиусы позволяют легко масштабировать всю систему при изменении размеров окна или приближении. Если бы использовались абсолютные значения, при масштабировании пришлось бы пересчитывать каждую орбиту отдельно.</w:t>
      </w:r>
    </w:p>
    <w:p w14:paraId="47F2AFD8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3. Как обеспечить плавность анимации?</w:t>
      </w:r>
      <w:r w:rsidRPr="00597811">
        <w:rPr>
          <w:rFonts w:cs="Times New Roman"/>
          <w:sz w:val="24"/>
          <w:szCs w:val="24"/>
          <w:lang w:val="ru-RU"/>
        </w:rPr>
        <w:br/>
        <w:t xml:space="preserve">Плавность анимации обеспечивается использованием таймера с частотой обновления 50 кадров в секунду (интервал 20 </w:t>
      </w:r>
      <w:proofErr w:type="spellStart"/>
      <w:r w:rsidRPr="00597811">
        <w:rPr>
          <w:rFonts w:cs="Times New Roman"/>
          <w:sz w:val="24"/>
          <w:szCs w:val="24"/>
          <w:lang w:val="ru-RU"/>
        </w:rPr>
        <w:t>мс</w:t>
      </w:r>
      <w:proofErr w:type="spellEnd"/>
      <w:r w:rsidRPr="00597811">
        <w:rPr>
          <w:rFonts w:cs="Times New Roman"/>
          <w:sz w:val="24"/>
          <w:szCs w:val="24"/>
          <w:lang w:val="ru-RU"/>
        </w:rPr>
        <w:t>) и малым приращением угла поворота за каждый кадр.</w:t>
      </w:r>
    </w:p>
    <w:p w14:paraId="4450C9A9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4. Как ограничить минимальный и максимальный размер планет?</w:t>
      </w:r>
      <w:r w:rsidRPr="00597811">
        <w:rPr>
          <w:rFonts w:cs="Times New Roman"/>
          <w:sz w:val="24"/>
          <w:szCs w:val="24"/>
          <w:lang w:val="ru-RU"/>
        </w:rPr>
        <w:br/>
        <w:t>В программе реализована проверка:</w:t>
      </w:r>
    </w:p>
    <w:p w14:paraId="6A552A37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proofErr w:type="spellStart"/>
      <w:r w:rsidRPr="00597811">
        <w:rPr>
          <w:rFonts w:cs="Times New Roman"/>
          <w:sz w:val="24"/>
          <w:szCs w:val="24"/>
          <w:lang w:val="ru-RU"/>
        </w:rPr>
        <w:t>python</w:t>
      </w:r>
      <w:proofErr w:type="spellEnd"/>
    </w:p>
    <w:p w14:paraId="6041674E" w14:textId="77777777" w:rsidR="00597811" w:rsidRPr="00A86147" w:rsidRDefault="00597811" w:rsidP="00597811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if </w:t>
      </w:r>
      <w:proofErr w:type="spellStart"/>
      <w:r w:rsidRPr="00A86147">
        <w:rPr>
          <w:rFonts w:cs="Times New Roman"/>
          <w:sz w:val="24"/>
          <w:szCs w:val="24"/>
        </w:rPr>
        <w:t>planet_size</w:t>
      </w:r>
      <w:proofErr w:type="spellEnd"/>
      <w:r w:rsidRPr="00A86147">
        <w:rPr>
          <w:rFonts w:cs="Times New Roman"/>
          <w:sz w:val="24"/>
          <w:szCs w:val="24"/>
        </w:rPr>
        <w:t xml:space="preserve"> &lt; 2: </w:t>
      </w:r>
      <w:proofErr w:type="spellStart"/>
      <w:r w:rsidRPr="00A86147">
        <w:rPr>
          <w:rFonts w:cs="Times New Roman"/>
          <w:sz w:val="24"/>
          <w:szCs w:val="24"/>
        </w:rPr>
        <w:t>planet_size</w:t>
      </w:r>
      <w:proofErr w:type="spellEnd"/>
      <w:r w:rsidRPr="00A86147">
        <w:rPr>
          <w:rFonts w:cs="Times New Roman"/>
          <w:sz w:val="24"/>
          <w:szCs w:val="24"/>
        </w:rPr>
        <w:t xml:space="preserve"> = 2</w:t>
      </w:r>
    </w:p>
    <w:p w14:paraId="482507AF" w14:textId="77777777" w:rsidR="00597811" w:rsidRPr="00597811" w:rsidRDefault="00597811" w:rsidP="00597811">
      <w:pPr>
        <w:rPr>
          <w:rFonts w:cs="Times New Roman"/>
          <w:sz w:val="24"/>
          <w:szCs w:val="24"/>
        </w:rPr>
      </w:pPr>
      <w:r w:rsidRPr="00597811">
        <w:rPr>
          <w:rFonts w:cs="Times New Roman"/>
          <w:sz w:val="24"/>
          <w:szCs w:val="24"/>
        </w:rPr>
        <w:t xml:space="preserve">if </w:t>
      </w:r>
      <w:proofErr w:type="spellStart"/>
      <w:r w:rsidRPr="00597811">
        <w:rPr>
          <w:rFonts w:cs="Times New Roman"/>
          <w:sz w:val="24"/>
          <w:szCs w:val="24"/>
        </w:rPr>
        <w:t>planet_size</w:t>
      </w:r>
      <w:proofErr w:type="spellEnd"/>
      <w:r w:rsidRPr="00597811">
        <w:rPr>
          <w:rFonts w:cs="Times New Roman"/>
          <w:sz w:val="24"/>
          <w:szCs w:val="24"/>
        </w:rPr>
        <w:t xml:space="preserve"> &gt; 40: </w:t>
      </w:r>
      <w:proofErr w:type="spellStart"/>
      <w:r w:rsidRPr="00597811">
        <w:rPr>
          <w:rFonts w:cs="Times New Roman"/>
          <w:sz w:val="24"/>
          <w:szCs w:val="24"/>
        </w:rPr>
        <w:t>planet_size</w:t>
      </w:r>
      <w:proofErr w:type="spellEnd"/>
      <w:r w:rsidRPr="00597811">
        <w:rPr>
          <w:rFonts w:cs="Times New Roman"/>
          <w:sz w:val="24"/>
          <w:szCs w:val="24"/>
        </w:rPr>
        <w:t xml:space="preserve"> = 40</w:t>
      </w:r>
    </w:p>
    <w:p w14:paraId="4FA49113" w14:textId="77777777" w:rsidR="00597811" w:rsidRP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Это предотвращает исчезновение планет при сильном отдалении и их чрезмерное увеличение при приближении.</w:t>
      </w:r>
    </w:p>
    <w:p w14:paraId="775E7132" w14:textId="52A73B00" w:rsidR="00597811" w:rsidRDefault="00597811" w:rsidP="00597811">
      <w:pPr>
        <w:rPr>
          <w:rFonts w:cs="Times New Roman"/>
          <w:sz w:val="24"/>
          <w:szCs w:val="24"/>
          <w:lang w:val="ru-RU"/>
        </w:rPr>
      </w:pPr>
      <w:r w:rsidRPr="00597811">
        <w:rPr>
          <w:rFonts w:cs="Times New Roman"/>
          <w:sz w:val="24"/>
          <w:szCs w:val="24"/>
          <w:lang w:val="ru-RU"/>
        </w:rPr>
        <w:t>5. Почему скорость планет разная?</w:t>
      </w:r>
      <w:r w:rsidRPr="00597811">
        <w:rPr>
          <w:rFonts w:cs="Times New Roman"/>
          <w:sz w:val="24"/>
          <w:szCs w:val="24"/>
          <w:lang w:val="ru-RU"/>
        </w:rPr>
        <w:br/>
        <w:t>Скорость планет зависит от расстояния до Солнца (третий закон Кеплера). Чем ближе планета к Солнцу, тем меньше длина орбиты и тем сильнее гравитационное притяжение, поэтому внутренние планеты движутся быстрее внешних.</w:t>
      </w:r>
    </w:p>
    <w:p w14:paraId="748F5A98" w14:textId="7EB42221" w:rsidR="00A86147" w:rsidRDefault="00A86147" w:rsidP="00597811">
      <w:pPr>
        <w:rPr>
          <w:rFonts w:cs="Times New Roman"/>
          <w:sz w:val="24"/>
          <w:szCs w:val="24"/>
          <w:lang w:val="ru-RU"/>
        </w:rPr>
      </w:pPr>
    </w:p>
    <w:p w14:paraId="5F8E4B24" w14:textId="70E5875B" w:rsidR="00A86147" w:rsidRDefault="00A86147" w:rsidP="00597811">
      <w:pPr>
        <w:rPr>
          <w:rFonts w:cs="Times New Roman"/>
          <w:sz w:val="24"/>
          <w:szCs w:val="24"/>
          <w:lang w:val="ru-RU"/>
        </w:rPr>
      </w:pPr>
    </w:p>
    <w:p w14:paraId="3086A1C0" w14:textId="4D5909C6" w:rsidR="00A86147" w:rsidRDefault="00A86147" w:rsidP="00597811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Код</w:t>
      </w:r>
    </w:p>
    <w:p w14:paraId="1EA320A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>import tkinter as tk</w:t>
      </w:r>
    </w:p>
    <w:p w14:paraId="73277FBA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lastRenderedPageBreak/>
        <w:t>from tkinter import ttk</w:t>
      </w:r>
    </w:p>
    <w:p w14:paraId="4D5BE81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>import math</w:t>
      </w:r>
    </w:p>
    <w:p w14:paraId="59E3E5B7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>import colorsys</w:t>
      </w:r>
    </w:p>
    <w:p w14:paraId="16F0872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</w:p>
    <w:p w14:paraId="247CDB2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>class Planet:</w:t>
      </w:r>
    </w:p>
    <w:p w14:paraId="64F10D2F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</w:t>
      </w:r>
      <w:r w:rsidRPr="00A86147">
        <w:rPr>
          <w:rFonts w:cs="Times New Roman"/>
          <w:sz w:val="24"/>
          <w:szCs w:val="24"/>
          <w:lang w:val="ru-RU"/>
        </w:rPr>
        <w:t>"""Класс, представляющий планету Солнечной системы"""</w:t>
      </w:r>
    </w:p>
    <w:p w14:paraId="0E93BAF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</w:t>
      </w:r>
      <w:r w:rsidRPr="00A86147">
        <w:rPr>
          <w:rFonts w:cs="Times New Roman"/>
          <w:sz w:val="24"/>
          <w:szCs w:val="24"/>
        </w:rPr>
        <w:t>def __init_</w:t>
      </w:r>
      <w:proofErr w:type="gramStart"/>
      <w:r w:rsidRPr="00A86147">
        <w:rPr>
          <w:rFonts w:cs="Times New Roman"/>
          <w:sz w:val="24"/>
          <w:szCs w:val="24"/>
        </w:rPr>
        <w:t>_(</w:t>
      </w:r>
      <w:proofErr w:type="gramEnd"/>
      <w:r w:rsidRPr="00A86147">
        <w:rPr>
          <w:rFonts w:cs="Times New Roman"/>
          <w:sz w:val="24"/>
          <w:szCs w:val="24"/>
        </w:rPr>
        <w:t>self, name, orbit_radius, speed, size, color, start_angle, description=""):</w:t>
      </w:r>
    </w:p>
    <w:p w14:paraId="54793980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self.name = name</w:t>
      </w:r>
    </w:p>
    <w:p w14:paraId="499FC92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self.orbit</w:t>
      </w:r>
      <w:proofErr w:type="gramEnd"/>
      <w:r w:rsidRPr="00A86147">
        <w:rPr>
          <w:rFonts w:cs="Times New Roman"/>
          <w:sz w:val="24"/>
          <w:szCs w:val="24"/>
        </w:rPr>
        <w:t xml:space="preserve">_radius = orbit_radius  # </w:t>
      </w:r>
      <w:r w:rsidRPr="00A86147">
        <w:rPr>
          <w:rFonts w:cs="Times New Roman"/>
          <w:sz w:val="24"/>
          <w:szCs w:val="24"/>
          <w:lang w:val="ru-RU"/>
        </w:rPr>
        <w:t>относительный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радиус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орбиты</w:t>
      </w:r>
    </w:p>
    <w:p w14:paraId="11F5AFD9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self.speed</w:t>
      </w:r>
      <w:proofErr w:type="spellEnd"/>
      <w:proofErr w:type="gramEnd"/>
      <w:r w:rsidRPr="00A86147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A86147">
        <w:rPr>
          <w:rFonts w:cs="Times New Roman"/>
          <w:sz w:val="24"/>
          <w:szCs w:val="24"/>
          <w:lang w:val="ru-RU"/>
        </w:rPr>
        <w:t>speed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                # базовая скорость вращения</w:t>
      </w:r>
    </w:p>
    <w:p w14:paraId="1967CBE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self.size</w:t>
      </w:r>
      <w:proofErr w:type="gramEnd"/>
      <w:r w:rsidRPr="00A86147">
        <w:rPr>
          <w:rFonts w:cs="Times New Roman"/>
          <w:sz w:val="24"/>
          <w:szCs w:val="24"/>
        </w:rPr>
        <w:t xml:space="preserve"> = size                   # </w:t>
      </w:r>
      <w:r w:rsidRPr="00A86147">
        <w:rPr>
          <w:rFonts w:cs="Times New Roman"/>
          <w:sz w:val="24"/>
          <w:szCs w:val="24"/>
          <w:lang w:val="ru-RU"/>
        </w:rPr>
        <w:t>базовый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размер</w:t>
      </w:r>
    </w:p>
    <w:p w14:paraId="3E06665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self.color</w:t>
      </w:r>
      <w:proofErr w:type="gramEnd"/>
      <w:r w:rsidRPr="00A86147">
        <w:rPr>
          <w:rFonts w:cs="Times New Roman"/>
          <w:sz w:val="24"/>
          <w:szCs w:val="24"/>
        </w:rPr>
        <w:t xml:space="preserve"> = color                  # </w:t>
      </w:r>
      <w:r w:rsidRPr="00A86147">
        <w:rPr>
          <w:rFonts w:cs="Times New Roman"/>
          <w:sz w:val="24"/>
          <w:szCs w:val="24"/>
          <w:lang w:val="ru-RU"/>
        </w:rPr>
        <w:t>цвет</w:t>
      </w:r>
    </w:p>
    <w:p w14:paraId="1690D008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self.angle</w:t>
      </w:r>
      <w:proofErr w:type="gramEnd"/>
      <w:r w:rsidRPr="00A86147">
        <w:rPr>
          <w:rFonts w:cs="Times New Roman"/>
          <w:sz w:val="24"/>
          <w:szCs w:val="24"/>
        </w:rPr>
        <w:t xml:space="preserve"> = math.radians(start_angle)  # </w:t>
      </w:r>
      <w:r w:rsidRPr="00A86147">
        <w:rPr>
          <w:rFonts w:cs="Times New Roman"/>
          <w:sz w:val="24"/>
          <w:szCs w:val="24"/>
          <w:lang w:val="ru-RU"/>
        </w:rPr>
        <w:t>текущий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угол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в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радианах</w:t>
      </w:r>
    </w:p>
    <w:p w14:paraId="4C896DC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self.description</w:t>
      </w:r>
      <w:proofErr w:type="gramEnd"/>
      <w:r w:rsidRPr="00A86147">
        <w:rPr>
          <w:rFonts w:cs="Times New Roman"/>
          <w:sz w:val="24"/>
          <w:szCs w:val="24"/>
        </w:rPr>
        <w:t xml:space="preserve"> = description</w:t>
      </w:r>
    </w:p>
    <w:p w14:paraId="4F44CE2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self.x = 0</w:t>
      </w:r>
    </w:p>
    <w:p w14:paraId="1DA5486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self.y</w:t>
      </w:r>
      <w:proofErr w:type="gramEnd"/>
      <w:r w:rsidRPr="00A86147">
        <w:rPr>
          <w:rFonts w:cs="Times New Roman"/>
          <w:sz w:val="24"/>
          <w:szCs w:val="24"/>
        </w:rPr>
        <w:t xml:space="preserve"> = 0</w:t>
      </w:r>
    </w:p>
    <w:p w14:paraId="68D7143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1E2EA34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def update_</w:t>
      </w:r>
      <w:proofErr w:type="gramStart"/>
      <w:r w:rsidRPr="00A86147">
        <w:rPr>
          <w:rFonts w:cs="Times New Roman"/>
          <w:sz w:val="24"/>
          <w:szCs w:val="24"/>
        </w:rPr>
        <w:t>position(</w:t>
      </w:r>
      <w:proofErr w:type="gramEnd"/>
      <w:r w:rsidRPr="00A86147">
        <w:rPr>
          <w:rFonts w:cs="Times New Roman"/>
          <w:sz w:val="24"/>
          <w:szCs w:val="24"/>
        </w:rPr>
        <w:t>self, center_x, center_y, zoom):</w:t>
      </w:r>
    </w:p>
    <w:p w14:paraId="7E3A777D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</w:t>
      </w:r>
      <w:r w:rsidRPr="00A86147">
        <w:rPr>
          <w:rFonts w:cs="Times New Roman"/>
          <w:sz w:val="24"/>
          <w:szCs w:val="24"/>
          <w:lang w:val="ru-RU"/>
        </w:rPr>
        <w:t>"""Обновляет позицию планеты на основе угла"""</w:t>
      </w:r>
    </w:p>
    <w:p w14:paraId="2406E60E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display_radius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self.orbit</w:t>
      </w:r>
      <w:proofErr w:type="gramEnd"/>
      <w:r w:rsidRPr="00A86147">
        <w:rPr>
          <w:rFonts w:cs="Times New Roman"/>
          <w:sz w:val="24"/>
          <w:szCs w:val="24"/>
          <w:lang w:val="ru-RU"/>
        </w:rPr>
        <w:t>_radius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* 50 * </w:t>
      </w:r>
      <w:proofErr w:type="spellStart"/>
      <w:r w:rsidRPr="00A86147">
        <w:rPr>
          <w:rFonts w:cs="Times New Roman"/>
          <w:sz w:val="24"/>
          <w:szCs w:val="24"/>
          <w:lang w:val="ru-RU"/>
        </w:rPr>
        <w:t>zoom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 # масштабированный радиус</w:t>
      </w:r>
    </w:p>
    <w:p w14:paraId="37B47370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cs="Times New Roman"/>
          <w:sz w:val="24"/>
          <w:szCs w:val="24"/>
        </w:rPr>
        <w:t>self.x = center_x + display_radius * math.cos(</w:t>
      </w:r>
      <w:proofErr w:type="gramStart"/>
      <w:r w:rsidRPr="00A86147">
        <w:rPr>
          <w:rFonts w:cs="Times New Roman"/>
          <w:sz w:val="24"/>
          <w:szCs w:val="24"/>
        </w:rPr>
        <w:t>self.angle</w:t>
      </w:r>
      <w:proofErr w:type="gramEnd"/>
      <w:r w:rsidRPr="00A86147">
        <w:rPr>
          <w:rFonts w:cs="Times New Roman"/>
          <w:sz w:val="24"/>
          <w:szCs w:val="24"/>
        </w:rPr>
        <w:t>)</w:t>
      </w:r>
    </w:p>
    <w:p w14:paraId="20BD6D0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self.y</w:t>
      </w:r>
      <w:proofErr w:type="gramEnd"/>
      <w:r w:rsidRPr="00A86147">
        <w:rPr>
          <w:rFonts w:cs="Times New Roman"/>
          <w:sz w:val="24"/>
          <w:szCs w:val="24"/>
        </w:rPr>
        <w:t xml:space="preserve"> = center_y + display_radius * math.sin(self.angle)</w:t>
      </w:r>
    </w:p>
    <w:p w14:paraId="1E0D4BA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7F1B83BA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def update_</w:t>
      </w:r>
      <w:proofErr w:type="gramStart"/>
      <w:r w:rsidRPr="00A86147">
        <w:rPr>
          <w:rFonts w:cs="Times New Roman"/>
          <w:sz w:val="24"/>
          <w:szCs w:val="24"/>
        </w:rPr>
        <w:t>angle(</w:t>
      </w:r>
      <w:proofErr w:type="gramEnd"/>
      <w:r w:rsidRPr="00A86147">
        <w:rPr>
          <w:rFonts w:cs="Times New Roman"/>
          <w:sz w:val="24"/>
          <w:szCs w:val="24"/>
        </w:rPr>
        <w:t>self, speed_multiplier):</w:t>
      </w:r>
    </w:p>
    <w:p w14:paraId="5D997CC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"""</w:t>
      </w:r>
      <w:r w:rsidRPr="00A86147">
        <w:rPr>
          <w:rFonts w:cs="Times New Roman"/>
          <w:sz w:val="24"/>
          <w:szCs w:val="24"/>
          <w:lang w:val="ru-RU"/>
        </w:rPr>
        <w:t>Обновляет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угол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планеты</w:t>
      </w:r>
      <w:r w:rsidRPr="00A86147">
        <w:rPr>
          <w:rFonts w:cs="Times New Roman"/>
          <w:sz w:val="24"/>
          <w:szCs w:val="24"/>
        </w:rPr>
        <w:t>"""</w:t>
      </w:r>
    </w:p>
    <w:p w14:paraId="6454515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lastRenderedPageBreak/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self.angle</w:t>
      </w:r>
      <w:proofErr w:type="gramEnd"/>
      <w:r w:rsidRPr="00A86147">
        <w:rPr>
          <w:rFonts w:cs="Times New Roman"/>
          <w:sz w:val="24"/>
          <w:szCs w:val="24"/>
        </w:rPr>
        <w:t xml:space="preserve"> += self.speed * speed_multiplier</w:t>
      </w:r>
    </w:p>
    <w:p w14:paraId="11C0F37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</w:p>
    <w:p w14:paraId="3248B79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>class SolarSystem:</w:t>
      </w:r>
    </w:p>
    <w:p w14:paraId="2AB78E1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def __init_</w:t>
      </w:r>
      <w:proofErr w:type="gramStart"/>
      <w:r w:rsidRPr="00A86147">
        <w:rPr>
          <w:rFonts w:cs="Times New Roman"/>
          <w:sz w:val="24"/>
          <w:szCs w:val="24"/>
        </w:rPr>
        <w:t>_(</w:t>
      </w:r>
      <w:proofErr w:type="gramEnd"/>
      <w:r w:rsidRPr="00A86147">
        <w:rPr>
          <w:rFonts w:cs="Times New Roman"/>
          <w:sz w:val="24"/>
          <w:szCs w:val="24"/>
        </w:rPr>
        <w:t>self, root):</w:t>
      </w:r>
    </w:p>
    <w:p w14:paraId="5ED21231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self.root</w:t>
      </w:r>
      <w:proofErr w:type="spellEnd"/>
      <w:proofErr w:type="gramEnd"/>
      <w:r w:rsidRPr="00A86147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A86147">
        <w:rPr>
          <w:rFonts w:cs="Times New Roman"/>
          <w:sz w:val="24"/>
          <w:szCs w:val="24"/>
          <w:lang w:val="ru-RU"/>
        </w:rPr>
        <w:t>root</w:t>
      </w:r>
      <w:proofErr w:type="spellEnd"/>
    </w:p>
    <w:p w14:paraId="3C10D0D8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self.root</w:t>
      </w:r>
      <w:proofErr w:type="gramEnd"/>
      <w:r w:rsidRPr="00A86147">
        <w:rPr>
          <w:rFonts w:cs="Times New Roman"/>
          <w:sz w:val="24"/>
          <w:szCs w:val="24"/>
          <w:lang w:val="ru-RU"/>
        </w:rPr>
        <w:t>.title</w:t>
      </w:r>
      <w:proofErr w:type="spellEnd"/>
      <w:r w:rsidRPr="00A86147">
        <w:rPr>
          <w:rFonts w:cs="Times New Roman"/>
          <w:sz w:val="24"/>
          <w:szCs w:val="24"/>
          <w:lang w:val="ru-RU"/>
        </w:rPr>
        <w:t>("Солнечная система - Интерактивная модель")</w:t>
      </w:r>
    </w:p>
    <w:p w14:paraId="6C28CFA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self.root</w:t>
      </w:r>
      <w:proofErr w:type="gramEnd"/>
      <w:r w:rsidRPr="00A86147">
        <w:rPr>
          <w:rFonts w:cs="Times New Roman"/>
          <w:sz w:val="24"/>
          <w:szCs w:val="24"/>
        </w:rPr>
        <w:t>.geometry("1000x700")</w:t>
      </w:r>
    </w:p>
    <w:p w14:paraId="74B303B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self.root</w:t>
      </w:r>
      <w:proofErr w:type="gramEnd"/>
      <w:r w:rsidRPr="00A86147">
        <w:rPr>
          <w:rFonts w:cs="Times New Roman"/>
          <w:sz w:val="24"/>
          <w:szCs w:val="24"/>
        </w:rPr>
        <w:t>.minsize(800, 600)</w:t>
      </w:r>
    </w:p>
    <w:p w14:paraId="12A1AF30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5FCA911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Параметры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анимации</w:t>
      </w:r>
    </w:p>
    <w:p w14:paraId="792CF23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self.is_paused = False</w:t>
      </w:r>
    </w:p>
    <w:p w14:paraId="4C5570D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self.speed</w:t>
      </w:r>
      <w:proofErr w:type="gramEnd"/>
      <w:r w:rsidRPr="00A86147">
        <w:rPr>
          <w:rFonts w:cs="Times New Roman"/>
          <w:sz w:val="24"/>
          <w:szCs w:val="24"/>
        </w:rPr>
        <w:t>_multiplier = 1.0</w:t>
      </w:r>
    </w:p>
    <w:p w14:paraId="04D7A76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self.zoom</w:t>
      </w:r>
      <w:proofErr w:type="gramEnd"/>
      <w:r w:rsidRPr="00A86147">
        <w:rPr>
          <w:rFonts w:cs="Times New Roman"/>
          <w:sz w:val="24"/>
          <w:szCs w:val="24"/>
        </w:rPr>
        <w:t xml:space="preserve"> = 1.0</w:t>
      </w:r>
    </w:p>
    <w:p w14:paraId="603CE697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self.min_zoom = 0.5</w:t>
      </w:r>
    </w:p>
    <w:p w14:paraId="1B670B18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self.max_zoom = 3.0</w:t>
      </w:r>
    </w:p>
    <w:p w14:paraId="5B21623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2AC10722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</w:t>
      </w:r>
      <w:r w:rsidRPr="00A86147">
        <w:rPr>
          <w:rFonts w:cs="Times New Roman"/>
          <w:sz w:val="24"/>
          <w:szCs w:val="24"/>
          <w:lang w:val="ru-RU"/>
        </w:rPr>
        <w:t># Центр системы</w:t>
      </w:r>
    </w:p>
    <w:p w14:paraId="4A3B7D91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self.center</w:t>
      </w:r>
      <w:proofErr w:type="gramEnd"/>
      <w:r w:rsidRPr="00A86147">
        <w:rPr>
          <w:rFonts w:cs="Times New Roman"/>
          <w:sz w:val="24"/>
          <w:szCs w:val="24"/>
          <w:lang w:val="ru-RU"/>
        </w:rPr>
        <w:t>_x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= 500</w:t>
      </w:r>
    </w:p>
    <w:p w14:paraId="674CF1D3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cs="Times New Roman"/>
          <w:sz w:val="24"/>
          <w:szCs w:val="24"/>
        </w:rPr>
        <w:t>self.center_y = 350</w:t>
      </w:r>
    </w:p>
    <w:p w14:paraId="0DE616CE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4F05869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Цвета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планет</w:t>
      </w:r>
    </w:p>
    <w:p w14:paraId="22086F8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self.planet_colors = {</w:t>
      </w:r>
    </w:p>
    <w:p w14:paraId="38AC25E7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    </w:t>
      </w:r>
      <w:r w:rsidRPr="00A86147">
        <w:rPr>
          <w:rFonts w:cs="Times New Roman"/>
          <w:sz w:val="24"/>
          <w:szCs w:val="24"/>
          <w:lang w:val="ru-RU"/>
        </w:rPr>
        <w:t>'Меркурий': '#808080</w:t>
      </w:r>
      <w:proofErr w:type="gramStart"/>
      <w:r w:rsidRPr="00A86147">
        <w:rPr>
          <w:rFonts w:cs="Times New Roman"/>
          <w:sz w:val="24"/>
          <w:szCs w:val="24"/>
          <w:lang w:val="ru-RU"/>
        </w:rPr>
        <w:t>',  #</w:t>
      </w:r>
      <w:proofErr w:type="gramEnd"/>
      <w:r w:rsidRPr="00A86147">
        <w:rPr>
          <w:rFonts w:cs="Times New Roman"/>
          <w:sz w:val="24"/>
          <w:szCs w:val="24"/>
          <w:lang w:val="ru-RU"/>
        </w:rPr>
        <w:t xml:space="preserve"> серый</w:t>
      </w:r>
    </w:p>
    <w:p w14:paraId="3F36D2CE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'Венера': '#FFA500</w:t>
      </w:r>
      <w:proofErr w:type="gramStart"/>
      <w:r w:rsidRPr="00A86147">
        <w:rPr>
          <w:rFonts w:cs="Times New Roman"/>
          <w:sz w:val="24"/>
          <w:szCs w:val="24"/>
          <w:lang w:val="ru-RU"/>
        </w:rPr>
        <w:t xml:space="preserve">',   </w:t>
      </w:r>
      <w:proofErr w:type="gramEnd"/>
      <w:r w:rsidRPr="00A86147">
        <w:rPr>
          <w:rFonts w:cs="Times New Roman"/>
          <w:sz w:val="24"/>
          <w:szCs w:val="24"/>
          <w:lang w:val="ru-RU"/>
        </w:rPr>
        <w:t xml:space="preserve">  # оранжевый</w:t>
      </w:r>
    </w:p>
    <w:p w14:paraId="3541F20B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'Земля': '#4169E1</w:t>
      </w:r>
      <w:proofErr w:type="gramStart"/>
      <w:r w:rsidRPr="00A86147">
        <w:rPr>
          <w:rFonts w:cs="Times New Roman"/>
          <w:sz w:val="24"/>
          <w:szCs w:val="24"/>
          <w:lang w:val="ru-RU"/>
        </w:rPr>
        <w:t xml:space="preserve">',   </w:t>
      </w:r>
      <w:proofErr w:type="gramEnd"/>
      <w:r w:rsidRPr="00A86147">
        <w:rPr>
          <w:rFonts w:cs="Times New Roman"/>
          <w:sz w:val="24"/>
          <w:szCs w:val="24"/>
          <w:lang w:val="ru-RU"/>
        </w:rPr>
        <w:t xml:space="preserve">   # королевский синий</w:t>
      </w:r>
    </w:p>
    <w:p w14:paraId="3DEF553B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lastRenderedPageBreak/>
        <w:t xml:space="preserve">            'Марс': '#FF4500</w:t>
      </w:r>
      <w:proofErr w:type="gramStart"/>
      <w:r w:rsidRPr="00A86147">
        <w:rPr>
          <w:rFonts w:cs="Times New Roman"/>
          <w:sz w:val="24"/>
          <w:szCs w:val="24"/>
          <w:lang w:val="ru-RU"/>
        </w:rPr>
        <w:t xml:space="preserve">',   </w:t>
      </w:r>
      <w:proofErr w:type="gramEnd"/>
      <w:r w:rsidRPr="00A86147">
        <w:rPr>
          <w:rFonts w:cs="Times New Roman"/>
          <w:sz w:val="24"/>
          <w:szCs w:val="24"/>
          <w:lang w:val="ru-RU"/>
        </w:rPr>
        <w:t xml:space="preserve">    # оранжево-красный</w:t>
      </w:r>
    </w:p>
    <w:p w14:paraId="21A58BFB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'Юпитер': '#D2B48C</w:t>
      </w:r>
      <w:proofErr w:type="gramStart"/>
      <w:r w:rsidRPr="00A86147">
        <w:rPr>
          <w:rFonts w:cs="Times New Roman"/>
          <w:sz w:val="24"/>
          <w:szCs w:val="24"/>
          <w:lang w:val="ru-RU"/>
        </w:rPr>
        <w:t xml:space="preserve">',   </w:t>
      </w:r>
      <w:proofErr w:type="gramEnd"/>
      <w:r w:rsidRPr="00A86147">
        <w:rPr>
          <w:rFonts w:cs="Times New Roman"/>
          <w:sz w:val="24"/>
          <w:szCs w:val="24"/>
          <w:lang w:val="ru-RU"/>
        </w:rPr>
        <w:t xml:space="preserve">  # светло-коричневый</w:t>
      </w:r>
    </w:p>
    <w:p w14:paraId="66F7E3F6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'Сатурн': '#F4A460</w:t>
      </w:r>
      <w:proofErr w:type="gramStart"/>
      <w:r w:rsidRPr="00A86147">
        <w:rPr>
          <w:rFonts w:cs="Times New Roman"/>
          <w:sz w:val="24"/>
          <w:szCs w:val="24"/>
          <w:lang w:val="ru-RU"/>
        </w:rPr>
        <w:t xml:space="preserve">',   </w:t>
      </w:r>
      <w:proofErr w:type="gramEnd"/>
      <w:r w:rsidRPr="00A86147">
        <w:rPr>
          <w:rFonts w:cs="Times New Roman"/>
          <w:sz w:val="24"/>
          <w:szCs w:val="24"/>
          <w:lang w:val="ru-RU"/>
        </w:rPr>
        <w:t xml:space="preserve">  # песочный</w:t>
      </w:r>
    </w:p>
    <w:p w14:paraId="4EF15505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'Уран': '#40E0D0</w:t>
      </w:r>
      <w:proofErr w:type="gramStart"/>
      <w:r w:rsidRPr="00A86147">
        <w:rPr>
          <w:rFonts w:cs="Times New Roman"/>
          <w:sz w:val="24"/>
          <w:szCs w:val="24"/>
          <w:lang w:val="ru-RU"/>
        </w:rPr>
        <w:t xml:space="preserve">',   </w:t>
      </w:r>
      <w:proofErr w:type="gramEnd"/>
      <w:r w:rsidRPr="00A86147">
        <w:rPr>
          <w:rFonts w:cs="Times New Roman"/>
          <w:sz w:val="24"/>
          <w:szCs w:val="24"/>
          <w:lang w:val="ru-RU"/>
        </w:rPr>
        <w:t xml:space="preserve">    # бирюзовый</w:t>
      </w:r>
    </w:p>
    <w:p w14:paraId="1B5775F0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'Нептун': '#000080'      # темно-синий</w:t>
      </w:r>
    </w:p>
    <w:p w14:paraId="055438DB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}</w:t>
      </w:r>
    </w:p>
    <w:p w14:paraId="0B15D3AC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</w:p>
    <w:p w14:paraId="5F66241B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# Инициализация планет</w:t>
      </w:r>
    </w:p>
    <w:p w14:paraId="6C84099B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self.initialize</w:t>
      </w:r>
      <w:proofErr w:type="gramEnd"/>
      <w:r w:rsidRPr="00A86147">
        <w:rPr>
          <w:rFonts w:cs="Times New Roman"/>
          <w:sz w:val="24"/>
          <w:szCs w:val="24"/>
          <w:lang w:val="ru-RU"/>
        </w:rPr>
        <w:t>_planets</w:t>
      </w:r>
      <w:proofErr w:type="spellEnd"/>
      <w:r w:rsidRPr="00A86147">
        <w:rPr>
          <w:rFonts w:cs="Times New Roman"/>
          <w:sz w:val="24"/>
          <w:szCs w:val="24"/>
          <w:lang w:val="ru-RU"/>
        </w:rPr>
        <w:t>()</w:t>
      </w:r>
    </w:p>
    <w:p w14:paraId="20716B6F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</w:p>
    <w:p w14:paraId="3A3338FF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# Настройка интерфейса</w:t>
      </w:r>
    </w:p>
    <w:p w14:paraId="5A1E66E7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self.setup</w:t>
      </w:r>
      <w:proofErr w:type="gramEnd"/>
      <w:r w:rsidRPr="00A86147">
        <w:rPr>
          <w:rFonts w:cs="Times New Roman"/>
          <w:sz w:val="24"/>
          <w:szCs w:val="24"/>
          <w:lang w:val="ru-RU"/>
        </w:rPr>
        <w:t>_ui</w:t>
      </w:r>
      <w:proofErr w:type="spellEnd"/>
      <w:r w:rsidRPr="00A86147">
        <w:rPr>
          <w:rFonts w:cs="Times New Roman"/>
          <w:sz w:val="24"/>
          <w:szCs w:val="24"/>
          <w:lang w:val="ru-RU"/>
        </w:rPr>
        <w:t>()</w:t>
      </w:r>
    </w:p>
    <w:p w14:paraId="5B5E84B5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</w:p>
    <w:p w14:paraId="5415F6F5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# Запуск анимации</w:t>
      </w:r>
    </w:p>
    <w:p w14:paraId="69B001B9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self.animate</w:t>
      </w:r>
      <w:proofErr w:type="spellEnd"/>
      <w:proofErr w:type="gramEnd"/>
      <w:r w:rsidRPr="00A86147">
        <w:rPr>
          <w:rFonts w:cs="Times New Roman"/>
          <w:sz w:val="24"/>
          <w:szCs w:val="24"/>
          <w:lang w:val="ru-RU"/>
        </w:rPr>
        <w:t>()</w:t>
      </w:r>
    </w:p>
    <w:p w14:paraId="203F058E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</w:p>
    <w:p w14:paraId="2CC4C8EB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def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A86147">
        <w:rPr>
          <w:rFonts w:cs="Times New Roman"/>
          <w:sz w:val="24"/>
          <w:szCs w:val="24"/>
          <w:lang w:val="ru-RU"/>
        </w:rPr>
        <w:t>initialize_planets</w:t>
      </w:r>
      <w:proofErr w:type="spellEnd"/>
      <w:r w:rsidRPr="00A86147">
        <w:rPr>
          <w:rFonts w:cs="Times New Roman"/>
          <w:sz w:val="24"/>
          <w:szCs w:val="24"/>
          <w:lang w:val="ru-RU"/>
        </w:rPr>
        <w:t>(</w:t>
      </w:r>
      <w:proofErr w:type="spellStart"/>
      <w:r w:rsidRPr="00A86147">
        <w:rPr>
          <w:rFonts w:cs="Times New Roman"/>
          <w:sz w:val="24"/>
          <w:szCs w:val="24"/>
          <w:lang w:val="ru-RU"/>
        </w:rPr>
        <w:t>self</w:t>
      </w:r>
      <w:proofErr w:type="spellEnd"/>
      <w:r w:rsidRPr="00A86147">
        <w:rPr>
          <w:rFonts w:cs="Times New Roman"/>
          <w:sz w:val="24"/>
          <w:szCs w:val="24"/>
          <w:lang w:val="ru-RU"/>
        </w:rPr>
        <w:t>):</w:t>
      </w:r>
    </w:p>
    <w:p w14:paraId="145C98EB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"""Инициализация данных о планетах"""</w:t>
      </w:r>
    </w:p>
    <w:p w14:paraId="3F633607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cs="Times New Roman"/>
          <w:sz w:val="24"/>
          <w:szCs w:val="24"/>
        </w:rPr>
        <w:t>self.planets = [</w:t>
      </w:r>
    </w:p>
    <w:p w14:paraId="5C1C8F6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</w:t>
      </w:r>
      <w:proofErr w:type="gramStart"/>
      <w:r w:rsidRPr="00A86147">
        <w:rPr>
          <w:rFonts w:cs="Times New Roman"/>
          <w:sz w:val="24"/>
          <w:szCs w:val="24"/>
        </w:rPr>
        <w:t>Planet(</w:t>
      </w:r>
      <w:proofErr w:type="gramEnd"/>
      <w:r w:rsidRPr="00A86147">
        <w:rPr>
          <w:rFonts w:cs="Times New Roman"/>
          <w:sz w:val="24"/>
          <w:szCs w:val="24"/>
        </w:rPr>
        <w:t>"</w:t>
      </w:r>
      <w:r w:rsidRPr="00A86147">
        <w:rPr>
          <w:rFonts w:cs="Times New Roman"/>
          <w:sz w:val="24"/>
          <w:szCs w:val="24"/>
          <w:lang w:val="ru-RU"/>
        </w:rPr>
        <w:t>Меркурий</w:t>
      </w:r>
      <w:r w:rsidRPr="00A86147">
        <w:rPr>
          <w:rFonts w:cs="Times New Roman"/>
          <w:sz w:val="24"/>
          <w:szCs w:val="24"/>
        </w:rPr>
        <w:t>", 1.0, 0.05, 5, self.planet_colors['</w:t>
      </w:r>
      <w:r w:rsidRPr="00A86147">
        <w:rPr>
          <w:rFonts w:cs="Times New Roman"/>
          <w:sz w:val="24"/>
          <w:szCs w:val="24"/>
          <w:lang w:val="ru-RU"/>
        </w:rPr>
        <w:t>Меркурий</w:t>
      </w:r>
      <w:r w:rsidRPr="00A86147">
        <w:rPr>
          <w:rFonts w:cs="Times New Roman"/>
          <w:sz w:val="24"/>
          <w:szCs w:val="24"/>
        </w:rPr>
        <w:t>'], 0,</w:t>
      </w:r>
    </w:p>
    <w:p w14:paraId="4EB60243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           </w:t>
      </w:r>
      <w:r w:rsidRPr="00A86147">
        <w:rPr>
          <w:rFonts w:cs="Times New Roman"/>
          <w:sz w:val="24"/>
          <w:szCs w:val="24"/>
          <w:lang w:val="ru-RU"/>
        </w:rPr>
        <w:t>"Самая близкая к Солнцу планета. Температура: от -173°C до +427°C"),</w:t>
      </w:r>
    </w:p>
    <w:p w14:paraId="3781A5BF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</w:t>
      </w:r>
      <w:proofErr w:type="gramStart"/>
      <w:r w:rsidRPr="00A86147">
        <w:rPr>
          <w:rFonts w:cs="Times New Roman"/>
          <w:sz w:val="24"/>
          <w:szCs w:val="24"/>
        </w:rPr>
        <w:t>Planet(</w:t>
      </w:r>
      <w:proofErr w:type="gramEnd"/>
      <w:r w:rsidRPr="00A86147">
        <w:rPr>
          <w:rFonts w:cs="Times New Roman"/>
          <w:sz w:val="24"/>
          <w:szCs w:val="24"/>
        </w:rPr>
        <w:t>"</w:t>
      </w:r>
      <w:r w:rsidRPr="00A86147">
        <w:rPr>
          <w:rFonts w:cs="Times New Roman"/>
          <w:sz w:val="24"/>
          <w:szCs w:val="24"/>
          <w:lang w:val="ru-RU"/>
        </w:rPr>
        <w:t>Венера</w:t>
      </w:r>
      <w:r w:rsidRPr="00A86147">
        <w:rPr>
          <w:rFonts w:cs="Times New Roman"/>
          <w:sz w:val="24"/>
          <w:szCs w:val="24"/>
        </w:rPr>
        <w:t>", 1.5, 0.03, 7, self.planet_colors['</w:t>
      </w:r>
      <w:r w:rsidRPr="00A86147">
        <w:rPr>
          <w:rFonts w:cs="Times New Roman"/>
          <w:sz w:val="24"/>
          <w:szCs w:val="24"/>
          <w:lang w:val="ru-RU"/>
        </w:rPr>
        <w:t>Венера</w:t>
      </w:r>
      <w:r w:rsidRPr="00A86147">
        <w:rPr>
          <w:rFonts w:cs="Times New Roman"/>
          <w:sz w:val="24"/>
          <w:szCs w:val="24"/>
        </w:rPr>
        <w:t>'], 30,</w:t>
      </w:r>
    </w:p>
    <w:p w14:paraId="03C06F53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           </w:t>
      </w:r>
      <w:r w:rsidRPr="00A86147">
        <w:rPr>
          <w:rFonts w:cs="Times New Roman"/>
          <w:sz w:val="24"/>
          <w:szCs w:val="24"/>
          <w:lang w:val="ru-RU"/>
        </w:rPr>
        <w:t>"Самая горячая планета. Атмосфера из углекислого газа, давление в 92 раза выше земного"),</w:t>
      </w:r>
    </w:p>
    <w:p w14:paraId="087B7BF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</w:t>
      </w:r>
      <w:proofErr w:type="gramStart"/>
      <w:r w:rsidRPr="00A86147">
        <w:rPr>
          <w:rFonts w:cs="Times New Roman"/>
          <w:sz w:val="24"/>
          <w:szCs w:val="24"/>
        </w:rPr>
        <w:t>Planet(</w:t>
      </w:r>
      <w:proofErr w:type="gramEnd"/>
      <w:r w:rsidRPr="00A86147">
        <w:rPr>
          <w:rFonts w:cs="Times New Roman"/>
          <w:sz w:val="24"/>
          <w:szCs w:val="24"/>
        </w:rPr>
        <w:t>"</w:t>
      </w:r>
      <w:r w:rsidRPr="00A86147">
        <w:rPr>
          <w:rFonts w:cs="Times New Roman"/>
          <w:sz w:val="24"/>
          <w:szCs w:val="24"/>
          <w:lang w:val="ru-RU"/>
        </w:rPr>
        <w:t>Земля</w:t>
      </w:r>
      <w:r w:rsidRPr="00A86147">
        <w:rPr>
          <w:rFonts w:cs="Times New Roman"/>
          <w:sz w:val="24"/>
          <w:szCs w:val="24"/>
        </w:rPr>
        <w:t>", 2.0, 0.02, 8, self.planet_colors['</w:t>
      </w:r>
      <w:r w:rsidRPr="00A86147">
        <w:rPr>
          <w:rFonts w:cs="Times New Roman"/>
          <w:sz w:val="24"/>
          <w:szCs w:val="24"/>
          <w:lang w:val="ru-RU"/>
        </w:rPr>
        <w:t>Земля</w:t>
      </w:r>
      <w:r w:rsidRPr="00A86147">
        <w:rPr>
          <w:rFonts w:cs="Times New Roman"/>
          <w:sz w:val="24"/>
          <w:szCs w:val="24"/>
        </w:rPr>
        <w:t>'], 60,</w:t>
      </w:r>
    </w:p>
    <w:p w14:paraId="044EE6FB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lastRenderedPageBreak/>
        <w:t xml:space="preserve">                   </w:t>
      </w:r>
      <w:r w:rsidRPr="00A86147">
        <w:rPr>
          <w:rFonts w:cs="Times New Roman"/>
          <w:sz w:val="24"/>
          <w:szCs w:val="24"/>
          <w:lang w:val="ru-RU"/>
        </w:rPr>
        <w:t>"Наш дом. Единственная известная планета с жизнью. 70% поверхности покрыто водой"),</w:t>
      </w:r>
    </w:p>
    <w:p w14:paraId="61FFEC85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</w:t>
      </w:r>
      <w:proofErr w:type="gramStart"/>
      <w:r w:rsidRPr="00A86147">
        <w:rPr>
          <w:rFonts w:cs="Times New Roman"/>
          <w:sz w:val="24"/>
          <w:szCs w:val="24"/>
          <w:lang w:val="ru-RU"/>
        </w:rPr>
        <w:t>Planet(</w:t>
      </w:r>
      <w:proofErr w:type="gramEnd"/>
      <w:r w:rsidRPr="00A86147">
        <w:rPr>
          <w:rFonts w:cs="Times New Roman"/>
          <w:sz w:val="24"/>
          <w:szCs w:val="24"/>
          <w:lang w:val="ru-RU"/>
        </w:rPr>
        <w:t xml:space="preserve">"Марс", 2.5, 0.018, 6, </w:t>
      </w:r>
      <w:proofErr w:type="spellStart"/>
      <w:r w:rsidRPr="00A86147">
        <w:rPr>
          <w:rFonts w:cs="Times New Roman"/>
          <w:sz w:val="24"/>
          <w:szCs w:val="24"/>
          <w:lang w:val="ru-RU"/>
        </w:rPr>
        <w:t>self.planet_colors</w:t>
      </w:r>
      <w:proofErr w:type="spellEnd"/>
      <w:r w:rsidRPr="00A86147">
        <w:rPr>
          <w:rFonts w:cs="Times New Roman"/>
          <w:sz w:val="24"/>
          <w:szCs w:val="24"/>
          <w:lang w:val="ru-RU"/>
        </w:rPr>
        <w:t>['Марс'], 90,</w:t>
      </w:r>
    </w:p>
    <w:p w14:paraId="32219324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       "Красная планета. Здесь находится самый высокий вулкан в Солнечной системе - Олимп"),</w:t>
      </w:r>
    </w:p>
    <w:p w14:paraId="4D16AA5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</w:t>
      </w:r>
      <w:proofErr w:type="gramStart"/>
      <w:r w:rsidRPr="00A86147">
        <w:rPr>
          <w:rFonts w:cs="Times New Roman"/>
          <w:sz w:val="24"/>
          <w:szCs w:val="24"/>
        </w:rPr>
        <w:t>Planet(</w:t>
      </w:r>
      <w:proofErr w:type="gramEnd"/>
      <w:r w:rsidRPr="00A86147">
        <w:rPr>
          <w:rFonts w:cs="Times New Roman"/>
          <w:sz w:val="24"/>
          <w:szCs w:val="24"/>
        </w:rPr>
        <w:t>"</w:t>
      </w:r>
      <w:r w:rsidRPr="00A86147">
        <w:rPr>
          <w:rFonts w:cs="Times New Roman"/>
          <w:sz w:val="24"/>
          <w:szCs w:val="24"/>
          <w:lang w:val="ru-RU"/>
        </w:rPr>
        <w:t>Юпитер</w:t>
      </w:r>
      <w:r w:rsidRPr="00A86147">
        <w:rPr>
          <w:rFonts w:cs="Times New Roman"/>
          <w:sz w:val="24"/>
          <w:szCs w:val="24"/>
        </w:rPr>
        <w:t>", 3.2, 0.008, 20, self.planet_colors['</w:t>
      </w:r>
      <w:r w:rsidRPr="00A86147">
        <w:rPr>
          <w:rFonts w:cs="Times New Roman"/>
          <w:sz w:val="24"/>
          <w:szCs w:val="24"/>
          <w:lang w:val="ru-RU"/>
        </w:rPr>
        <w:t>Юпитер</w:t>
      </w:r>
      <w:r w:rsidRPr="00A86147">
        <w:rPr>
          <w:rFonts w:cs="Times New Roman"/>
          <w:sz w:val="24"/>
          <w:szCs w:val="24"/>
        </w:rPr>
        <w:t>'], 120,</w:t>
      </w:r>
    </w:p>
    <w:p w14:paraId="79919269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           </w:t>
      </w:r>
      <w:r w:rsidRPr="00A86147">
        <w:rPr>
          <w:rFonts w:cs="Times New Roman"/>
          <w:sz w:val="24"/>
          <w:szCs w:val="24"/>
          <w:lang w:val="ru-RU"/>
        </w:rPr>
        <w:t>"Крупнейшая планета. Имеет Большое красное пятно - гигантский шторм"),</w:t>
      </w:r>
    </w:p>
    <w:p w14:paraId="60AAB8EF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</w:t>
      </w:r>
      <w:proofErr w:type="gramStart"/>
      <w:r w:rsidRPr="00A86147">
        <w:rPr>
          <w:rFonts w:cs="Times New Roman"/>
          <w:sz w:val="24"/>
          <w:szCs w:val="24"/>
        </w:rPr>
        <w:t>Planet(</w:t>
      </w:r>
      <w:proofErr w:type="gramEnd"/>
      <w:r w:rsidRPr="00A86147">
        <w:rPr>
          <w:rFonts w:cs="Times New Roman"/>
          <w:sz w:val="24"/>
          <w:szCs w:val="24"/>
        </w:rPr>
        <w:t>"</w:t>
      </w:r>
      <w:r w:rsidRPr="00A86147">
        <w:rPr>
          <w:rFonts w:cs="Times New Roman"/>
          <w:sz w:val="24"/>
          <w:szCs w:val="24"/>
          <w:lang w:val="ru-RU"/>
        </w:rPr>
        <w:t>Сатурн</w:t>
      </w:r>
      <w:r w:rsidRPr="00A86147">
        <w:rPr>
          <w:rFonts w:cs="Times New Roman"/>
          <w:sz w:val="24"/>
          <w:szCs w:val="24"/>
        </w:rPr>
        <w:t>", 3.9, 0.006, 17, self.planet_colors['</w:t>
      </w:r>
      <w:r w:rsidRPr="00A86147">
        <w:rPr>
          <w:rFonts w:cs="Times New Roman"/>
          <w:sz w:val="24"/>
          <w:szCs w:val="24"/>
          <w:lang w:val="ru-RU"/>
        </w:rPr>
        <w:t>Сатурн</w:t>
      </w:r>
      <w:r w:rsidRPr="00A86147">
        <w:rPr>
          <w:rFonts w:cs="Times New Roman"/>
          <w:sz w:val="24"/>
          <w:szCs w:val="24"/>
        </w:rPr>
        <w:t>'], 150,</w:t>
      </w:r>
    </w:p>
    <w:p w14:paraId="10858D28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           </w:t>
      </w:r>
      <w:r w:rsidRPr="00A86147">
        <w:rPr>
          <w:rFonts w:cs="Times New Roman"/>
          <w:sz w:val="24"/>
          <w:szCs w:val="24"/>
          <w:lang w:val="ru-RU"/>
        </w:rPr>
        <w:t>"Обладает самыми красивыми кольцами. Плотность меньше воды"),</w:t>
      </w:r>
    </w:p>
    <w:p w14:paraId="6E84F35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</w:t>
      </w:r>
      <w:proofErr w:type="gramStart"/>
      <w:r w:rsidRPr="00A86147">
        <w:rPr>
          <w:rFonts w:cs="Times New Roman"/>
          <w:sz w:val="24"/>
          <w:szCs w:val="24"/>
        </w:rPr>
        <w:t>Planet(</w:t>
      </w:r>
      <w:proofErr w:type="gramEnd"/>
      <w:r w:rsidRPr="00A86147">
        <w:rPr>
          <w:rFonts w:cs="Times New Roman"/>
          <w:sz w:val="24"/>
          <w:szCs w:val="24"/>
        </w:rPr>
        <w:t>"</w:t>
      </w:r>
      <w:r w:rsidRPr="00A86147">
        <w:rPr>
          <w:rFonts w:cs="Times New Roman"/>
          <w:sz w:val="24"/>
          <w:szCs w:val="24"/>
          <w:lang w:val="ru-RU"/>
        </w:rPr>
        <w:t>Уран</w:t>
      </w:r>
      <w:r w:rsidRPr="00A86147">
        <w:rPr>
          <w:rFonts w:cs="Times New Roman"/>
          <w:sz w:val="24"/>
          <w:szCs w:val="24"/>
        </w:rPr>
        <w:t>", 4.5, 0.004, 12, self.planet_colors['</w:t>
      </w:r>
      <w:r w:rsidRPr="00A86147">
        <w:rPr>
          <w:rFonts w:cs="Times New Roman"/>
          <w:sz w:val="24"/>
          <w:szCs w:val="24"/>
          <w:lang w:val="ru-RU"/>
        </w:rPr>
        <w:t>Уран</w:t>
      </w:r>
      <w:r w:rsidRPr="00A86147">
        <w:rPr>
          <w:rFonts w:cs="Times New Roman"/>
          <w:sz w:val="24"/>
          <w:szCs w:val="24"/>
        </w:rPr>
        <w:t>'], 180,</w:t>
      </w:r>
    </w:p>
    <w:p w14:paraId="7D778F0A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           </w:t>
      </w:r>
      <w:r w:rsidRPr="00A86147">
        <w:rPr>
          <w:rFonts w:cs="Times New Roman"/>
          <w:sz w:val="24"/>
          <w:szCs w:val="24"/>
          <w:lang w:val="ru-RU"/>
        </w:rPr>
        <w:t>"Ледяной гигант. Вращается 'на боку', наклон оси 98 градусов"),</w:t>
      </w:r>
    </w:p>
    <w:p w14:paraId="6EB7756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</w:t>
      </w:r>
      <w:proofErr w:type="gramStart"/>
      <w:r w:rsidRPr="00A86147">
        <w:rPr>
          <w:rFonts w:cs="Times New Roman"/>
          <w:sz w:val="24"/>
          <w:szCs w:val="24"/>
        </w:rPr>
        <w:t>Planet(</w:t>
      </w:r>
      <w:proofErr w:type="gramEnd"/>
      <w:r w:rsidRPr="00A86147">
        <w:rPr>
          <w:rFonts w:cs="Times New Roman"/>
          <w:sz w:val="24"/>
          <w:szCs w:val="24"/>
        </w:rPr>
        <w:t>"</w:t>
      </w:r>
      <w:r w:rsidRPr="00A86147">
        <w:rPr>
          <w:rFonts w:cs="Times New Roman"/>
          <w:sz w:val="24"/>
          <w:szCs w:val="24"/>
          <w:lang w:val="ru-RU"/>
        </w:rPr>
        <w:t>Нептун</w:t>
      </w:r>
      <w:r w:rsidRPr="00A86147">
        <w:rPr>
          <w:rFonts w:cs="Times New Roman"/>
          <w:sz w:val="24"/>
          <w:szCs w:val="24"/>
        </w:rPr>
        <w:t>", 5.1, 0.003, 12, self.planet_colors['</w:t>
      </w:r>
      <w:r w:rsidRPr="00A86147">
        <w:rPr>
          <w:rFonts w:cs="Times New Roman"/>
          <w:sz w:val="24"/>
          <w:szCs w:val="24"/>
          <w:lang w:val="ru-RU"/>
        </w:rPr>
        <w:t>Нептун</w:t>
      </w:r>
      <w:r w:rsidRPr="00A86147">
        <w:rPr>
          <w:rFonts w:cs="Times New Roman"/>
          <w:sz w:val="24"/>
          <w:szCs w:val="24"/>
        </w:rPr>
        <w:t>'], 210,</w:t>
      </w:r>
    </w:p>
    <w:p w14:paraId="0F1F0918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           </w:t>
      </w:r>
      <w:r w:rsidRPr="00A86147">
        <w:rPr>
          <w:rFonts w:cs="Times New Roman"/>
          <w:sz w:val="24"/>
          <w:szCs w:val="24"/>
          <w:lang w:val="ru-RU"/>
        </w:rPr>
        <w:t>"Самая дальняя планета. Самые сильные ветры в системе до 2100 км/ч")</w:t>
      </w:r>
    </w:p>
    <w:p w14:paraId="34ACA520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]</w:t>
      </w:r>
    </w:p>
    <w:p w14:paraId="5E479A6F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</w:p>
    <w:p w14:paraId="7BFC7E0B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def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A86147">
        <w:rPr>
          <w:rFonts w:cs="Times New Roman"/>
          <w:sz w:val="24"/>
          <w:szCs w:val="24"/>
          <w:lang w:val="ru-RU"/>
        </w:rPr>
        <w:t>setup_ui</w:t>
      </w:r>
      <w:proofErr w:type="spellEnd"/>
      <w:r w:rsidRPr="00A86147">
        <w:rPr>
          <w:rFonts w:cs="Times New Roman"/>
          <w:sz w:val="24"/>
          <w:szCs w:val="24"/>
          <w:lang w:val="ru-RU"/>
        </w:rPr>
        <w:t>(</w:t>
      </w:r>
      <w:proofErr w:type="spellStart"/>
      <w:r w:rsidRPr="00A86147">
        <w:rPr>
          <w:rFonts w:cs="Times New Roman"/>
          <w:sz w:val="24"/>
          <w:szCs w:val="24"/>
          <w:lang w:val="ru-RU"/>
        </w:rPr>
        <w:t>self</w:t>
      </w:r>
      <w:proofErr w:type="spellEnd"/>
      <w:r w:rsidRPr="00A86147">
        <w:rPr>
          <w:rFonts w:cs="Times New Roman"/>
          <w:sz w:val="24"/>
          <w:szCs w:val="24"/>
          <w:lang w:val="ru-RU"/>
        </w:rPr>
        <w:t>):</w:t>
      </w:r>
    </w:p>
    <w:p w14:paraId="207C7784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"""Создание пользовательского интерфейса"""</w:t>
      </w:r>
    </w:p>
    <w:p w14:paraId="6201BED2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</w:p>
    <w:p w14:paraId="78025D25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# Верхняя панель управления</w:t>
      </w:r>
    </w:p>
    <w:p w14:paraId="0DBC5300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control_frame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ttk.Frame</w:t>
      </w:r>
      <w:proofErr w:type="spellEnd"/>
      <w:proofErr w:type="gramEnd"/>
      <w:r w:rsidRPr="00A86147">
        <w:rPr>
          <w:rFonts w:cs="Times New Roman"/>
          <w:sz w:val="24"/>
          <w:szCs w:val="24"/>
          <w:lang w:val="ru-RU"/>
        </w:rPr>
        <w:t>(</w:t>
      </w:r>
      <w:proofErr w:type="spellStart"/>
      <w:r w:rsidRPr="00A86147">
        <w:rPr>
          <w:rFonts w:cs="Times New Roman"/>
          <w:sz w:val="24"/>
          <w:szCs w:val="24"/>
          <w:lang w:val="ru-RU"/>
        </w:rPr>
        <w:t>self.root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A86147">
        <w:rPr>
          <w:rFonts w:cs="Times New Roman"/>
          <w:sz w:val="24"/>
          <w:szCs w:val="24"/>
          <w:lang w:val="ru-RU"/>
        </w:rPr>
        <w:t>padding</w:t>
      </w:r>
      <w:proofErr w:type="spellEnd"/>
      <w:r w:rsidRPr="00A86147">
        <w:rPr>
          <w:rFonts w:cs="Times New Roman"/>
          <w:sz w:val="24"/>
          <w:szCs w:val="24"/>
          <w:lang w:val="ru-RU"/>
        </w:rPr>
        <w:t>="5")</w:t>
      </w:r>
    </w:p>
    <w:p w14:paraId="0CC8D28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cs="Times New Roman"/>
          <w:sz w:val="24"/>
          <w:szCs w:val="24"/>
        </w:rPr>
        <w:t>control_frame.pack(fill=tk.X)</w:t>
      </w:r>
    </w:p>
    <w:p w14:paraId="0F4199B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62B25040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Кнопки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управления</w:t>
      </w:r>
    </w:p>
    <w:p w14:paraId="6DBD9A7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self.pause</w:t>
      </w:r>
      <w:proofErr w:type="gramEnd"/>
      <w:r w:rsidRPr="00A86147">
        <w:rPr>
          <w:rFonts w:cs="Times New Roman"/>
          <w:sz w:val="24"/>
          <w:szCs w:val="24"/>
        </w:rPr>
        <w:t>_btn = ttk.Button(control_frame, text="</w:t>
      </w:r>
      <w:r w:rsidRPr="00A86147">
        <w:rPr>
          <w:rFonts w:ascii="Segoe UI Emoji" w:hAnsi="Segoe UI Emoji" w:cs="Segoe UI Emoji"/>
          <w:sz w:val="24"/>
          <w:szCs w:val="24"/>
        </w:rPr>
        <w:t>⏸</w:t>
      </w:r>
      <w:r w:rsidRPr="00A86147">
        <w:rPr>
          <w:rFonts w:cs="Times New Roman"/>
          <w:sz w:val="24"/>
          <w:szCs w:val="24"/>
          <w:lang w:val="ru-RU"/>
        </w:rPr>
        <w:t>️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Пауза</w:t>
      </w:r>
      <w:r w:rsidRPr="00A86147">
        <w:rPr>
          <w:rFonts w:cs="Times New Roman"/>
          <w:sz w:val="24"/>
          <w:szCs w:val="24"/>
        </w:rPr>
        <w:t>", command=self.toggle_pause)</w:t>
      </w:r>
    </w:p>
    <w:p w14:paraId="1DDC9530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lastRenderedPageBreak/>
        <w:t xml:space="preserve">        self.pause_btn.pack(side=tk.LEFT, padx=5)</w:t>
      </w:r>
    </w:p>
    <w:p w14:paraId="32541BF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5FC0CDA8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ttk.Button</w:t>
      </w:r>
      <w:proofErr w:type="gramEnd"/>
      <w:r w:rsidRPr="00A86147">
        <w:rPr>
          <w:rFonts w:cs="Times New Roman"/>
          <w:sz w:val="24"/>
          <w:szCs w:val="24"/>
        </w:rPr>
        <w:t>(control_frame, text="</w:t>
      </w:r>
      <w:r w:rsidRPr="00A86147">
        <w:rPr>
          <w:rFonts w:ascii="Cambria Math" w:hAnsi="Cambria Math" w:cs="Cambria Math"/>
          <w:sz w:val="24"/>
          <w:szCs w:val="24"/>
          <w:lang w:val="ru-RU"/>
        </w:rPr>
        <w:t>⟲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Сброс</w:t>
      </w:r>
      <w:r w:rsidRPr="00A86147">
        <w:rPr>
          <w:rFonts w:cs="Times New Roman"/>
          <w:sz w:val="24"/>
          <w:szCs w:val="24"/>
        </w:rPr>
        <w:t>", command=self.reset_angles).pack(side=tk.LEFT, padx=5)</w:t>
      </w:r>
    </w:p>
    <w:p w14:paraId="029E8F7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17F244C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Скорость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анимации</w:t>
      </w:r>
    </w:p>
    <w:p w14:paraId="44459F3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ttk.Label</w:t>
      </w:r>
      <w:proofErr w:type="gramEnd"/>
      <w:r w:rsidRPr="00A86147">
        <w:rPr>
          <w:rFonts w:cs="Times New Roman"/>
          <w:sz w:val="24"/>
          <w:szCs w:val="24"/>
        </w:rPr>
        <w:t>(control_frame, text="</w:t>
      </w:r>
      <w:r w:rsidRPr="00A86147">
        <w:rPr>
          <w:rFonts w:cs="Times New Roman"/>
          <w:sz w:val="24"/>
          <w:szCs w:val="24"/>
          <w:lang w:val="ru-RU"/>
        </w:rPr>
        <w:t>Скорость</w:t>
      </w:r>
      <w:r w:rsidRPr="00A86147">
        <w:rPr>
          <w:rFonts w:cs="Times New Roman"/>
          <w:sz w:val="24"/>
          <w:szCs w:val="24"/>
        </w:rPr>
        <w:t>:").pack(side=tk.LEFT, padx=(20,5))</w:t>
      </w:r>
    </w:p>
    <w:p w14:paraId="3DFA342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self.speed_var = tk.DoubleVar(value=1.0)</w:t>
      </w:r>
    </w:p>
    <w:p w14:paraId="42AEE1CE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speed_scale = ttk.Scale(control_frame, from_=0.2, to=3.0, variable=self.speed_var,</w:t>
      </w:r>
    </w:p>
    <w:p w14:paraId="4A19736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                 orient=tk.HORIZONTAL, length=100, command=self.change_speed)</w:t>
      </w:r>
    </w:p>
    <w:p w14:paraId="4D6E036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speed_scale.pack(side=tk.LEFT, padx=5)</w:t>
      </w:r>
    </w:p>
    <w:p w14:paraId="108541F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self.speed_label = ttk.Label(control_frame, text="1.0x")</w:t>
      </w:r>
    </w:p>
    <w:p w14:paraId="634149E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self.speed_label.pack(side=tk.LEFT)</w:t>
      </w:r>
    </w:p>
    <w:p w14:paraId="5ABCBED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15F31AF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Масштаб</w:t>
      </w:r>
    </w:p>
    <w:p w14:paraId="2A5E918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ttk.Label</w:t>
      </w:r>
      <w:proofErr w:type="gramEnd"/>
      <w:r w:rsidRPr="00A86147">
        <w:rPr>
          <w:rFonts w:cs="Times New Roman"/>
          <w:sz w:val="24"/>
          <w:szCs w:val="24"/>
        </w:rPr>
        <w:t>(control_frame, text="</w:t>
      </w:r>
      <w:r w:rsidRPr="00A86147">
        <w:rPr>
          <w:rFonts w:cs="Times New Roman"/>
          <w:sz w:val="24"/>
          <w:szCs w:val="24"/>
          <w:lang w:val="ru-RU"/>
        </w:rPr>
        <w:t>Масштаб</w:t>
      </w:r>
      <w:r w:rsidRPr="00A86147">
        <w:rPr>
          <w:rFonts w:cs="Times New Roman"/>
          <w:sz w:val="24"/>
          <w:szCs w:val="24"/>
        </w:rPr>
        <w:t>:").pack(side=tk.LEFT, padx=(20,5))</w:t>
      </w:r>
    </w:p>
    <w:p w14:paraId="0900F3E8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self.zoom_var = tk.DoubleVar(value=1.0)</w:t>
      </w:r>
    </w:p>
    <w:p w14:paraId="0499D04B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zoom_scale = ttk.Scale(control_frame, from_=0.5, to=2.5, variable=self.zoom_var,</w:t>
      </w:r>
    </w:p>
    <w:p w14:paraId="1BD88BE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                orient=tk.HORIZONTAL, length=100, command=self.change_zoom)</w:t>
      </w:r>
    </w:p>
    <w:p w14:paraId="5D7B579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zoom_scale.pack(side=tk.LEFT, padx=5)</w:t>
      </w:r>
    </w:p>
    <w:p w14:paraId="5FDCD4D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self.zoom_label = ttk.Label(control_frame, text="100%")</w:t>
      </w:r>
    </w:p>
    <w:p w14:paraId="35DDF56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self.zoom_label.pack(side=tk.LEFT)</w:t>
      </w:r>
    </w:p>
    <w:p w14:paraId="1F1D2EB7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3D95ED5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Информационная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панель</w:t>
      </w:r>
    </w:p>
    <w:p w14:paraId="3BBEC15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lastRenderedPageBreak/>
        <w:t xml:space="preserve">        info_frame = </w:t>
      </w:r>
      <w:proofErr w:type="gramStart"/>
      <w:r w:rsidRPr="00A86147">
        <w:rPr>
          <w:rFonts w:cs="Times New Roman"/>
          <w:sz w:val="24"/>
          <w:szCs w:val="24"/>
        </w:rPr>
        <w:t>ttk.LabelFrame</w:t>
      </w:r>
      <w:proofErr w:type="gramEnd"/>
      <w:r w:rsidRPr="00A86147">
        <w:rPr>
          <w:rFonts w:cs="Times New Roman"/>
          <w:sz w:val="24"/>
          <w:szCs w:val="24"/>
        </w:rPr>
        <w:t>(self.root, text="</w:t>
      </w:r>
      <w:r w:rsidRPr="00A86147">
        <w:rPr>
          <w:rFonts w:cs="Times New Roman"/>
          <w:sz w:val="24"/>
          <w:szCs w:val="24"/>
          <w:lang w:val="ru-RU"/>
        </w:rPr>
        <w:t>Информация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о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планете</w:t>
      </w:r>
      <w:r w:rsidRPr="00A86147">
        <w:rPr>
          <w:rFonts w:cs="Times New Roman"/>
          <w:sz w:val="24"/>
          <w:szCs w:val="24"/>
        </w:rPr>
        <w:t>", padding="5")</w:t>
      </w:r>
    </w:p>
    <w:p w14:paraId="200B7920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info_frame.pack(fill=tk.X, padx=10, pady=5)</w:t>
      </w:r>
    </w:p>
    <w:p w14:paraId="733290A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75E409D7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self.info_text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A86147">
        <w:rPr>
          <w:rFonts w:cs="Times New Roman"/>
          <w:sz w:val="24"/>
          <w:szCs w:val="24"/>
          <w:lang w:val="ru-RU"/>
        </w:rPr>
        <w:t>tk.StringVar</w:t>
      </w:r>
      <w:proofErr w:type="spellEnd"/>
      <w:r w:rsidRPr="00A86147">
        <w:rPr>
          <w:rFonts w:cs="Times New Roman"/>
          <w:sz w:val="24"/>
          <w:szCs w:val="24"/>
          <w:lang w:val="ru-RU"/>
        </w:rPr>
        <w:t>(</w:t>
      </w:r>
      <w:proofErr w:type="spellStart"/>
      <w:r w:rsidRPr="00A86147">
        <w:rPr>
          <w:rFonts w:cs="Times New Roman"/>
          <w:sz w:val="24"/>
          <w:szCs w:val="24"/>
          <w:lang w:val="ru-RU"/>
        </w:rPr>
        <w:t>value</w:t>
      </w:r>
      <w:proofErr w:type="spellEnd"/>
      <w:r w:rsidRPr="00A86147">
        <w:rPr>
          <w:rFonts w:cs="Times New Roman"/>
          <w:sz w:val="24"/>
          <w:szCs w:val="24"/>
          <w:lang w:val="ru-RU"/>
        </w:rPr>
        <w:t>="Наведите курсор на планету для получения информации")</w:t>
      </w:r>
    </w:p>
    <w:p w14:paraId="485A7FB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cs="Times New Roman"/>
          <w:sz w:val="24"/>
          <w:szCs w:val="24"/>
        </w:rPr>
        <w:t>ttk.Label(info_frame, textvariable=self.info_text, font=('Arial', 9)).pack()</w:t>
      </w:r>
    </w:p>
    <w:p w14:paraId="52E20D4F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45255F4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Основной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холст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для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рисования</w:t>
      </w:r>
    </w:p>
    <w:p w14:paraId="45C4D68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self.canvas = tk.Canvas(self.root, bg='black', highlightthickness=0)</w:t>
      </w:r>
    </w:p>
    <w:p w14:paraId="2B66A13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self.canvas.pack(fill=tk.BOTH, expand=True, padx=10, pady=5)</w:t>
      </w:r>
    </w:p>
    <w:p w14:paraId="1B432F8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7B82BCCE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Привязка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событий</w:t>
      </w:r>
    </w:p>
    <w:p w14:paraId="6192339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self.canvas.bind('&lt;Configure&gt;', self.on_resize)</w:t>
      </w:r>
    </w:p>
    <w:p w14:paraId="40D1A1A3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self.canvas.bind('&lt;MouseWheel&gt;', self.on_mousewheel)</w:t>
      </w:r>
    </w:p>
    <w:p w14:paraId="4532C12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self.canvas.bind('&lt;Motion&gt;', self.on_mouse_move)</w:t>
      </w:r>
    </w:p>
    <w:p w14:paraId="472803C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self.canvas.bind('&lt;Button-1&gt;', self.on_click)</w:t>
      </w:r>
    </w:p>
    <w:p w14:paraId="6526B02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183FC7F8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Статус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бар</w:t>
      </w:r>
    </w:p>
    <w:p w14:paraId="61E730B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self.status</w:t>
      </w:r>
      <w:proofErr w:type="gramEnd"/>
      <w:r w:rsidRPr="00A86147">
        <w:rPr>
          <w:rFonts w:cs="Times New Roman"/>
          <w:sz w:val="24"/>
          <w:szCs w:val="24"/>
        </w:rPr>
        <w:t>_var = tk.StringVar(value="</w:t>
      </w:r>
      <w:r w:rsidRPr="00A86147">
        <w:rPr>
          <w:rFonts w:cs="Times New Roman"/>
          <w:sz w:val="24"/>
          <w:szCs w:val="24"/>
          <w:lang w:val="ru-RU"/>
        </w:rPr>
        <w:t>Солнечная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система</w:t>
      </w:r>
      <w:r w:rsidRPr="00A86147">
        <w:rPr>
          <w:rFonts w:cs="Times New Roman"/>
          <w:sz w:val="24"/>
          <w:szCs w:val="24"/>
        </w:rPr>
        <w:t xml:space="preserve"> | </w:t>
      </w:r>
      <w:r w:rsidRPr="00A86147">
        <w:rPr>
          <w:rFonts w:cs="Times New Roman"/>
          <w:sz w:val="24"/>
          <w:szCs w:val="24"/>
          <w:lang w:val="ru-RU"/>
        </w:rPr>
        <w:t>Планеты</w:t>
      </w:r>
      <w:r w:rsidRPr="00A86147">
        <w:rPr>
          <w:rFonts w:cs="Times New Roman"/>
          <w:sz w:val="24"/>
          <w:szCs w:val="24"/>
        </w:rPr>
        <w:t xml:space="preserve">: 8 | </w:t>
      </w:r>
      <w:r w:rsidRPr="00A86147">
        <w:rPr>
          <w:rFonts w:cs="Times New Roman"/>
          <w:sz w:val="24"/>
          <w:szCs w:val="24"/>
          <w:lang w:val="ru-RU"/>
        </w:rPr>
        <w:t>Солнце</w:t>
      </w:r>
      <w:r w:rsidRPr="00A86147">
        <w:rPr>
          <w:rFonts w:cs="Times New Roman"/>
          <w:sz w:val="24"/>
          <w:szCs w:val="24"/>
        </w:rPr>
        <w:t xml:space="preserve">: </w:t>
      </w:r>
      <w:r w:rsidRPr="00A86147">
        <w:rPr>
          <w:rFonts w:cs="Times New Roman"/>
          <w:sz w:val="24"/>
          <w:szCs w:val="24"/>
          <w:lang w:val="ru-RU"/>
        </w:rPr>
        <w:t>желтый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карлик</w:t>
      </w:r>
      <w:r w:rsidRPr="00A86147">
        <w:rPr>
          <w:rFonts w:cs="Times New Roman"/>
          <w:sz w:val="24"/>
          <w:szCs w:val="24"/>
        </w:rPr>
        <w:t xml:space="preserve"> G2V")</w:t>
      </w:r>
    </w:p>
    <w:p w14:paraId="7D458C9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status_bar = ttk.Label(self.root, textvariable=self.status_var, relief=tk.SUNKEN)</w:t>
      </w:r>
    </w:p>
    <w:p w14:paraId="7030479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status_bar.pack(side=tk.BOTTOM, fill=tk.X)</w:t>
      </w:r>
    </w:p>
    <w:p w14:paraId="07373CB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6D209EE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def toggle_pause(self):</w:t>
      </w:r>
    </w:p>
    <w:p w14:paraId="177DECA0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"""</w:t>
      </w:r>
      <w:r w:rsidRPr="00A86147">
        <w:rPr>
          <w:rFonts w:cs="Times New Roman"/>
          <w:sz w:val="24"/>
          <w:szCs w:val="24"/>
          <w:lang w:val="ru-RU"/>
        </w:rPr>
        <w:t>Пауза</w:t>
      </w:r>
      <w:r w:rsidRPr="00A86147">
        <w:rPr>
          <w:rFonts w:cs="Times New Roman"/>
          <w:sz w:val="24"/>
          <w:szCs w:val="24"/>
        </w:rPr>
        <w:t>/</w:t>
      </w:r>
      <w:r w:rsidRPr="00A86147">
        <w:rPr>
          <w:rFonts w:cs="Times New Roman"/>
          <w:sz w:val="24"/>
          <w:szCs w:val="24"/>
          <w:lang w:val="ru-RU"/>
        </w:rPr>
        <w:t>возобновление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анимации</w:t>
      </w:r>
      <w:r w:rsidRPr="00A86147">
        <w:rPr>
          <w:rFonts w:cs="Times New Roman"/>
          <w:sz w:val="24"/>
          <w:szCs w:val="24"/>
        </w:rPr>
        <w:t>"""</w:t>
      </w:r>
    </w:p>
    <w:p w14:paraId="54EB79C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lastRenderedPageBreak/>
        <w:t xml:space="preserve">        self.is_paused = not self.is_paused</w:t>
      </w:r>
    </w:p>
    <w:p w14:paraId="68ABEEAE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self.pause</w:t>
      </w:r>
      <w:proofErr w:type="gramEnd"/>
      <w:r w:rsidRPr="00A86147">
        <w:rPr>
          <w:rFonts w:cs="Times New Roman"/>
          <w:sz w:val="24"/>
          <w:szCs w:val="24"/>
        </w:rPr>
        <w:t>_btn.config(text="</w:t>
      </w:r>
      <w:r w:rsidRPr="00A86147">
        <w:rPr>
          <w:rFonts w:ascii="Segoe UI Emoji" w:hAnsi="Segoe UI Emoji" w:cs="Segoe UI Emoji"/>
          <w:sz w:val="24"/>
          <w:szCs w:val="24"/>
        </w:rPr>
        <w:t>▶</w:t>
      </w:r>
      <w:r w:rsidRPr="00A86147">
        <w:rPr>
          <w:rFonts w:cs="Times New Roman"/>
          <w:sz w:val="24"/>
          <w:szCs w:val="24"/>
          <w:lang w:val="ru-RU"/>
        </w:rPr>
        <w:t>️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Старт</w:t>
      </w:r>
      <w:r w:rsidRPr="00A86147">
        <w:rPr>
          <w:rFonts w:cs="Times New Roman"/>
          <w:sz w:val="24"/>
          <w:szCs w:val="24"/>
        </w:rPr>
        <w:t>" if self.is_paused else "</w:t>
      </w:r>
      <w:r w:rsidRPr="00A86147">
        <w:rPr>
          <w:rFonts w:ascii="Segoe UI Emoji" w:hAnsi="Segoe UI Emoji" w:cs="Segoe UI Emoji"/>
          <w:sz w:val="24"/>
          <w:szCs w:val="24"/>
        </w:rPr>
        <w:t>⏸</w:t>
      </w:r>
      <w:r w:rsidRPr="00A86147">
        <w:rPr>
          <w:rFonts w:cs="Times New Roman"/>
          <w:sz w:val="24"/>
          <w:szCs w:val="24"/>
          <w:lang w:val="ru-RU"/>
        </w:rPr>
        <w:t>️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Пауза</w:t>
      </w:r>
      <w:r w:rsidRPr="00A86147">
        <w:rPr>
          <w:rFonts w:cs="Times New Roman"/>
          <w:sz w:val="24"/>
          <w:szCs w:val="24"/>
        </w:rPr>
        <w:t>")</w:t>
      </w:r>
    </w:p>
    <w:p w14:paraId="26F0812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73984767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def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A86147">
        <w:rPr>
          <w:rFonts w:cs="Times New Roman"/>
          <w:sz w:val="24"/>
          <w:szCs w:val="24"/>
          <w:lang w:val="ru-RU"/>
        </w:rPr>
        <w:t>reset_angles</w:t>
      </w:r>
      <w:proofErr w:type="spellEnd"/>
      <w:r w:rsidRPr="00A86147">
        <w:rPr>
          <w:rFonts w:cs="Times New Roman"/>
          <w:sz w:val="24"/>
          <w:szCs w:val="24"/>
          <w:lang w:val="ru-RU"/>
        </w:rPr>
        <w:t>(</w:t>
      </w:r>
      <w:proofErr w:type="spellStart"/>
      <w:r w:rsidRPr="00A86147">
        <w:rPr>
          <w:rFonts w:cs="Times New Roman"/>
          <w:sz w:val="24"/>
          <w:szCs w:val="24"/>
          <w:lang w:val="ru-RU"/>
        </w:rPr>
        <w:t>self</w:t>
      </w:r>
      <w:proofErr w:type="spellEnd"/>
      <w:r w:rsidRPr="00A86147">
        <w:rPr>
          <w:rFonts w:cs="Times New Roman"/>
          <w:sz w:val="24"/>
          <w:szCs w:val="24"/>
          <w:lang w:val="ru-RU"/>
        </w:rPr>
        <w:t>):</w:t>
      </w:r>
    </w:p>
    <w:p w14:paraId="33F83321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"""Сброс углов планет к начальным значениям"""</w:t>
      </w:r>
    </w:p>
    <w:p w14:paraId="53CE447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cs="Times New Roman"/>
          <w:sz w:val="24"/>
          <w:szCs w:val="24"/>
        </w:rPr>
        <w:t>start_angles = [0, 30, 60, 90, 120, 150, 180, 210]</w:t>
      </w:r>
    </w:p>
    <w:p w14:paraId="2B24798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for planet, angle in zip(self.planets, start_angles):</w:t>
      </w:r>
    </w:p>
    <w:p w14:paraId="3156AE5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planet.angle = math.radians(angle)</w:t>
      </w:r>
    </w:p>
    <w:p w14:paraId="656A52CF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</w:t>
      </w:r>
    </w:p>
    <w:p w14:paraId="3AF7B2EE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def change_speed(self, value):</w:t>
      </w:r>
    </w:p>
    <w:p w14:paraId="4B98253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"""</w:t>
      </w:r>
      <w:r w:rsidRPr="00A86147">
        <w:rPr>
          <w:rFonts w:cs="Times New Roman"/>
          <w:sz w:val="24"/>
          <w:szCs w:val="24"/>
          <w:lang w:val="ru-RU"/>
        </w:rPr>
        <w:t>Изменение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скорости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анимации</w:t>
      </w:r>
      <w:r w:rsidRPr="00A86147">
        <w:rPr>
          <w:rFonts w:cs="Times New Roman"/>
          <w:sz w:val="24"/>
          <w:szCs w:val="24"/>
        </w:rPr>
        <w:t>"""</w:t>
      </w:r>
    </w:p>
    <w:p w14:paraId="26D9414B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self.speed_multiplier = float(value)</w:t>
      </w:r>
    </w:p>
    <w:p w14:paraId="77AAB38F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self.speed_label.config(text=f"{self.speed_multiplier:.1f}x")</w:t>
      </w:r>
    </w:p>
    <w:p w14:paraId="6AB7629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184D4AFE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def change_zoom(self, value):</w:t>
      </w:r>
    </w:p>
    <w:p w14:paraId="68429E7B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"""</w:t>
      </w:r>
      <w:r w:rsidRPr="00A86147">
        <w:rPr>
          <w:rFonts w:cs="Times New Roman"/>
          <w:sz w:val="24"/>
          <w:szCs w:val="24"/>
          <w:lang w:val="ru-RU"/>
        </w:rPr>
        <w:t>Изменение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масштаба</w:t>
      </w:r>
      <w:r w:rsidRPr="00A86147">
        <w:rPr>
          <w:rFonts w:cs="Times New Roman"/>
          <w:sz w:val="24"/>
          <w:szCs w:val="24"/>
        </w:rPr>
        <w:t>"""</w:t>
      </w:r>
    </w:p>
    <w:p w14:paraId="5EC6B4F7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self.zoom = float(value)</w:t>
      </w:r>
    </w:p>
    <w:p w14:paraId="0819513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self.zoom_label.config(text=f"{int(self.zoom*100)}%")</w:t>
      </w:r>
    </w:p>
    <w:p w14:paraId="4E4E14AE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self.canvas.delete("all")</w:t>
      </w:r>
    </w:p>
    <w:p w14:paraId="247C45A8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4E890DD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def on_resize(self, event):</w:t>
      </w:r>
    </w:p>
    <w:p w14:paraId="7AE46903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</w:t>
      </w:r>
      <w:r w:rsidRPr="00A86147">
        <w:rPr>
          <w:rFonts w:cs="Times New Roman"/>
          <w:sz w:val="24"/>
          <w:szCs w:val="24"/>
          <w:lang w:val="ru-RU"/>
        </w:rPr>
        <w:t>"""Обработка изменения размера окна"""</w:t>
      </w:r>
    </w:p>
    <w:p w14:paraId="279D809E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self.center</w:t>
      </w:r>
      <w:proofErr w:type="gramEnd"/>
      <w:r w:rsidRPr="00A86147">
        <w:rPr>
          <w:rFonts w:cs="Times New Roman"/>
          <w:sz w:val="24"/>
          <w:szCs w:val="24"/>
          <w:lang w:val="ru-RU"/>
        </w:rPr>
        <w:t>_x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A86147">
        <w:rPr>
          <w:rFonts w:cs="Times New Roman"/>
          <w:sz w:val="24"/>
          <w:szCs w:val="24"/>
          <w:lang w:val="ru-RU"/>
        </w:rPr>
        <w:t>event.width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// 2</w:t>
      </w:r>
    </w:p>
    <w:p w14:paraId="605BEFD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cs="Times New Roman"/>
          <w:sz w:val="24"/>
          <w:szCs w:val="24"/>
        </w:rPr>
        <w:t>self.center_y = event.height // 2</w:t>
      </w:r>
    </w:p>
    <w:p w14:paraId="420DA92F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212036E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lastRenderedPageBreak/>
        <w:t xml:space="preserve">    def on_mousewheel(self, event):</w:t>
      </w:r>
    </w:p>
    <w:p w14:paraId="6BE64887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</w:t>
      </w:r>
      <w:r w:rsidRPr="00A86147">
        <w:rPr>
          <w:rFonts w:cs="Times New Roman"/>
          <w:sz w:val="24"/>
          <w:szCs w:val="24"/>
          <w:lang w:val="ru-RU"/>
        </w:rPr>
        <w:t>"""Масштабирование колесиком мыши"""</w:t>
      </w:r>
    </w:p>
    <w:p w14:paraId="7C79475E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if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event.delta</w:t>
      </w:r>
      <w:proofErr w:type="spellEnd"/>
      <w:proofErr w:type="gramEnd"/>
      <w:r w:rsidRPr="00A86147">
        <w:rPr>
          <w:rFonts w:cs="Times New Roman"/>
          <w:sz w:val="24"/>
          <w:szCs w:val="24"/>
          <w:lang w:val="ru-RU"/>
        </w:rPr>
        <w:t xml:space="preserve"> &gt; 0:</w:t>
      </w:r>
    </w:p>
    <w:p w14:paraId="53B3E9BE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</w:t>
      </w:r>
      <w:r w:rsidRPr="00A86147">
        <w:rPr>
          <w:rFonts w:cs="Times New Roman"/>
          <w:sz w:val="24"/>
          <w:szCs w:val="24"/>
        </w:rPr>
        <w:t>self.zoom = min(self.zoom + 0.1, self.max_zoom)</w:t>
      </w:r>
    </w:p>
    <w:p w14:paraId="381AFCF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else:</w:t>
      </w:r>
    </w:p>
    <w:p w14:paraId="7E67222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self.zoom = max(self.zoom - 0.1, self.min_zoom)</w:t>
      </w:r>
    </w:p>
    <w:p w14:paraId="559672F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</w:t>
      </w:r>
    </w:p>
    <w:p w14:paraId="07C508C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self.zoom_var.set(self.zoom)</w:t>
      </w:r>
    </w:p>
    <w:p w14:paraId="2CEEAA1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self.zoom_label.config(text=f"{int(self.zoom*100)}%")</w:t>
      </w:r>
    </w:p>
    <w:p w14:paraId="5AFFE82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2679278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def on_mouse_move(self, event):</w:t>
      </w:r>
    </w:p>
    <w:p w14:paraId="10EE7BAE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</w:t>
      </w:r>
      <w:r w:rsidRPr="00A86147">
        <w:rPr>
          <w:rFonts w:cs="Times New Roman"/>
          <w:sz w:val="24"/>
          <w:szCs w:val="24"/>
          <w:lang w:val="ru-RU"/>
        </w:rPr>
        <w:t>"""Отображение информации при наведении на планету"""</w:t>
      </w:r>
    </w:p>
    <w:p w14:paraId="280B6B93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cs="Times New Roman"/>
          <w:sz w:val="24"/>
          <w:szCs w:val="24"/>
        </w:rPr>
        <w:t>x, y = event.x, event.y</w:t>
      </w:r>
    </w:p>
    <w:p w14:paraId="592AA41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53E50CD2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</w:t>
      </w:r>
      <w:r w:rsidRPr="00A86147">
        <w:rPr>
          <w:rFonts w:cs="Times New Roman"/>
          <w:sz w:val="24"/>
          <w:szCs w:val="24"/>
          <w:lang w:val="ru-RU"/>
        </w:rPr>
        <w:t># Проверяем, находится ли курсор над планетой</w:t>
      </w:r>
    </w:p>
    <w:p w14:paraId="1529BCAB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cs="Times New Roman"/>
          <w:sz w:val="24"/>
          <w:szCs w:val="24"/>
        </w:rPr>
        <w:t>for planet in self.planets:</w:t>
      </w:r>
    </w:p>
    <w:p w14:paraId="7D37A091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    </w:t>
      </w:r>
      <w:r w:rsidRPr="00A86147">
        <w:rPr>
          <w:rFonts w:cs="Times New Roman"/>
          <w:sz w:val="24"/>
          <w:szCs w:val="24"/>
          <w:lang w:val="ru-RU"/>
        </w:rPr>
        <w:t># Обновляем позиции планет для текущего кадра</w:t>
      </w:r>
    </w:p>
    <w:p w14:paraId="5A17E09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</w:t>
      </w:r>
      <w:r w:rsidRPr="00A86147">
        <w:rPr>
          <w:rFonts w:cs="Times New Roman"/>
          <w:sz w:val="24"/>
          <w:szCs w:val="24"/>
        </w:rPr>
        <w:t>planet.update_position(self.center_x, self.center_y, self.zoom)</w:t>
      </w:r>
    </w:p>
    <w:p w14:paraId="610F31A8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</w:t>
      </w:r>
    </w:p>
    <w:p w14:paraId="1EF0D419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    </w:t>
      </w:r>
      <w:r w:rsidRPr="00A86147">
        <w:rPr>
          <w:rFonts w:cs="Times New Roman"/>
          <w:sz w:val="24"/>
          <w:szCs w:val="24"/>
          <w:lang w:val="ru-RU"/>
        </w:rPr>
        <w:t># Рассчитываем расстояние до планеты</w:t>
      </w:r>
    </w:p>
    <w:p w14:paraId="1805834C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distance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math.sqrt</w:t>
      </w:r>
      <w:proofErr w:type="spellEnd"/>
      <w:proofErr w:type="gramEnd"/>
      <w:r w:rsidRPr="00A86147">
        <w:rPr>
          <w:rFonts w:cs="Times New Roman"/>
          <w:sz w:val="24"/>
          <w:szCs w:val="24"/>
          <w:lang w:val="ru-RU"/>
        </w:rPr>
        <w:t xml:space="preserve">((x - </w:t>
      </w:r>
      <w:proofErr w:type="spellStart"/>
      <w:r w:rsidRPr="00A86147">
        <w:rPr>
          <w:rFonts w:cs="Times New Roman"/>
          <w:sz w:val="24"/>
          <w:szCs w:val="24"/>
          <w:lang w:val="ru-RU"/>
        </w:rPr>
        <w:t>planet.x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)**2 + (y - </w:t>
      </w:r>
      <w:proofErr w:type="spellStart"/>
      <w:r w:rsidRPr="00A86147">
        <w:rPr>
          <w:rFonts w:cs="Times New Roman"/>
          <w:sz w:val="24"/>
          <w:szCs w:val="24"/>
          <w:lang w:val="ru-RU"/>
        </w:rPr>
        <w:t>planet.y</w:t>
      </w:r>
      <w:proofErr w:type="spellEnd"/>
      <w:r w:rsidRPr="00A86147">
        <w:rPr>
          <w:rFonts w:cs="Times New Roman"/>
          <w:sz w:val="24"/>
          <w:szCs w:val="24"/>
          <w:lang w:val="ru-RU"/>
        </w:rPr>
        <w:t>)**2)</w:t>
      </w:r>
    </w:p>
    <w:p w14:paraId="268AC7A3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</w:t>
      </w:r>
      <w:r w:rsidRPr="00A86147">
        <w:rPr>
          <w:rFonts w:cs="Times New Roman"/>
          <w:sz w:val="24"/>
          <w:szCs w:val="24"/>
        </w:rPr>
        <w:t>planet_size = planet.size * self.zoom</w:t>
      </w:r>
    </w:p>
    <w:p w14:paraId="3519879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</w:t>
      </w:r>
    </w:p>
    <w:p w14:paraId="2F7286D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if distance &lt; planet_size + 5:  # +5 </w:t>
      </w:r>
      <w:r w:rsidRPr="00A86147">
        <w:rPr>
          <w:rFonts w:cs="Times New Roman"/>
          <w:sz w:val="24"/>
          <w:szCs w:val="24"/>
          <w:lang w:val="ru-RU"/>
        </w:rPr>
        <w:t>для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удобства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наведения</w:t>
      </w:r>
    </w:p>
    <w:p w14:paraId="57ACA72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self.info_text.set(f"{planet.name}: {planet.description}")</w:t>
      </w:r>
    </w:p>
    <w:p w14:paraId="1596297D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lastRenderedPageBreak/>
        <w:t xml:space="preserve">            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return</w:t>
      </w:r>
      <w:proofErr w:type="spellEnd"/>
    </w:p>
    <w:p w14:paraId="3CC26678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    </w:t>
      </w:r>
    </w:p>
    <w:p w14:paraId="08E1DD11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self.info_text.set</w:t>
      </w:r>
      <w:proofErr w:type="spellEnd"/>
      <w:r w:rsidRPr="00A86147">
        <w:rPr>
          <w:rFonts w:cs="Times New Roman"/>
          <w:sz w:val="24"/>
          <w:szCs w:val="24"/>
          <w:lang w:val="ru-RU"/>
        </w:rPr>
        <w:t>(</w:t>
      </w:r>
      <w:proofErr w:type="gramEnd"/>
      <w:r w:rsidRPr="00A86147">
        <w:rPr>
          <w:rFonts w:cs="Times New Roman"/>
          <w:sz w:val="24"/>
          <w:szCs w:val="24"/>
          <w:lang w:val="ru-RU"/>
        </w:rPr>
        <w:t>"Наведите курсор на планету для получения информации")</w:t>
      </w:r>
    </w:p>
    <w:p w14:paraId="5BEA95FD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</w:p>
    <w:p w14:paraId="5188E95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</w:t>
      </w:r>
      <w:r w:rsidRPr="00A86147">
        <w:rPr>
          <w:rFonts w:cs="Times New Roman"/>
          <w:sz w:val="24"/>
          <w:szCs w:val="24"/>
        </w:rPr>
        <w:t>def on_click(self, event):</w:t>
      </w:r>
    </w:p>
    <w:p w14:paraId="0C6BC389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</w:t>
      </w:r>
      <w:r w:rsidRPr="00A86147">
        <w:rPr>
          <w:rFonts w:cs="Times New Roman"/>
          <w:sz w:val="24"/>
          <w:szCs w:val="24"/>
          <w:lang w:val="ru-RU"/>
        </w:rPr>
        <w:t>"""Обработка клика по планете"""</w:t>
      </w:r>
    </w:p>
    <w:p w14:paraId="1D3922F5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x, y = </w:t>
      </w:r>
      <w:proofErr w:type="spellStart"/>
      <w:r w:rsidRPr="00A86147">
        <w:rPr>
          <w:rFonts w:cs="Times New Roman"/>
          <w:sz w:val="24"/>
          <w:szCs w:val="24"/>
          <w:lang w:val="ru-RU"/>
        </w:rPr>
        <w:t>event.x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event.y</w:t>
      </w:r>
      <w:proofErr w:type="spellEnd"/>
      <w:proofErr w:type="gramEnd"/>
    </w:p>
    <w:p w14:paraId="33FECFB8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</w:p>
    <w:p w14:paraId="5173A0F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cs="Times New Roman"/>
          <w:sz w:val="24"/>
          <w:szCs w:val="24"/>
        </w:rPr>
        <w:t>for planet in self.planets:</w:t>
      </w:r>
    </w:p>
    <w:p w14:paraId="5BF2AC0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planet.update_position(self.center_x, self.center_y, self.zoom)</w:t>
      </w:r>
    </w:p>
    <w:p w14:paraId="07BF286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distance = math.sqrt((x - planet.x)**2 + (y - planet.y)**2)</w:t>
      </w:r>
    </w:p>
    <w:p w14:paraId="4B7E6577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</w:t>
      </w:r>
    </w:p>
    <w:p w14:paraId="4B0762D7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if distance &lt; planet.size * self.zoom:</w:t>
      </w:r>
    </w:p>
    <w:p w14:paraId="7567BF6C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        </w:t>
      </w:r>
      <w:r w:rsidRPr="00A86147">
        <w:rPr>
          <w:rFonts w:cs="Times New Roman"/>
          <w:sz w:val="24"/>
          <w:szCs w:val="24"/>
          <w:lang w:val="ru-RU"/>
        </w:rPr>
        <w:t># Показываем подробную информацию</w:t>
      </w:r>
    </w:p>
    <w:p w14:paraId="282792F7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self.show</w:t>
      </w:r>
      <w:proofErr w:type="gramEnd"/>
      <w:r w:rsidRPr="00A86147">
        <w:rPr>
          <w:rFonts w:cs="Times New Roman"/>
          <w:sz w:val="24"/>
          <w:szCs w:val="24"/>
          <w:lang w:val="ru-RU"/>
        </w:rPr>
        <w:t>_planet_details</w:t>
      </w:r>
      <w:proofErr w:type="spellEnd"/>
      <w:r w:rsidRPr="00A86147">
        <w:rPr>
          <w:rFonts w:cs="Times New Roman"/>
          <w:sz w:val="24"/>
          <w:szCs w:val="24"/>
          <w:lang w:val="ru-RU"/>
        </w:rPr>
        <w:t>(</w:t>
      </w:r>
      <w:proofErr w:type="spellStart"/>
      <w:r w:rsidRPr="00A86147">
        <w:rPr>
          <w:rFonts w:cs="Times New Roman"/>
          <w:sz w:val="24"/>
          <w:szCs w:val="24"/>
          <w:lang w:val="ru-RU"/>
        </w:rPr>
        <w:t>planet</w:t>
      </w:r>
      <w:proofErr w:type="spellEnd"/>
      <w:r w:rsidRPr="00A86147">
        <w:rPr>
          <w:rFonts w:cs="Times New Roman"/>
          <w:sz w:val="24"/>
          <w:szCs w:val="24"/>
          <w:lang w:val="ru-RU"/>
        </w:rPr>
        <w:t>)</w:t>
      </w:r>
    </w:p>
    <w:p w14:paraId="113DC39B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    </w:t>
      </w:r>
      <w:r w:rsidRPr="00A86147">
        <w:rPr>
          <w:rFonts w:cs="Times New Roman"/>
          <w:sz w:val="24"/>
          <w:szCs w:val="24"/>
        </w:rPr>
        <w:t>break</w:t>
      </w:r>
    </w:p>
    <w:p w14:paraId="0985DBCA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</w:t>
      </w:r>
    </w:p>
    <w:p w14:paraId="6F4D9CF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def show_planet_details(self, planet):</w:t>
      </w:r>
    </w:p>
    <w:p w14:paraId="0F8C7021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</w:t>
      </w:r>
      <w:r w:rsidRPr="00A86147">
        <w:rPr>
          <w:rFonts w:cs="Times New Roman"/>
          <w:sz w:val="24"/>
          <w:szCs w:val="24"/>
          <w:lang w:val="ru-RU"/>
        </w:rPr>
        <w:t>"""Показывает детальную информацию о планете"""</w:t>
      </w:r>
    </w:p>
    <w:p w14:paraId="19B649C7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cs="Times New Roman"/>
          <w:sz w:val="24"/>
          <w:szCs w:val="24"/>
        </w:rPr>
        <w:t>details = f"""</w:t>
      </w:r>
    </w:p>
    <w:p w14:paraId="01391C1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r w:rsidRPr="00A86147">
        <w:rPr>
          <w:rFonts w:ascii="Segoe UI Emoji" w:hAnsi="Segoe UI Emoji" w:cs="Segoe UI Emoji"/>
          <w:sz w:val="24"/>
          <w:szCs w:val="24"/>
          <w:lang w:val="ru-RU"/>
        </w:rPr>
        <w:t>🌍</w:t>
      </w:r>
      <w:r w:rsidRPr="00A86147">
        <w:rPr>
          <w:rFonts w:cs="Times New Roman"/>
          <w:sz w:val="24"/>
          <w:szCs w:val="24"/>
        </w:rPr>
        <w:t xml:space="preserve"> {planet.name}</w:t>
      </w:r>
    </w:p>
    <w:p w14:paraId="06F6FB5E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4C15FF4B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r w:rsidRPr="00A86147">
        <w:rPr>
          <w:rFonts w:ascii="Segoe UI Emoji" w:hAnsi="Segoe UI Emoji" w:cs="Segoe UI Emoji"/>
          <w:sz w:val="24"/>
          <w:szCs w:val="24"/>
          <w:lang w:val="ru-RU"/>
        </w:rPr>
        <w:t>📏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Относительный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радиус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орбиты</w:t>
      </w:r>
      <w:r w:rsidRPr="00A86147">
        <w:rPr>
          <w:rFonts w:cs="Times New Roman"/>
          <w:sz w:val="24"/>
          <w:szCs w:val="24"/>
        </w:rPr>
        <w:t>: {</w:t>
      </w:r>
      <w:proofErr w:type="gramStart"/>
      <w:r w:rsidRPr="00A86147">
        <w:rPr>
          <w:rFonts w:cs="Times New Roman"/>
          <w:sz w:val="24"/>
          <w:szCs w:val="24"/>
        </w:rPr>
        <w:t>planet.orbit</w:t>
      </w:r>
      <w:proofErr w:type="gramEnd"/>
      <w:r w:rsidRPr="00A86147">
        <w:rPr>
          <w:rFonts w:cs="Times New Roman"/>
          <w:sz w:val="24"/>
          <w:szCs w:val="24"/>
        </w:rPr>
        <w:t>_radius}</w:t>
      </w:r>
    </w:p>
    <w:p w14:paraId="02EFC3CB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</w:t>
      </w:r>
      <w:r w:rsidRPr="00A86147">
        <w:rPr>
          <w:rFonts w:ascii="Segoe UI Emoji" w:hAnsi="Segoe UI Emoji" w:cs="Segoe UI Emoji"/>
          <w:sz w:val="24"/>
          <w:szCs w:val="24"/>
          <w:lang w:val="ru-RU"/>
        </w:rPr>
        <w:t>⚡</w:t>
      </w:r>
      <w:r w:rsidRPr="00A86147">
        <w:rPr>
          <w:rFonts w:cs="Times New Roman"/>
          <w:sz w:val="24"/>
          <w:szCs w:val="24"/>
          <w:lang w:val="ru-RU"/>
        </w:rPr>
        <w:t xml:space="preserve"> Скорость вращения: {</w:t>
      </w:r>
      <w:proofErr w:type="gramStart"/>
      <w:r w:rsidRPr="00A86147">
        <w:rPr>
          <w:rFonts w:cs="Times New Roman"/>
          <w:sz w:val="24"/>
          <w:szCs w:val="24"/>
          <w:lang w:val="ru-RU"/>
        </w:rPr>
        <w:t>planet.speed</w:t>
      </w:r>
      <w:proofErr w:type="gramEnd"/>
      <w:r w:rsidRPr="00A86147">
        <w:rPr>
          <w:rFonts w:cs="Times New Roman"/>
          <w:sz w:val="24"/>
          <w:szCs w:val="24"/>
          <w:lang w:val="ru-RU"/>
        </w:rPr>
        <w:t>:.3f} рад/кадр</w:t>
      </w:r>
    </w:p>
    <w:p w14:paraId="4336EEF4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ascii="Segoe UI Emoji" w:hAnsi="Segoe UI Emoji" w:cs="Segoe UI Emoji"/>
          <w:sz w:val="24"/>
          <w:szCs w:val="24"/>
          <w:lang w:val="ru-RU"/>
        </w:rPr>
        <w:t>📐</w:t>
      </w:r>
      <w:r w:rsidRPr="00A86147">
        <w:rPr>
          <w:rFonts w:cs="Times New Roman"/>
          <w:sz w:val="24"/>
          <w:szCs w:val="24"/>
          <w:lang w:val="ru-RU"/>
        </w:rPr>
        <w:t xml:space="preserve"> Размер: {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planet.size</w:t>
      </w:r>
      <w:proofErr w:type="spellEnd"/>
      <w:proofErr w:type="gramEnd"/>
      <w:r w:rsidRPr="00A86147">
        <w:rPr>
          <w:rFonts w:cs="Times New Roman"/>
          <w:sz w:val="24"/>
          <w:szCs w:val="24"/>
          <w:lang w:val="ru-RU"/>
        </w:rPr>
        <w:t xml:space="preserve">} </w:t>
      </w:r>
      <w:proofErr w:type="spellStart"/>
      <w:r w:rsidRPr="00A86147">
        <w:rPr>
          <w:rFonts w:cs="Times New Roman"/>
          <w:sz w:val="24"/>
          <w:szCs w:val="24"/>
          <w:lang w:val="ru-RU"/>
        </w:rPr>
        <w:t>px</w:t>
      </w:r>
      <w:proofErr w:type="spellEnd"/>
    </w:p>
    <w:p w14:paraId="2D79E6ED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lastRenderedPageBreak/>
        <w:t xml:space="preserve">        </w:t>
      </w:r>
      <w:r w:rsidRPr="00A86147">
        <w:rPr>
          <w:rFonts w:ascii="Segoe UI Emoji" w:hAnsi="Segoe UI Emoji" w:cs="Segoe UI Emoji"/>
          <w:sz w:val="24"/>
          <w:szCs w:val="24"/>
          <w:lang w:val="ru-RU"/>
        </w:rPr>
        <w:t>🎨</w:t>
      </w:r>
      <w:r w:rsidRPr="00A86147">
        <w:rPr>
          <w:rFonts w:cs="Times New Roman"/>
          <w:sz w:val="24"/>
          <w:szCs w:val="24"/>
          <w:lang w:val="ru-RU"/>
        </w:rPr>
        <w:t xml:space="preserve"> Цвет: {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planet.color</w:t>
      </w:r>
      <w:proofErr w:type="spellEnd"/>
      <w:proofErr w:type="gramEnd"/>
      <w:r w:rsidRPr="00A86147">
        <w:rPr>
          <w:rFonts w:cs="Times New Roman"/>
          <w:sz w:val="24"/>
          <w:szCs w:val="24"/>
          <w:lang w:val="ru-RU"/>
        </w:rPr>
        <w:t>}</w:t>
      </w:r>
    </w:p>
    <w:p w14:paraId="389CEC3D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</w:p>
    <w:p w14:paraId="771FA757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ℹ️ {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planet.description</w:t>
      </w:r>
      <w:proofErr w:type="spellEnd"/>
      <w:proofErr w:type="gramEnd"/>
      <w:r w:rsidRPr="00A86147">
        <w:rPr>
          <w:rFonts w:cs="Times New Roman"/>
          <w:sz w:val="24"/>
          <w:szCs w:val="24"/>
          <w:lang w:val="ru-RU"/>
        </w:rPr>
        <w:t>}</w:t>
      </w:r>
    </w:p>
    <w:p w14:paraId="1463A3E1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"""</w:t>
      </w:r>
    </w:p>
    <w:p w14:paraId="4D92982C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</w:p>
    <w:p w14:paraId="0BE4BAFC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# Создаем всплывающее окно</w:t>
      </w:r>
    </w:p>
    <w:p w14:paraId="60E617B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cs="Times New Roman"/>
          <w:sz w:val="24"/>
          <w:szCs w:val="24"/>
        </w:rPr>
        <w:t>popup = tk.Toplevel(self.root)</w:t>
      </w:r>
    </w:p>
    <w:p w14:paraId="76286380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popup.title</w:t>
      </w:r>
      <w:proofErr w:type="gramEnd"/>
      <w:r w:rsidRPr="00A86147">
        <w:rPr>
          <w:rFonts w:cs="Times New Roman"/>
          <w:sz w:val="24"/>
          <w:szCs w:val="24"/>
        </w:rPr>
        <w:t>(f"</w:t>
      </w:r>
      <w:r w:rsidRPr="00A86147">
        <w:rPr>
          <w:rFonts w:cs="Times New Roman"/>
          <w:sz w:val="24"/>
          <w:szCs w:val="24"/>
          <w:lang w:val="ru-RU"/>
        </w:rPr>
        <w:t>Информация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о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планете</w:t>
      </w:r>
      <w:r w:rsidRPr="00A86147">
        <w:rPr>
          <w:rFonts w:cs="Times New Roman"/>
          <w:sz w:val="24"/>
          <w:szCs w:val="24"/>
        </w:rPr>
        <w:t xml:space="preserve"> {planet.name}")</w:t>
      </w:r>
    </w:p>
    <w:p w14:paraId="067E232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popup.geometry("300x250")</w:t>
      </w:r>
    </w:p>
    <w:p w14:paraId="3017808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10AADACB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text_widget = tk.Text(popup, wrap=tk.WORD, padx=10, pady=10)</w:t>
      </w:r>
    </w:p>
    <w:p w14:paraId="05985B1E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text_widget.pack(fill=tk.BOTH, expand=True)</w:t>
      </w:r>
    </w:p>
    <w:p w14:paraId="40EC384F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text_widget.insert(tk.END, details)</w:t>
      </w:r>
    </w:p>
    <w:p w14:paraId="4139013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text_widget.config(state=tk.DISABLED)</w:t>
      </w:r>
    </w:p>
    <w:p w14:paraId="42EFB47B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00EB99F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gramStart"/>
      <w:r w:rsidRPr="00A86147">
        <w:rPr>
          <w:rFonts w:cs="Times New Roman"/>
          <w:sz w:val="24"/>
          <w:szCs w:val="24"/>
        </w:rPr>
        <w:t>ttk.Button</w:t>
      </w:r>
      <w:proofErr w:type="gramEnd"/>
      <w:r w:rsidRPr="00A86147">
        <w:rPr>
          <w:rFonts w:cs="Times New Roman"/>
          <w:sz w:val="24"/>
          <w:szCs w:val="24"/>
        </w:rPr>
        <w:t>(popup, text="</w:t>
      </w:r>
      <w:r w:rsidRPr="00A86147">
        <w:rPr>
          <w:rFonts w:cs="Times New Roman"/>
          <w:sz w:val="24"/>
          <w:szCs w:val="24"/>
          <w:lang w:val="ru-RU"/>
        </w:rPr>
        <w:t>Закрыть</w:t>
      </w:r>
      <w:r w:rsidRPr="00A86147">
        <w:rPr>
          <w:rFonts w:cs="Times New Roman"/>
          <w:sz w:val="24"/>
          <w:szCs w:val="24"/>
        </w:rPr>
        <w:t>", command=popup.destroy).pack(pady=5)</w:t>
      </w:r>
    </w:p>
    <w:p w14:paraId="697D826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0F015B34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def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A86147">
        <w:rPr>
          <w:rFonts w:cs="Times New Roman"/>
          <w:sz w:val="24"/>
          <w:szCs w:val="24"/>
          <w:lang w:val="ru-RU"/>
        </w:rPr>
        <w:t>draw_stars</w:t>
      </w:r>
      <w:proofErr w:type="spellEnd"/>
      <w:r w:rsidRPr="00A86147">
        <w:rPr>
          <w:rFonts w:cs="Times New Roman"/>
          <w:sz w:val="24"/>
          <w:szCs w:val="24"/>
          <w:lang w:val="ru-RU"/>
        </w:rPr>
        <w:t>(</w:t>
      </w:r>
      <w:proofErr w:type="spellStart"/>
      <w:r w:rsidRPr="00A86147">
        <w:rPr>
          <w:rFonts w:cs="Times New Roman"/>
          <w:sz w:val="24"/>
          <w:szCs w:val="24"/>
          <w:lang w:val="ru-RU"/>
        </w:rPr>
        <w:t>self</w:t>
      </w:r>
      <w:proofErr w:type="spellEnd"/>
      <w:r w:rsidRPr="00A86147">
        <w:rPr>
          <w:rFonts w:cs="Times New Roman"/>
          <w:sz w:val="24"/>
          <w:szCs w:val="24"/>
          <w:lang w:val="ru-RU"/>
        </w:rPr>
        <w:t>):</w:t>
      </w:r>
    </w:p>
    <w:p w14:paraId="4214A365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"""Рисует звезды на заднем фоне"""</w:t>
      </w:r>
    </w:p>
    <w:p w14:paraId="2CCD3ACD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# Создаем звезды, если их нет</w:t>
      </w:r>
    </w:p>
    <w:p w14:paraId="58558D88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if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A86147">
        <w:rPr>
          <w:rFonts w:cs="Times New Roman"/>
          <w:sz w:val="24"/>
          <w:szCs w:val="24"/>
          <w:lang w:val="ru-RU"/>
        </w:rPr>
        <w:t>not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hasattr</w:t>
      </w:r>
      <w:proofErr w:type="spellEnd"/>
      <w:r w:rsidRPr="00A86147">
        <w:rPr>
          <w:rFonts w:cs="Times New Roman"/>
          <w:sz w:val="24"/>
          <w:szCs w:val="24"/>
          <w:lang w:val="ru-RU"/>
        </w:rPr>
        <w:t>(</w:t>
      </w:r>
      <w:proofErr w:type="spellStart"/>
      <w:proofErr w:type="gramEnd"/>
      <w:r w:rsidRPr="00A86147">
        <w:rPr>
          <w:rFonts w:cs="Times New Roman"/>
          <w:sz w:val="24"/>
          <w:szCs w:val="24"/>
          <w:lang w:val="ru-RU"/>
        </w:rPr>
        <w:t>self</w:t>
      </w:r>
      <w:proofErr w:type="spellEnd"/>
      <w:r w:rsidRPr="00A86147">
        <w:rPr>
          <w:rFonts w:cs="Times New Roman"/>
          <w:sz w:val="24"/>
          <w:szCs w:val="24"/>
          <w:lang w:val="ru-RU"/>
        </w:rPr>
        <w:t>, '</w:t>
      </w:r>
      <w:proofErr w:type="spellStart"/>
      <w:r w:rsidRPr="00A86147">
        <w:rPr>
          <w:rFonts w:cs="Times New Roman"/>
          <w:sz w:val="24"/>
          <w:szCs w:val="24"/>
          <w:lang w:val="ru-RU"/>
        </w:rPr>
        <w:t>stars</w:t>
      </w:r>
      <w:proofErr w:type="spellEnd"/>
      <w:r w:rsidRPr="00A86147">
        <w:rPr>
          <w:rFonts w:cs="Times New Roman"/>
          <w:sz w:val="24"/>
          <w:szCs w:val="24"/>
          <w:lang w:val="ru-RU"/>
        </w:rPr>
        <w:t>'):</w:t>
      </w:r>
    </w:p>
    <w:p w14:paraId="65238A0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</w:t>
      </w:r>
      <w:r w:rsidRPr="00A86147">
        <w:rPr>
          <w:rFonts w:cs="Times New Roman"/>
          <w:sz w:val="24"/>
          <w:szCs w:val="24"/>
        </w:rPr>
        <w:t>self.stars = []</w:t>
      </w:r>
    </w:p>
    <w:p w14:paraId="1F73E0E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import random</w:t>
      </w:r>
    </w:p>
    <w:p w14:paraId="3B88B38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for _ in range(200):</w:t>
      </w:r>
    </w:p>
    <w:p w14:paraId="065BE3D7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x = random.randint(0, self.canvas.winfo_width())</w:t>
      </w:r>
    </w:p>
    <w:p w14:paraId="0E405F83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lastRenderedPageBreak/>
        <w:t xml:space="preserve">                y = random.randint(0, self.canvas.winfo_height())</w:t>
      </w:r>
    </w:p>
    <w:p w14:paraId="569CE51A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size = random.randint(1, 3)</w:t>
      </w:r>
    </w:p>
    <w:p w14:paraId="5C0DFF58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brightness = random.randint(100, 255)</w:t>
      </w:r>
    </w:p>
    <w:p w14:paraId="2009B833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color = f'#{brightness:02x}{brightness:02x}{brightness:02x}'</w:t>
      </w:r>
    </w:p>
    <w:p w14:paraId="2FEC3F37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self.stars.append((x, y, size, color))</w:t>
      </w:r>
    </w:p>
    <w:p w14:paraId="1541EDC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1D4BF277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Рисуем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звезды</w:t>
      </w:r>
    </w:p>
    <w:p w14:paraId="05A18CC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for x, y, size, color in self.stars:</w:t>
      </w:r>
    </w:p>
    <w:p w14:paraId="21A2AE6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self.canvas.create_oval(x, y, x+size, y+size, fill=color, outline='')</w:t>
      </w:r>
    </w:p>
    <w:p w14:paraId="790A2FEF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</w:t>
      </w:r>
    </w:p>
    <w:p w14:paraId="16DDE7B3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def draw_orbit(self, planet):</w:t>
      </w:r>
    </w:p>
    <w:p w14:paraId="5A0E8BE0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"""</w:t>
      </w:r>
      <w:r w:rsidRPr="00A86147">
        <w:rPr>
          <w:rFonts w:cs="Times New Roman"/>
          <w:sz w:val="24"/>
          <w:szCs w:val="24"/>
          <w:lang w:val="ru-RU"/>
        </w:rPr>
        <w:t>Рисует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орбиту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планеты</w:t>
      </w:r>
      <w:r w:rsidRPr="00A86147">
        <w:rPr>
          <w:rFonts w:cs="Times New Roman"/>
          <w:sz w:val="24"/>
          <w:szCs w:val="24"/>
        </w:rPr>
        <w:t>"""</w:t>
      </w:r>
    </w:p>
    <w:p w14:paraId="7B19060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orbit_radius = planet.orbit_radius * 50 * self.zoom</w:t>
      </w:r>
    </w:p>
    <w:p w14:paraId="0A0881A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03638293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Создаем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эллипс</w:t>
      </w:r>
      <w:r w:rsidRPr="00A86147">
        <w:rPr>
          <w:rFonts w:cs="Times New Roman"/>
          <w:sz w:val="24"/>
          <w:szCs w:val="24"/>
        </w:rPr>
        <w:t xml:space="preserve"> (</w:t>
      </w:r>
      <w:r w:rsidRPr="00A86147">
        <w:rPr>
          <w:rFonts w:cs="Times New Roman"/>
          <w:sz w:val="24"/>
          <w:szCs w:val="24"/>
          <w:lang w:val="ru-RU"/>
        </w:rPr>
        <w:t>орбиту</w:t>
      </w:r>
      <w:r w:rsidRPr="00A86147">
        <w:rPr>
          <w:rFonts w:cs="Times New Roman"/>
          <w:sz w:val="24"/>
          <w:szCs w:val="24"/>
        </w:rPr>
        <w:t>)</w:t>
      </w:r>
    </w:p>
    <w:p w14:paraId="1B94E1C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x1 = self.center_x - orbit_radius</w:t>
      </w:r>
    </w:p>
    <w:p w14:paraId="39A62E6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y1 = self.center_y - orbit_radius</w:t>
      </w:r>
    </w:p>
    <w:p w14:paraId="374E746A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x2 = self.center_x + orbit_radius</w:t>
      </w:r>
    </w:p>
    <w:p w14:paraId="57D4E84A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y2 = self.center_y + orbit_radius</w:t>
      </w:r>
    </w:p>
    <w:p w14:paraId="1DE03A4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3E29402A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</w:t>
      </w:r>
      <w:r w:rsidRPr="00A86147">
        <w:rPr>
          <w:rFonts w:cs="Times New Roman"/>
          <w:sz w:val="24"/>
          <w:szCs w:val="24"/>
          <w:lang w:val="ru-RU"/>
        </w:rPr>
        <w:t># Затемненный цвет для орбиты</w:t>
      </w:r>
    </w:p>
    <w:p w14:paraId="4F8F5AD5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color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= '#333333'</w:t>
      </w:r>
    </w:p>
    <w:p w14:paraId="499C737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cs="Times New Roman"/>
          <w:sz w:val="24"/>
          <w:szCs w:val="24"/>
        </w:rPr>
        <w:t>self.canvas.create_oval(x1, y1, x2, y2, outline=color, width=1)</w:t>
      </w:r>
    </w:p>
    <w:p w14:paraId="1206B77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26B9D150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def draw_sun(self):</w:t>
      </w:r>
    </w:p>
    <w:p w14:paraId="419FA58E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lastRenderedPageBreak/>
        <w:t xml:space="preserve">        """</w:t>
      </w:r>
      <w:r w:rsidRPr="00A86147">
        <w:rPr>
          <w:rFonts w:cs="Times New Roman"/>
          <w:sz w:val="24"/>
          <w:szCs w:val="24"/>
          <w:lang w:val="ru-RU"/>
        </w:rPr>
        <w:t>Рисует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Солнце</w:t>
      </w:r>
      <w:r w:rsidRPr="00A86147">
        <w:rPr>
          <w:rFonts w:cs="Times New Roman"/>
          <w:sz w:val="24"/>
          <w:szCs w:val="24"/>
        </w:rPr>
        <w:t>"""</w:t>
      </w:r>
    </w:p>
    <w:p w14:paraId="249F1AF8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sun_size = 40 * self.zoom</w:t>
      </w:r>
    </w:p>
    <w:p w14:paraId="06DA6288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0302A4FF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Градиент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для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Солнца</w:t>
      </w:r>
    </w:p>
    <w:p w14:paraId="178076D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for i in range(5):</w:t>
      </w:r>
    </w:p>
    <w:p w14:paraId="365C1CC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offset = i * 2</w:t>
      </w:r>
    </w:p>
    <w:p w14:paraId="06C7F24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alpha = 255 - i * 40</w:t>
      </w:r>
    </w:p>
    <w:p w14:paraId="3FA56EC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if alpha &lt; 0:</w:t>
      </w:r>
    </w:p>
    <w:p w14:paraId="4898510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alpha = 0</w:t>
      </w:r>
    </w:p>
    <w:p w14:paraId="1668D62E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color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= f'#FFD700</w:t>
      </w:r>
      <w:proofErr w:type="gramStart"/>
      <w:r w:rsidRPr="00A86147">
        <w:rPr>
          <w:rFonts w:cs="Times New Roman"/>
          <w:sz w:val="24"/>
          <w:szCs w:val="24"/>
          <w:lang w:val="ru-RU"/>
        </w:rPr>
        <w:t>'  #</w:t>
      </w:r>
      <w:proofErr w:type="gramEnd"/>
      <w:r w:rsidRPr="00A86147">
        <w:rPr>
          <w:rFonts w:cs="Times New Roman"/>
          <w:sz w:val="24"/>
          <w:szCs w:val="24"/>
          <w:lang w:val="ru-RU"/>
        </w:rPr>
        <w:t xml:space="preserve"> золотой</w:t>
      </w:r>
    </w:p>
    <w:p w14:paraId="4EED6060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</w:p>
    <w:p w14:paraId="03972F86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# Основной круг Солнца</w:t>
      </w:r>
    </w:p>
    <w:p w14:paraId="5A06E9B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cs="Times New Roman"/>
          <w:sz w:val="24"/>
          <w:szCs w:val="24"/>
        </w:rPr>
        <w:t>x1 = self.center_x - sun_size</w:t>
      </w:r>
    </w:p>
    <w:p w14:paraId="5640061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y1 = self.center_y - sun_size</w:t>
      </w:r>
    </w:p>
    <w:p w14:paraId="7137661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x2 = self.center_x + sun_size</w:t>
      </w:r>
    </w:p>
    <w:p w14:paraId="75538AB7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y2 = self.center_y + sun_size</w:t>
      </w:r>
    </w:p>
    <w:p w14:paraId="20FD8817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395AACB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Сияние</w:t>
      </w:r>
    </w:p>
    <w:p w14:paraId="66A040C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self.canvas.create_oval(x1-10, y1-10, x2+10, y2+10, </w:t>
      </w:r>
    </w:p>
    <w:p w14:paraId="2CE1951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                 fill='#FFA500', outline='', stipple='gray50')</w:t>
      </w:r>
    </w:p>
    <w:p w14:paraId="65207C4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2A4D689F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Солнце</w:t>
      </w:r>
    </w:p>
    <w:p w14:paraId="76B35CA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self.canvas.create_oval(x1, y1, x2, y2, </w:t>
      </w:r>
    </w:p>
    <w:p w14:paraId="59F631AE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                 fill='#FFD700', outline='#FF8C00', width=2)</w:t>
      </w:r>
    </w:p>
    <w:p w14:paraId="54DCD74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373B63F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lastRenderedPageBreak/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Блик</w:t>
      </w:r>
    </w:p>
    <w:p w14:paraId="7C768B70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self.canvas.create_oval(self.center_x-5, self.center_y-5, </w:t>
      </w:r>
    </w:p>
    <w:p w14:paraId="6AD034EE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                 self.center_x+5, self.center_y+5, </w:t>
      </w:r>
    </w:p>
    <w:p w14:paraId="508B885E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                 fill='white', outline='')</w:t>
      </w:r>
    </w:p>
    <w:p w14:paraId="13FB6C5F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2F793368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Текст</w:t>
      </w:r>
      <w:r w:rsidRPr="00A86147">
        <w:rPr>
          <w:rFonts w:cs="Times New Roman"/>
          <w:sz w:val="24"/>
          <w:szCs w:val="24"/>
        </w:rPr>
        <w:t xml:space="preserve"> "</w:t>
      </w:r>
      <w:r w:rsidRPr="00A86147">
        <w:rPr>
          <w:rFonts w:cs="Times New Roman"/>
          <w:sz w:val="24"/>
          <w:szCs w:val="24"/>
          <w:lang w:val="ru-RU"/>
        </w:rPr>
        <w:t>СОЛНЦЕ</w:t>
      </w:r>
      <w:r w:rsidRPr="00A86147">
        <w:rPr>
          <w:rFonts w:cs="Times New Roman"/>
          <w:sz w:val="24"/>
          <w:szCs w:val="24"/>
        </w:rPr>
        <w:t>"</w:t>
      </w:r>
    </w:p>
    <w:p w14:paraId="57B5EDC7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self.canvas.create_text(self.center_x, self.center_y + sun_size + 20,</w:t>
      </w:r>
    </w:p>
    <w:p w14:paraId="796FD2B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                 text="</w:t>
      </w:r>
      <w:r w:rsidRPr="00A86147">
        <w:rPr>
          <w:rFonts w:cs="Times New Roman"/>
          <w:sz w:val="24"/>
          <w:szCs w:val="24"/>
          <w:lang w:val="ru-RU"/>
        </w:rPr>
        <w:t>СОЛНЦЕ</w:t>
      </w:r>
      <w:r w:rsidRPr="00A86147">
        <w:rPr>
          <w:rFonts w:cs="Times New Roman"/>
          <w:sz w:val="24"/>
          <w:szCs w:val="24"/>
        </w:rPr>
        <w:t>", fill='white', font</w:t>
      </w:r>
      <w:proofErr w:type="gramStart"/>
      <w:r w:rsidRPr="00A86147">
        <w:rPr>
          <w:rFonts w:cs="Times New Roman"/>
          <w:sz w:val="24"/>
          <w:szCs w:val="24"/>
        </w:rPr>
        <w:t>=(</w:t>
      </w:r>
      <w:proofErr w:type="gramEnd"/>
      <w:r w:rsidRPr="00A86147">
        <w:rPr>
          <w:rFonts w:cs="Times New Roman"/>
          <w:sz w:val="24"/>
          <w:szCs w:val="24"/>
        </w:rPr>
        <w:t>'Arial', 10, 'bold'))</w:t>
      </w:r>
    </w:p>
    <w:p w14:paraId="51F2C39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69474CDA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def draw_planet(self, planet):</w:t>
      </w:r>
    </w:p>
    <w:p w14:paraId="6F5C39D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"""</w:t>
      </w:r>
      <w:r w:rsidRPr="00A86147">
        <w:rPr>
          <w:rFonts w:cs="Times New Roman"/>
          <w:sz w:val="24"/>
          <w:szCs w:val="24"/>
          <w:lang w:val="ru-RU"/>
        </w:rPr>
        <w:t>Рисует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планету</w:t>
      </w:r>
      <w:r w:rsidRPr="00A86147">
        <w:rPr>
          <w:rFonts w:cs="Times New Roman"/>
          <w:sz w:val="24"/>
          <w:szCs w:val="24"/>
        </w:rPr>
        <w:t>"""</w:t>
      </w:r>
    </w:p>
    <w:p w14:paraId="40239D23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planet_size = planet.size * self.zoom</w:t>
      </w:r>
    </w:p>
    <w:p w14:paraId="31500BD3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66E27BC3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</w:t>
      </w:r>
      <w:r w:rsidRPr="00A86147">
        <w:rPr>
          <w:rFonts w:cs="Times New Roman"/>
          <w:sz w:val="24"/>
          <w:szCs w:val="24"/>
          <w:lang w:val="ru-RU"/>
        </w:rPr>
        <w:t># Ограничиваем размер</w:t>
      </w:r>
    </w:p>
    <w:p w14:paraId="19B2C714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if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A86147">
        <w:rPr>
          <w:rFonts w:cs="Times New Roman"/>
          <w:sz w:val="24"/>
          <w:szCs w:val="24"/>
          <w:lang w:val="ru-RU"/>
        </w:rPr>
        <w:t>planet_size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</w:t>
      </w:r>
      <w:proofErr w:type="gramStart"/>
      <w:r w:rsidRPr="00A86147">
        <w:rPr>
          <w:rFonts w:cs="Times New Roman"/>
          <w:sz w:val="24"/>
          <w:szCs w:val="24"/>
          <w:lang w:val="ru-RU"/>
        </w:rPr>
        <w:t>&lt; 2</w:t>
      </w:r>
      <w:proofErr w:type="gramEnd"/>
      <w:r w:rsidRPr="00A86147">
        <w:rPr>
          <w:rFonts w:cs="Times New Roman"/>
          <w:sz w:val="24"/>
          <w:szCs w:val="24"/>
          <w:lang w:val="ru-RU"/>
        </w:rPr>
        <w:t>:</w:t>
      </w:r>
    </w:p>
    <w:p w14:paraId="7A8BF89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</w:t>
      </w:r>
      <w:r w:rsidRPr="00A86147">
        <w:rPr>
          <w:rFonts w:cs="Times New Roman"/>
          <w:sz w:val="24"/>
          <w:szCs w:val="24"/>
        </w:rPr>
        <w:t>planet_size = 2</w:t>
      </w:r>
    </w:p>
    <w:p w14:paraId="66CBDC9E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if planet_size &gt; 40:</w:t>
      </w:r>
    </w:p>
    <w:p w14:paraId="35DB82A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planet_size = 40</w:t>
      </w:r>
    </w:p>
    <w:p w14:paraId="4130E23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</w:t>
      </w:r>
    </w:p>
    <w:p w14:paraId="0B624640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x1 = planet.x - planet_size</w:t>
      </w:r>
    </w:p>
    <w:p w14:paraId="542DAD8F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y1 = planet.y - planet_size</w:t>
      </w:r>
    </w:p>
    <w:p w14:paraId="77683C8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x2 = planet.x + planet_size</w:t>
      </w:r>
    </w:p>
    <w:p w14:paraId="74E6473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y2 = planet.y + planet_size</w:t>
      </w:r>
    </w:p>
    <w:p w14:paraId="4146790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479D9AA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Тень</w:t>
      </w:r>
    </w:p>
    <w:p w14:paraId="0442800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lastRenderedPageBreak/>
        <w:t xml:space="preserve">        self.canvas.create_oval(x1+2, y1+2, x2+2, y2+2, fill='#222222', outline='')</w:t>
      </w:r>
    </w:p>
    <w:p w14:paraId="0635C54A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57DE6553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Планета</w:t>
      </w:r>
    </w:p>
    <w:p w14:paraId="09E1F8E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self.canvas.create_oval(x1, y1, x2, y2, fill=planet.color, outline='white', width=1)</w:t>
      </w:r>
    </w:p>
    <w:p w14:paraId="3D16379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185E8F5E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</w:t>
      </w:r>
      <w:r w:rsidRPr="00A86147">
        <w:rPr>
          <w:rFonts w:cs="Times New Roman"/>
          <w:sz w:val="24"/>
          <w:szCs w:val="24"/>
          <w:lang w:val="ru-RU"/>
        </w:rPr>
        <w:t># Для Сатурна рисуем кольца</w:t>
      </w:r>
    </w:p>
    <w:p w14:paraId="7EAECCE1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if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planet.name == "Сатурн":</w:t>
      </w:r>
    </w:p>
    <w:p w14:paraId="12F6DBB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</w:t>
      </w:r>
      <w:r w:rsidRPr="00A86147">
        <w:rPr>
          <w:rFonts w:cs="Times New Roman"/>
          <w:sz w:val="24"/>
          <w:szCs w:val="24"/>
        </w:rPr>
        <w:t>ring_width = planet_size * 1.5</w:t>
      </w:r>
    </w:p>
    <w:p w14:paraId="235888DA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ring_height = planet_size * 0.3</w:t>
      </w:r>
    </w:p>
    <w:p w14:paraId="1686C69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self.canvas.create_oval(planet.x - ring_width, planet.y - ring_height,</w:t>
      </w:r>
    </w:p>
    <w:p w14:paraId="4B7DA64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                     planet.x + ring_width, planet.y + ring_height,</w:t>
      </w:r>
    </w:p>
    <w:p w14:paraId="2E611C08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                         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outline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='#D2B48C', </w:t>
      </w:r>
      <w:proofErr w:type="spellStart"/>
      <w:r w:rsidRPr="00A86147">
        <w:rPr>
          <w:rFonts w:cs="Times New Roman"/>
          <w:sz w:val="24"/>
          <w:szCs w:val="24"/>
          <w:lang w:val="ru-RU"/>
        </w:rPr>
        <w:t>width</w:t>
      </w:r>
      <w:proofErr w:type="spellEnd"/>
      <w:r w:rsidRPr="00A86147">
        <w:rPr>
          <w:rFonts w:cs="Times New Roman"/>
          <w:sz w:val="24"/>
          <w:szCs w:val="24"/>
          <w:lang w:val="ru-RU"/>
        </w:rPr>
        <w:t>=2)</w:t>
      </w:r>
    </w:p>
    <w:p w14:paraId="5E7D2CC1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</w:p>
    <w:p w14:paraId="032ADDC1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# Название планеты</w:t>
      </w:r>
    </w:p>
    <w:p w14:paraId="1E89EF56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if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self.zoom</w:t>
      </w:r>
      <w:proofErr w:type="spellEnd"/>
      <w:proofErr w:type="gramEnd"/>
      <w:r w:rsidRPr="00A86147">
        <w:rPr>
          <w:rFonts w:cs="Times New Roman"/>
          <w:sz w:val="24"/>
          <w:szCs w:val="24"/>
          <w:lang w:val="ru-RU"/>
        </w:rPr>
        <w:t xml:space="preserve"> &gt; 1.2:  # Показываем названия только при достаточном масштабе</w:t>
      </w:r>
    </w:p>
    <w:p w14:paraId="2CAF6EE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    </w:t>
      </w:r>
      <w:r w:rsidRPr="00A86147">
        <w:rPr>
          <w:rFonts w:cs="Times New Roman"/>
          <w:sz w:val="24"/>
          <w:szCs w:val="24"/>
        </w:rPr>
        <w:t>self.canvas.create_text(planet.x, planet.y - planet_size - 10,</w:t>
      </w:r>
    </w:p>
    <w:p w14:paraId="613DF798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                     text=planet.name, fill='white', font=('Arial', 8))</w:t>
      </w:r>
    </w:p>
    <w:p w14:paraId="2150691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24DCA69F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def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A86147">
        <w:rPr>
          <w:rFonts w:cs="Times New Roman"/>
          <w:sz w:val="24"/>
          <w:szCs w:val="24"/>
          <w:lang w:val="ru-RU"/>
        </w:rPr>
        <w:t>animate</w:t>
      </w:r>
      <w:proofErr w:type="spellEnd"/>
      <w:r w:rsidRPr="00A86147">
        <w:rPr>
          <w:rFonts w:cs="Times New Roman"/>
          <w:sz w:val="24"/>
          <w:szCs w:val="24"/>
          <w:lang w:val="ru-RU"/>
        </w:rPr>
        <w:t>(</w:t>
      </w:r>
      <w:proofErr w:type="spellStart"/>
      <w:r w:rsidRPr="00A86147">
        <w:rPr>
          <w:rFonts w:cs="Times New Roman"/>
          <w:sz w:val="24"/>
          <w:szCs w:val="24"/>
          <w:lang w:val="ru-RU"/>
        </w:rPr>
        <w:t>self</w:t>
      </w:r>
      <w:proofErr w:type="spellEnd"/>
      <w:r w:rsidRPr="00A86147">
        <w:rPr>
          <w:rFonts w:cs="Times New Roman"/>
          <w:sz w:val="24"/>
          <w:szCs w:val="24"/>
          <w:lang w:val="ru-RU"/>
        </w:rPr>
        <w:t>):</w:t>
      </w:r>
    </w:p>
    <w:p w14:paraId="3FF0E0A0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"""Основной цикл анимации"""</w:t>
      </w:r>
    </w:p>
    <w:p w14:paraId="16E6432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cs="Times New Roman"/>
          <w:sz w:val="24"/>
          <w:szCs w:val="24"/>
        </w:rPr>
        <w:t>if not self.is_paused:</w:t>
      </w:r>
    </w:p>
    <w:p w14:paraId="1AABE227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# </w:t>
      </w:r>
      <w:r w:rsidRPr="00A86147">
        <w:rPr>
          <w:rFonts w:cs="Times New Roman"/>
          <w:sz w:val="24"/>
          <w:szCs w:val="24"/>
          <w:lang w:val="ru-RU"/>
        </w:rPr>
        <w:t>Обновляем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углы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планет</w:t>
      </w:r>
    </w:p>
    <w:p w14:paraId="4F0FAC9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for planet in self.planets:</w:t>
      </w:r>
    </w:p>
    <w:p w14:paraId="275DD09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planet.update_angle(self.speed_multiplier)</w:t>
      </w:r>
    </w:p>
    <w:p w14:paraId="5517E44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</w:t>
      </w:r>
    </w:p>
    <w:p w14:paraId="109C82AF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lastRenderedPageBreak/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Очищаем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холст</w:t>
      </w:r>
    </w:p>
    <w:p w14:paraId="5F4E2AB8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self.canvas.delete("all")</w:t>
      </w:r>
    </w:p>
    <w:p w14:paraId="54C9C90E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5C3313B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Рисуем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звезды</w:t>
      </w:r>
    </w:p>
    <w:p w14:paraId="2E8880CA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self.draw_stars()</w:t>
      </w:r>
    </w:p>
    <w:p w14:paraId="45C1A46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30CC7675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</w:t>
      </w:r>
      <w:r w:rsidRPr="00A86147">
        <w:rPr>
          <w:rFonts w:cs="Times New Roman"/>
          <w:sz w:val="24"/>
          <w:szCs w:val="24"/>
          <w:lang w:val="ru-RU"/>
        </w:rPr>
        <w:t># Рисуем орбиты (от дальних к ближним)</w:t>
      </w:r>
    </w:p>
    <w:p w14:paraId="2EE93016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cs="Times New Roman"/>
          <w:sz w:val="24"/>
          <w:szCs w:val="24"/>
        </w:rPr>
        <w:t>for planet in reversed(self.planets):</w:t>
      </w:r>
    </w:p>
    <w:p w14:paraId="42E67DB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self.draw_orbit(planet)</w:t>
      </w:r>
    </w:p>
    <w:p w14:paraId="1F7147B2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</w:t>
      </w:r>
    </w:p>
    <w:p w14:paraId="57D84151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Рисуем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Солнце</w:t>
      </w:r>
    </w:p>
    <w:p w14:paraId="1E4EAF79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A86147">
        <w:rPr>
          <w:rFonts w:cs="Times New Roman"/>
          <w:sz w:val="24"/>
          <w:szCs w:val="24"/>
          <w:lang w:val="ru-RU"/>
        </w:rPr>
        <w:t>self.draw</w:t>
      </w:r>
      <w:proofErr w:type="gramEnd"/>
      <w:r w:rsidRPr="00A86147">
        <w:rPr>
          <w:rFonts w:cs="Times New Roman"/>
          <w:sz w:val="24"/>
          <w:szCs w:val="24"/>
          <w:lang w:val="ru-RU"/>
        </w:rPr>
        <w:t>_sun</w:t>
      </w:r>
      <w:proofErr w:type="spellEnd"/>
      <w:r w:rsidRPr="00A86147">
        <w:rPr>
          <w:rFonts w:cs="Times New Roman"/>
          <w:sz w:val="24"/>
          <w:szCs w:val="24"/>
          <w:lang w:val="ru-RU"/>
        </w:rPr>
        <w:t>()</w:t>
      </w:r>
    </w:p>
    <w:p w14:paraId="4BAE6FC6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</w:p>
    <w:p w14:paraId="7E02EF52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# Обновляем и рисуем планеты</w:t>
      </w:r>
    </w:p>
    <w:p w14:paraId="51A4084F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  <w:lang w:val="ru-RU"/>
        </w:rPr>
        <w:t xml:space="preserve">        </w:t>
      </w:r>
      <w:r w:rsidRPr="00A86147">
        <w:rPr>
          <w:rFonts w:cs="Times New Roman"/>
          <w:sz w:val="24"/>
          <w:szCs w:val="24"/>
        </w:rPr>
        <w:t>for planet in self.planets:</w:t>
      </w:r>
    </w:p>
    <w:p w14:paraId="1CDFB1B7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planet.update_position(self.center_x, self.center_y, self.zoom)</w:t>
      </w:r>
    </w:p>
    <w:p w14:paraId="4CB18C5A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self.draw_planet(planet)</w:t>
      </w:r>
    </w:p>
    <w:p w14:paraId="52622E7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</w:t>
      </w:r>
    </w:p>
    <w:p w14:paraId="1B9E4A6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Обновляем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статус</w:t>
      </w:r>
    </w:p>
    <w:p w14:paraId="229A095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if not self.is_paused:</w:t>
      </w:r>
    </w:p>
    <w:p w14:paraId="0A65555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</w:t>
      </w:r>
      <w:proofErr w:type="gramStart"/>
      <w:r w:rsidRPr="00A86147">
        <w:rPr>
          <w:rFonts w:cs="Times New Roman"/>
          <w:sz w:val="24"/>
          <w:szCs w:val="24"/>
        </w:rPr>
        <w:t>self.status_var.set(</w:t>
      </w:r>
      <w:proofErr w:type="gramEnd"/>
      <w:r w:rsidRPr="00A86147">
        <w:rPr>
          <w:rFonts w:cs="Times New Roman"/>
          <w:sz w:val="24"/>
          <w:szCs w:val="24"/>
        </w:rPr>
        <w:t>f"</w:t>
      </w:r>
      <w:r w:rsidRPr="00A86147">
        <w:rPr>
          <w:rFonts w:cs="Times New Roman"/>
          <w:sz w:val="24"/>
          <w:szCs w:val="24"/>
          <w:lang w:val="ru-RU"/>
        </w:rPr>
        <w:t>Солнечная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система</w:t>
      </w:r>
      <w:r w:rsidRPr="00A86147">
        <w:rPr>
          <w:rFonts w:cs="Times New Roman"/>
          <w:sz w:val="24"/>
          <w:szCs w:val="24"/>
        </w:rPr>
        <w:t xml:space="preserve"> | </w:t>
      </w:r>
      <w:r w:rsidRPr="00A86147">
        <w:rPr>
          <w:rFonts w:cs="Times New Roman"/>
          <w:sz w:val="24"/>
          <w:szCs w:val="24"/>
          <w:lang w:val="ru-RU"/>
        </w:rPr>
        <w:t>Скорость</w:t>
      </w:r>
      <w:r w:rsidRPr="00A86147">
        <w:rPr>
          <w:rFonts w:cs="Times New Roman"/>
          <w:sz w:val="24"/>
          <w:szCs w:val="24"/>
        </w:rPr>
        <w:t>: {self.speed_multiplier:.1f}x | "</w:t>
      </w:r>
    </w:p>
    <w:p w14:paraId="6C87419E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                         f"</w:t>
      </w:r>
      <w:r w:rsidRPr="00A86147">
        <w:rPr>
          <w:rFonts w:cs="Times New Roman"/>
          <w:sz w:val="24"/>
          <w:szCs w:val="24"/>
          <w:lang w:val="ru-RU"/>
        </w:rPr>
        <w:t>Масштаб</w:t>
      </w:r>
      <w:r w:rsidRPr="00A86147">
        <w:rPr>
          <w:rFonts w:cs="Times New Roman"/>
          <w:sz w:val="24"/>
          <w:szCs w:val="24"/>
        </w:rPr>
        <w:t>: {int(</w:t>
      </w:r>
      <w:proofErr w:type="gramStart"/>
      <w:r w:rsidRPr="00A86147">
        <w:rPr>
          <w:rFonts w:cs="Times New Roman"/>
          <w:sz w:val="24"/>
          <w:szCs w:val="24"/>
        </w:rPr>
        <w:t>self.zoom</w:t>
      </w:r>
      <w:proofErr w:type="gramEnd"/>
      <w:r w:rsidRPr="00A86147">
        <w:rPr>
          <w:rFonts w:cs="Times New Roman"/>
          <w:sz w:val="24"/>
          <w:szCs w:val="24"/>
        </w:rPr>
        <w:t xml:space="preserve">*100)}% | </w:t>
      </w:r>
      <w:r w:rsidRPr="00A86147">
        <w:rPr>
          <w:rFonts w:cs="Times New Roman"/>
          <w:sz w:val="24"/>
          <w:szCs w:val="24"/>
          <w:lang w:val="ru-RU"/>
        </w:rPr>
        <w:t>Планет</w:t>
      </w:r>
      <w:r w:rsidRPr="00A86147">
        <w:rPr>
          <w:rFonts w:cs="Times New Roman"/>
          <w:sz w:val="24"/>
          <w:szCs w:val="24"/>
        </w:rPr>
        <w:t>: 8")</w:t>
      </w:r>
    </w:p>
    <w:p w14:paraId="1BED3CE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</w:t>
      </w:r>
    </w:p>
    <w:p w14:paraId="7745BF48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    # </w:t>
      </w:r>
      <w:r w:rsidRPr="00A86147">
        <w:rPr>
          <w:rFonts w:cs="Times New Roman"/>
          <w:sz w:val="24"/>
          <w:szCs w:val="24"/>
          <w:lang w:val="ru-RU"/>
        </w:rPr>
        <w:t>Следующий</w:t>
      </w:r>
      <w:r w:rsidRPr="00A86147">
        <w:rPr>
          <w:rFonts w:cs="Times New Roman"/>
          <w:sz w:val="24"/>
          <w:szCs w:val="24"/>
        </w:rPr>
        <w:t xml:space="preserve"> </w:t>
      </w:r>
      <w:r w:rsidRPr="00A86147">
        <w:rPr>
          <w:rFonts w:cs="Times New Roman"/>
          <w:sz w:val="24"/>
          <w:szCs w:val="24"/>
          <w:lang w:val="ru-RU"/>
        </w:rPr>
        <w:t>кадр</w:t>
      </w:r>
    </w:p>
    <w:p w14:paraId="49C81FCC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lastRenderedPageBreak/>
        <w:t xml:space="preserve">        self.root.after(20, self.animate)  # ~50 FPS</w:t>
      </w:r>
    </w:p>
    <w:p w14:paraId="1D78ABA7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</w:p>
    <w:p w14:paraId="395DF7A4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>def main():</w:t>
      </w:r>
    </w:p>
    <w:p w14:paraId="64F21D7A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root = tk.Tk()</w:t>
      </w:r>
    </w:p>
    <w:p w14:paraId="3761B56D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app = SolarSystem(root)</w:t>
      </w:r>
    </w:p>
    <w:p w14:paraId="3A79E3D9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  <w:r w:rsidRPr="00A86147">
        <w:rPr>
          <w:rFonts w:cs="Times New Roman"/>
          <w:sz w:val="24"/>
          <w:szCs w:val="24"/>
        </w:rPr>
        <w:t xml:space="preserve">    root.mainloop()</w:t>
      </w:r>
    </w:p>
    <w:p w14:paraId="7126E015" w14:textId="77777777" w:rsidR="00A86147" w:rsidRPr="00A86147" w:rsidRDefault="00A86147" w:rsidP="00A86147">
      <w:pPr>
        <w:rPr>
          <w:rFonts w:cs="Times New Roman"/>
          <w:sz w:val="24"/>
          <w:szCs w:val="24"/>
        </w:rPr>
      </w:pPr>
    </w:p>
    <w:p w14:paraId="7B6F872D" w14:textId="77777777" w:rsidR="00A86147" w:rsidRPr="00A86147" w:rsidRDefault="00A86147" w:rsidP="00A86147">
      <w:pPr>
        <w:rPr>
          <w:rFonts w:cs="Times New Roman"/>
          <w:sz w:val="24"/>
          <w:szCs w:val="24"/>
          <w:lang w:val="ru-RU"/>
        </w:rPr>
      </w:pPr>
      <w:proofErr w:type="spellStart"/>
      <w:r w:rsidRPr="00A86147">
        <w:rPr>
          <w:rFonts w:cs="Times New Roman"/>
          <w:sz w:val="24"/>
          <w:szCs w:val="24"/>
          <w:lang w:val="ru-RU"/>
        </w:rPr>
        <w:t>if</w:t>
      </w:r>
      <w:proofErr w:type="spellEnd"/>
      <w:r w:rsidRPr="00A86147">
        <w:rPr>
          <w:rFonts w:cs="Times New Roman"/>
          <w:sz w:val="24"/>
          <w:szCs w:val="24"/>
          <w:lang w:val="ru-RU"/>
        </w:rPr>
        <w:t xml:space="preserve"> __</w:t>
      </w:r>
      <w:proofErr w:type="spellStart"/>
      <w:r w:rsidRPr="00A86147">
        <w:rPr>
          <w:rFonts w:cs="Times New Roman"/>
          <w:sz w:val="24"/>
          <w:szCs w:val="24"/>
          <w:lang w:val="ru-RU"/>
        </w:rPr>
        <w:t>name</w:t>
      </w:r>
      <w:proofErr w:type="spellEnd"/>
      <w:r w:rsidRPr="00A86147">
        <w:rPr>
          <w:rFonts w:cs="Times New Roman"/>
          <w:sz w:val="24"/>
          <w:szCs w:val="24"/>
          <w:lang w:val="ru-RU"/>
        </w:rPr>
        <w:t>__ == "__</w:t>
      </w:r>
      <w:proofErr w:type="spellStart"/>
      <w:r w:rsidRPr="00A86147">
        <w:rPr>
          <w:rFonts w:cs="Times New Roman"/>
          <w:sz w:val="24"/>
          <w:szCs w:val="24"/>
          <w:lang w:val="ru-RU"/>
        </w:rPr>
        <w:t>main</w:t>
      </w:r>
      <w:proofErr w:type="spellEnd"/>
      <w:r w:rsidRPr="00A86147">
        <w:rPr>
          <w:rFonts w:cs="Times New Roman"/>
          <w:sz w:val="24"/>
          <w:szCs w:val="24"/>
          <w:lang w:val="ru-RU"/>
        </w:rPr>
        <w:t>__":</w:t>
      </w:r>
    </w:p>
    <w:p w14:paraId="6BD8D7A7" w14:textId="00A1CBCD" w:rsidR="00A86147" w:rsidRPr="00597811" w:rsidRDefault="00A86147" w:rsidP="00A86147">
      <w:pPr>
        <w:rPr>
          <w:rFonts w:cs="Times New Roman"/>
          <w:sz w:val="24"/>
          <w:szCs w:val="24"/>
          <w:lang w:val="ru-RU"/>
        </w:rPr>
      </w:pPr>
      <w:r w:rsidRPr="00A86147">
        <w:rPr>
          <w:rFonts w:cs="Times New Roman"/>
          <w:sz w:val="24"/>
          <w:szCs w:val="24"/>
          <w:lang w:val="ru-RU"/>
        </w:rPr>
        <w:t xml:space="preserve">    </w:t>
      </w:r>
      <w:proofErr w:type="spellStart"/>
      <w:r w:rsidRPr="00A86147">
        <w:rPr>
          <w:rFonts w:cs="Times New Roman"/>
          <w:sz w:val="24"/>
          <w:szCs w:val="24"/>
          <w:lang w:val="ru-RU"/>
        </w:rPr>
        <w:t>main</w:t>
      </w:r>
      <w:proofErr w:type="spellEnd"/>
      <w:r w:rsidRPr="00A86147">
        <w:rPr>
          <w:rFonts w:cs="Times New Roman"/>
          <w:sz w:val="24"/>
          <w:szCs w:val="24"/>
          <w:lang w:val="ru-RU"/>
        </w:rPr>
        <w:t>()</w:t>
      </w:r>
    </w:p>
    <w:p w14:paraId="6D75047C" w14:textId="77777777" w:rsidR="00EF0681" w:rsidRPr="00597811" w:rsidRDefault="00EF0681" w:rsidP="00597811">
      <w:pPr>
        <w:rPr>
          <w:rFonts w:cs="Times New Roman"/>
          <w:sz w:val="24"/>
          <w:szCs w:val="24"/>
          <w:lang w:val="ru-RU"/>
        </w:rPr>
      </w:pPr>
    </w:p>
    <w:sectPr w:rsidR="00EF0681" w:rsidRPr="005978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231437"/>
    <w:multiLevelType w:val="multilevel"/>
    <w:tmpl w:val="8768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022CD"/>
    <w:multiLevelType w:val="multilevel"/>
    <w:tmpl w:val="9430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2F21E0"/>
    <w:multiLevelType w:val="multilevel"/>
    <w:tmpl w:val="90C4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811"/>
    <w:rsid w:val="00A86147"/>
    <w:rsid w:val="00AA1D8D"/>
    <w:rsid w:val="00B47730"/>
    <w:rsid w:val="00CB0664"/>
    <w:rsid w:val="00EF06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62BA20"/>
  <w14:defaultImageDpi w14:val="300"/>
  <w15:docId w15:val="{B65163AF-7E89-4072-A108-8773A2A27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4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7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1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74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33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9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2948</Words>
  <Characters>16807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Kisle</cp:lastModifiedBy>
  <cp:revision>3</cp:revision>
  <dcterms:created xsi:type="dcterms:W3CDTF">2013-12-23T23:15:00Z</dcterms:created>
  <dcterms:modified xsi:type="dcterms:W3CDTF">2026-02-26T23:26:00Z</dcterms:modified>
  <cp:category/>
</cp:coreProperties>
</file>