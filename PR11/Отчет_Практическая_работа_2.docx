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68738" w14:textId="77777777" w:rsidR="00A3458E" w:rsidRPr="00A3458E" w:rsidRDefault="00A3458E" w:rsidP="00A3458E">
      <w:pPr>
        <w:rPr>
          <w:rFonts w:cs="Times New Roman"/>
          <w:sz w:val="24"/>
          <w:szCs w:val="24"/>
          <w:lang w:val="ru-RU"/>
        </w:rPr>
      </w:pPr>
      <w:r w:rsidRPr="00A3458E">
        <w:rPr>
          <w:rFonts w:cs="Times New Roman"/>
          <w:sz w:val="24"/>
          <w:szCs w:val="24"/>
          <w:lang w:val="ru-RU"/>
        </w:rPr>
        <w:t>Практическая работа №11</w:t>
      </w:r>
    </w:p>
    <w:p w14:paraId="4E1E4822" w14:textId="77777777" w:rsidR="00A3458E" w:rsidRPr="00A3458E" w:rsidRDefault="00A3458E" w:rsidP="00A3458E">
      <w:pPr>
        <w:rPr>
          <w:rFonts w:cs="Times New Roman"/>
          <w:sz w:val="24"/>
          <w:szCs w:val="24"/>
          <w:lang w:val="ru-RU"/>
        </w:rPr>
      </w:pPr>
      <w:r w:rsidRPr="00A3458E">
        <w:rPr>
          <w:rFonts w:cs="Times New Roman"/>
          <w:sz w:val="24"/>
          <w:szCs w:val="24"/>
          <w:lang w:val="ru-RU"/>
        </w:rPr>
        <w:t>Тема: Методы обеспечения и контроля качества</w:t>
      </w:r>
    </w:p>
    <w:p w14:paraId="7AC2238E" w14:textId="77777777" w:rsidR="00A3458E" w:rsidRPr="00A3458E" w:rsidRDefault="00E20C4D" w:rsidP="00A3458E">
      <w:pPr>
        <w:rPr>
          <w:rFonts w:cs="Times New Roman"/>
          <w:sz w:val="24"/>
          <w:szCs w:val="24"/>
          <w:lang w:val="ru-RU"/>
        </w:rPr>
      </w:pPr>
      <w:r>
        <w:rPr>
          <w:rFonts w:cs="Times New Roman"/>
          <w:sz w:val="24"/>
          <w:szCs w:val="24"/>
          <w:lang w:val="ru-RU"/>
        </w:rPr>
        <w:pict w14:anchorId="2272337C">
          <v:rect id="_x0000_i1025" style="width:0;height:.75pt" o:hralign="center" o:hrstd="t" o:hr="t" fillcolor="#a0a0a0" stroked="f"/>
        </w:pict>
      </w:r>
    </w:p>
    <w:p w14:paraId="04DAEB50" w14:textId="77777777" w:rsidR="00A3458E" w:rsidRPr="00A3458E" w:rsidRDefault="00A3458E" w:rsidP="00A3458E">
      <w:pPr>
        <w:rPr>
          <w:rFonts w:cs="Times New Roman"/>
          <w:sz w:val="24"/>
          <w:szCs w:val="24"/>
          <w:lang w:val="ru-RU"/>
        </w:rPr>
      </w:pPr>
      <w:r w:rsidRPr="00A3458E">
        <w:rPr>
          <w:rFonts w:cs="Times New Roman"/>
          <w:sz w:val="24"/>
          <w:szCs w:val="24"/>
          <w:lang w:val="ru-RU"/>
        </w:rPr>
        <w:t>Цель работы:</w:t>
      </w:r>
    </w:p>
    <w:p w14:paraId="5D81FEC1" w14:textId="77777777" w:rsidR="00A3458E" w:rsidRPr="00A3458E" w:rsidRDefault="00A3458E" w:rsidP="00A3458E">
      <w:pPr>
        <w:rPr>
          <w:rFonts w:cs="Times New Roman"/>
          <w:sz w:val="24"/>
          <w:szCs w:val="24"/>
          <w:lang w:val="ru-RU"/>
        </w:rPr>
      </w:pPr>
      <w:r w:rsidRPr="00A3458E">
        <w:rPr>
          <w:rFonts w:cs="Times New Roman"/>
          <w:sz w:val="24"/>
          <w:szCs w:val="24"/>
          <w:lang w:val="ru-RU"/>
        </w:rPr>
        <w:t>Изучение методов статистического контроля качества процессов с использованием индексов воспроизводимости, а также приобретение практических навыков работы с программным обеспечением для анализа качества.</w:t>
      </w:r>
    </w:p>
    <w:p w14:paraId="5F170FC6" w14:textId="77777777" w:rsidR="00A3458E" w:rsidRPr="00A3458E" w:rsidRDefault="00E20C4D" w:rsidP="00A3458E">
      <w:pPr>
        <w:rPr>
          <w:rFonts w:cs="Times New Roman"/>
          <w:sz w:val="24"/>
          <w:szCs w:val="24"/>
          <w:lang w:val="ru-RU"/>
        </w:rPr>
      </w:pPr>
      <w:r>
        <w:rPr>
          <w:rFonts w:cs="Times New Roman"/>
          <w:sz w:val="24"/>
          <w:szCs w:val="24"/>
          <w:lang w:val="ru-RU"/>
        </w:rPr>
        <w:pict w14:anchorId="122DDD03">
          <v:rect id="_x0000_i1026" style="width:0;height:.75pt" o:hralign="center" o:hrstd="t" o:hr="t" fillcolor="#a0a0a0" stroked="f"/>
        </w:pict>
      </w:r>
    </w:p>
    <w:p w14:paraId="12C4FAB8" w14:textId="77777777" w:rsidR="00A3458E" w:rsidRPr="00A3458E" w:rsidRDefault="00A3458E" w:rsidP="00A3458E">
      <w:pPr>
        <w:rPr>
          <w:rFonts w:cs="Times New Roman"/>
          <w:sz w:val="24"/>
          <w:szCs w:val="24"/>
          <w:lang w:val="ru-RU"/>
        </w:rPr>
      </w:pPr>
      <w:r w:rsidRPr="00A3458E">
        <w:rPr>
          <w:rFonts w:cs="Times New Roman"/>
          <w:sz w:val="24"/>
          <w:szCs w:val="24"/>
          <w:lang w:val="ru-RU"/>
        </w:rPr>
        <w:t>Теоретические сведения:</w:t>
      </w:r>
    </w:p>
    <w:p w14:paraId="29D32BE1" w14:textId="77777777" w:rsidR="00A3458E" w:rsidRPr="00A3458E" w:rsidRDefault="00A3458E" w:rsidP="00A3458E">
      <w:pPr>
        <w:rPr>
          <w:rFonts w:cs="Times New Roman"/>
          <w:sz w:val="24"/>
          <w:szCs w:val="24"/>
          <w:lang w:val="ru-RU"/>
        </w:rPr>
      </w:pPr>
      <w:r w:rsidRPr="00A3458E">
        <w:rPr>
          <w:rFonts w:cs="Times New Roman"/>
          <w:sz w:val="24"/>
          <w:szCs w:val="24"/>
          <w:lang w:val="ru-RU"/>
        </w:rPr>
        <w:t>Индексы качества (индексы воспроизводимости процесса) позволяют оценить, насколько процесс способен производить продукцию, соответствующую установленным требованиям (допускам).</w:t>
      </w:r>
    </w:p>
    <w:p w14:paraId="254711B5" w14:textId="77777777" w:rsidR="00A3458E" w:rsidRPr="00A3458E" w:rsidRDefault="00A3458E" w:rsidP="00A3458E">
      <w:pPr>
        <w:rPr>
          <w:rFonts w:cs="Times New Roman"/>
          <w:sz w:val="24"/>
          <w:szCs w:val="24"/>
          <w:lang w:val="ru-RU"/>
        </w:rPr>
      </w:pPr>
      <w:r w:rsidRPr="00A3458E">
        <w:rPr>
          <w:rFonts w:cs="Times New Roman"/>
          <w:sz w:val="24"/>
          <w:szCs w:val="24"/>
          <w:lang w:val="ru-RU"/>
        </w:rPr>
        <w:t>Основные показатели:</w:t>
      </w:r>
    </w:p>
    <w:p w14:paraId="327F24B9" w14:textId="77777777" w:rsidR="00A3458E" w:rsidRPr="00A3458E" w:rsidRDefault="00A3458E" w:rsidP="00A3458E">
      <w:pPr>
        <w:numPr>
          <w:ilvl w:val="0"/>
          <w:numId w:val="10"/>
        </w:numPr>
        <w:rPr>
          <w:rFonts w:cs="Times New Roman"/>
          <w:sz w:val="24"/>
          <w:szCs w:val="24"/>
          <w:lang w:val="ru-RU"/>
        </w:rPr>
      </w:pPr>
      <w:r w:rsidRPr="00A3458E">
        <w:rPr>
          <w:rFonts w:cs="Times New Roman"/>
          <w:sz w:val="24"/>
          <w:szCs w:val="24"/>
          <w:lang w:val="ru-RU"/>
        </w:rPr>
        <w:t xml:space="preserve">Индекс воспроизводимости </w:t>
      </w:r>
      <w:proofErr w:type="spellStart"/>
      <w:r w:rsidRPr="00A3458E">
        <w:rPr>
          <w:rFonts w:cs="Times New Roman"/>
          <w:sz w:val="24"/>
          <w:szCs w:val="24"/>
          <w:lang w:val="ru-RU"/>
        </w:rPr>
        <w:t>Cp</w:t>
      </w:r>
      <w:proofErr w:type="spellEnd"/>
      <w:r w:rsidRPr="00A3458E">
        <w:rPr>
          <w:rFonts w:cs="Times New Roman"/>
          <w:sz w:val="24"/>
          <w:szCs w:val="24"/>
          <w:lang w:val="ru-RU"/>
        </w:rPr>
        <w:t>:</w:t>
      </w:r>
    </w:p>
    <w:p w14:paraId="52B08A1F" w14:textId="77777777" w:rsidR="00A3458E" w:rsidRPr="00A3458E" w:rsidRDefault="00A3458E" w:rsidP="00A3458E">
      <w:pPr>
        <w:rPr>
          <w:rFonts w:cs="Times New Roman"/>
          <w:sz w:val="24"/>
          <w:szCs w:val="24"/>
          <w:lang w:val="ru-RU"/>
        </w:rPr>
      </w:pPr>
      <w:proofErr w:type="spellStart"/>
      <w:r w:rsidRPr="00A3458E">
        <w:rPr>
          <w:rFonts w:cs="Times New Roman"/>
          <w:sz w:val="24"/>
          <w:szCs w:val="24"/>
          <w:lang w:val="ru-RU"/>
        </w:rPr>
        <w:t>Cp</w:t>
      </w:r>
      <w:proofErr w:type="spellEnd"/>
      <w:r w:rsidRPr="00A3458E">
        <w:rPr>
          <w:rFonts w:cs="Times New Roman"/>
          <w:sz w:val="24"/>
          <w:szCs w:val="24"/>
          <w:lang w:val="ru-RU"/>
        </w:rPr>
        <w:t>=USL−LSL6σ</w:t>
      </w:r>
      <w:r w:rsidRPr="00A3458E">
        <w:rPr>
          <w:rFonts w:cs="Times New Roman"/>
          <w:i/>
          <w:iCs/>
          <w:sz w:val="24"/>
          <w:szCs w:val="24"/>
          <w:lang w:val="ru-RU"/>
        </w:rPr>
        <w:t>Cp</w:t>
      </w:r>
      <w:r w:rsidRPr="00A3458E">
        <w:rPr>
          <w:rFonts w:cs="Times New Roman"/>
          <w:sz w:val="24"/>
          <w:szCs w:val="24"/>
          <w:lang w:val="ru-RU"/>
        </w:rPr>
        <w:t>​=6</w:t>
      </w:r>
      <w:r w:rsidRPr="00A3458E">
        <w:rPr>
          <w:rFonts w:cs="Times New Roman"/>
          <w:i/>
          <w:iCs/>
          <w:sz w:val="24"/>
          <w:szCs w:val="24"/>
          <w:lang w:val="ru-RU"/>
        </w:rPr>
        <w:t>σUSL</w:t>
      </w:r>
      <w:r w:rsidRPr="00A3458E">
        <w:rPr>
          <w:rFonts w:cs="Times New Roman"/>
          <w:sz w:val="24"/>
          <w:szCs w:val="24"/>
          <w:lang w:val="ru-RU"/>
        </w:rPr>
        <w:t>−</w:t>
      </w:r>
      <w:r w:rsidRPr="00A3458E">
        <w:rPr>
          <w:rFonts w:cs="Times New Roman"/>
          <w:i/>
          <w:iCs/>
          <w:sz w:val="24"/>
          <w:szCs w:val="24"/>
          <w:lang w:val="ru-RU"/>
        </w:rPr>
        <w:t>LSL</w:t>
      </w:r>
      <w:r w:rsidRPr="00A3458E">
        <w:rPr>
          <w:rFonts w:cs="Times New Roman"/>
          <w:sz w:val="24"/>
          <w:szCs w:val="24"/>
          <w:lang w:val="ru-RU"/>
        </w:rPr>
        <w:t>​</w:t>
      </w:r>
    </w:p>
    <w:p w14:paraId="59AFBAF3" w14:textId="77777777" w:rsidR="00A3458E" w:rsidRPr="00A3458E" w:rsidRDefault="00A3458E" w:rsidP="00A3458E">
      <w:pPr>
        <w:rPr>
          <w:rFonts w:cs="Times New Roman"/>
          <w:sz w:val="24"/>
          <w:szCs w:val="24"/>
          <w:lang w:val="ru-RU"/>
        </w:rPr>
      </w:pPr>
      <w:r w:rsidRPr="00A3458E">
        <w:rPr>
          <w:rFonts w:cs="Times New Roman"/>
          <w:sz w:val="24"/>
          <w:szCs w:val="24"/>
          <w:lang w:val="ru-RU"/>
        </w:rPr>
        <w:t>где USL – верхняя граница допуска, LSL – нижняя граница допуска, σ – стандартное отклонение.</w:t>
      </w:r>
    </w:p>
    <w:p w14:paraId="45A3E780" w14:textId="77777777" w:rsidR="00A3458E" w:rsidRPr="00A3458E" w:rsidRDefault="00A3458E" w:rsidP="00A3458E">
      <w:pPr>
        <w:numPr>
          <w:ilvl w:val="0"/>
          <w:numId w:val="10"/>
        </w:numPr>
        <w:rPr>
          <w:rFonts w:cs="Times New Roman"/>
          <w:sz w:val="24"/>
          <w:szCs w:val="24"/>
          <w:lang w:val="ru-RU"/>
        </w:rPr>
      </w:pPr>
      <w:r w:rsidRPr="00A3458E">
        <w:rPr>
          <w:rFonts w:cs="Times New Roman"/>
          <w:sz w:val="24"/>
          <w:szCs w:val="24"/>
          <w:lang w:val="ru-RU"/>
        </w:rPr>
        <w:t xml:space="preserve">Индекс пригодности </w:t>
      </w:r>
      <w:proofErr w:type="spellStart"/>
      <w:r w:rsidRPr="00A3458E">
        <w:rPr>
          <w:rFonts w:cs="Times New Roman"/>
          <w:sz w:val="24"/>
          <w:szCs w:val="24"/>
          <w:lang w:val="ru-RU"/>
        </w:rPr>
        <w:t>Cpk</w:t>
      </w:r>
      <w:proofErr w:type="spellEnd"/>
      <w:r w:rsidRPr="00A3458E">
        <w:rPr>
          <w:rFonts w:cs="Times New Roman"/>
          <w:sz w:val="24"/>
          <w:szCs w:val="24"/>
          <w:lang w:val="ru-RU"/>
        </w:rPr>
        <w:t>:</w:t>
      </w:r>
    </w:p>
    <w:p w14:paraId="3BF4F091" w14:textId="77777777" w:rsidR="00A3458E" w:rsidRPr="00A3458E" w:rsidRDefault="00A3458E" w:rsidP="00A3458E">
      <w:pPr>
        <w:rPr>
          <w:rFonts w:cs="Times New Roman"/>
          <w:sz w:val="24"/>
          <w:szCs w:val="24"/>
          <w:lang w:val="ru-RU"/>
        </w:rPr>
      </w:pPr>
      <w:proofErr w:type="spellStart"/>
      <w:r w:rsidRPr="00A3458E">
        <w:rPr>
          <w:rFonts w:cs="Times New Roman"/>
          <w:sz w:val="24"/>
          <w:szCs w:val="24"/>
          <w:lang w:val="ru-RU"/>
        </w:rPr>
        <w:t>Cpk</w:t>
      </w:r>
      <w:proofErr w:type="spellEnd"/>
      <w:r w:rsidRPr="00A3458E">
        <w:rPr>
          <w:rFonts w:cs="Times New Roman"/>
          <w:sz w:val="24"/>
          <w:szCs w:val="24"/>
          <w:lang w:val="ru-RU"/>
        </w:rPr>
        <w:t>=</w:t>
      </w:r>
      <w:proofErr w:type="spellStart"/>
      <w:r w:rsidRPr="00A3458E">
        <w:rPr>
          <w:rFonts w:cs="Times New Roman"/>
          <w:sz w:val="24"/>
          <w:szCs w:val="24"/>
          <w:lang w:val="ru-RU"/>
        </w:rPr>
        <w:t>min</w:t>
      </w:r>
      <w:proofErr w:type="spellEnd"/>
      <w:r w:rsidRPr="00A3458E">
        <w:rPr>
          <w:rFonts w:cs="Times New Roman"/>
          <w:sz w:val="24"/>
          <w:szCs w:val="24"/>
          <w:lang w:val="ru-RU"/>
        </w:rPr>
        <w:t>⁡(USL−μ3σ,μ−LSL3σ)</w:t>
      </w:r>
      <w:proofErr w:type="spellStart"/>
      <w:r w:rsidRPr="00A3458E">
        <w:rPr>
          <w:rFonts w:cs="Times New Roman"/>
          <w:i/>
          <w:iCs/>
          <w:sz w:val="24"/>
          <w:szCs w:val="24"/>
          <w:lang w:val="ru-RU"/>
        </w:rPr>
        <w:t>Cpk</w:t>
      </w:r>
      <w:proofErr w:type="spellEnd"/>
      <w:r w:rsidRPr="00A3458E">
        <w:rPr>
          <w:rFonts w:cs="Times New Roman"/>
          <w:sz w:val="24"/>
          <w:szCs w:val="24"/>
          <w:lang w:val="ru-RU"/>
        </w:rPr>
        <w:t>​=</w:t>
      </w:r>
      <w:proofErr w:type="spellStart"/>
      <w:r w:rsidRPr="00A3458E">
        <w:rPr>
          <w:rFonts w:cs="Times New Roman"/>
          <w:sz w:val="24"/>
          <w:szCs w:val="24"/>
          <w:lang w:val="ru-RU"/>
        </w:rPr>
        <w:t>min</w:t>
      </w:r>
      <w:proofErr w:type="spellEnd"/>
      <w:r w:rsidRPr="00A3458E">
        <w:rPr>
          <w:rFonts w:cs="Times New Roman"/>
          <w:sz w:val="24"/>
          <w:szCs w:val="24"/>
          <w:lang w:val="ru-RU"/>
        </w:rPr>
        <w:t>(3</w:t>
      </w:r>
      <w:r w:rsidRPr="00A3458E">
        <w:rPr>
          <w:rFonts w:cs="Times New Roman"/>
          <w:i/>
          <w:iCs/>
          <w:sz w:val="24"/>
          <w:szCs w:val="24"/>
          <w:lang w:val="ru-RU"/>
        </w:rPr>
        <w:t>σUSL</w:t>
      </w:r>
      <w:r w:rsidRPr="00A3458E">
        <w:rPr>
          <w:rFonts w:cs="Times New Roman"/>
          <w:sz w:val="24"/>
          <w:szCs w:val="24"/>
          <w:lang w:val="ru-RU"/>
        </w:rPr>
        <w:t>−</w:t>
      </w:r>
      <w:r w:rsidRPr="00A3458E">
        <w:rPr>
          <w:rFonts w:cs="Times New Roman"/>
          <w:i/>
          <w:iCs/>
          <w:sz w:val="24"/>
          <w:szCs w:val="24"/>
          <w:lang w:val="ru-RU"/>
        </w:rPr>
        <w:t>μ</w:t>
      </w:r>
      <w:r w:rsidRPr="00A3458E">
        <w:rPr>
          <w:rFonts w:cs="Times New Roman"/>
          <w:sz w:val="24"/>
          <w:szCs w:val="24"/>
          <w:lang w:val="ru-RU"/>
        </w:rPr>
        <w:t>​,3</w:t>
      </w:r>
      <w:r w:rsidRPr="00A3458E">
        <w:rPr>
          <w:rFonts w:cs="Times New Roman"/>
          <w:i/>
          <w:iCs/>
          <w:sz w:val="24"/>
          <w:szCs w:val="24"/>
          <w:lang w:val="ru-RU"/>
        </w:rPr>
        <w:t>σμ</w:t>
      </w:r>
      <w:r w:rsidRPr="00A3458E">
        <w:rPr>
          <w:rFonts w:cs="Times New Roman"/>
          <w:sz w:val="24"/>
          <w:szCs w:val="24"/>
          <w:lang w:val="ru-RU"/>
        </w:rPr>
        <w:t>−</w:t>
      </w:r>
      <w:r w:rsidRPr="00A3458E">
        <w:rPr>
          <w:rFonts w:cs="Times New Roman"/>
          <w:i/>
          <w:iCs/>
          <w:sz w:val="24"/>
          <w:szCs w:val="24"/>
          <w:lang w:val="ru-RU"/>
        </w:rPr>
        <w:t>LSL</w:t>
      </w:r>
      <w:r w:rsidRPr="00A3458E">
        <w:rPr>
          <w:rFonts w:cs="Times New Roman"/>
          <w:sz w:val="24"/>
          <w:szCs w:val="24"/>
          <w:lang w:val="ru-RU"/>
        </w:rPr>
        <w:t>​)</w:t>
      </w:r>
    </w:p>
    <w:p w14:paraId="3EBDC710" w14:textId="77777777" w:rsidR="00A3458E" w:rsidRPr="00A3458E" w:rsidRDefault="00A3458E" w:rsidP="00A3458E">
      <w:pPr>
        <w:rPr>
          <w:rFonts w:cs="Times New Roman"/>
          <w:sz w:val="24"/>
          <w:szCs w:val="24"/>
          <w:lang w:val="ru-RU"/>
        </w:rPr>
      </w:pPr>
      <w:r w:rsidRPr="00A3458E">
        <w:rPr>
          <w:rFonts w:cs="Times New Roman"/>
          <w:sz w:val="24"/>
          <w:szCs w:val="24"/>
          <w:lang w:val="ru-RU"/>
        </w:rPr>
        <w:t>где μ – среднее арифметическое процесса.</w:t>
      </w:r>
    </w:p>
    <w:p w14:paraId="118A893B" w14:textId="77777777" w:rsidR="00A3458E" w:rsidRPr="00A3458E" w:rsidRDefault="00A3458E" w:rsidP="00A3458E">
      <w:pPr>
        <w:rPr>
          <w:rFonts w:cs="Times New Roman"/>
          <w:sz w:val="24"/>
          <w:szCs w:val="24"/>
          <w:lang w:val="ru-RU"/>
        </w:rPr>
      </w:pPr>
      <w:r w:rsidRPr="00A3458E">
        <w:rPr>
          <w:rFonts w:cs="Times New Roman"/>
          <w:sz w:val="24"/>
          <w:szCs w:val="24"/>
          <w:lang w:val="ru-RU"/>
        </w:rPr>
        <w:t xml:space="preserve">Интерпретация значений </w:t>
      </w:r>
      <w:proofErr w:type="spellStart"/>
      <w:r w:rsidRPr="00A3458E">
        <w:rPr>
          <w:rFonts w:cs="Times New Roman"/>
          <w:sz w:val="24"/>
          <w:szCs w:val="24"/>
          <w:lang w:val="ru-RU"/>
        </w:rPr>
        <w:t>Cpk</w:t>
      </w:r>
      <w:proofErr w:type="spellEnd"/>
      <w:r w:rsidRPr="00A3458E">
        <w:rPr>
          <w:rFonts w:cs="Times New Roman"/>
          <w:sz w:val="24"/>
          <w:szCs w:val="24"/>
          <w:lang w:val="ru-RU"/>
        </w:rPr>
        <w:t>:</w:t>
      </w:r>
    </w:p>
    <w:tbl>
      <w:tblPr>
        <w:tblW w:w="11280" w:type="dxa"/>
        <w:tblCellMar>
          <w:top w:w="15" w:type="dxa"/>
          <w:left w:w="15" w:type="dxa"/>
          <w:bottom w:w="15" w:type="dxa"/>
          <w:right w:w="15" w:type="dxa"/>
        </w:tblCellMar>
        <w:tblLook w:val="04A0" w:firstRow="1" w:lastRow="0" w:firstColumn="1" w:lastColumn="0" w:noHBand="0" w:noVBand="1"/>
      </w:tblPr>
      <w:tblGrid>
        <w:gridCol w:w="2552"/>
        <w:gridCol w:w="4244"/>
        <w:gridCol w:w="4484"/>
      </w:tblGrid>
      <w:tr w:rsidR="00A3458E" w:rsidRPr="00A3458E" w14:paraId="02A8B608" w14:textId="77777777" w:rsidTr="00A3458E">
        <w:trPr>
          <w:tblHeader/>
        </w:trPr>
        <w:tc>
          <w:tcPr>
            <w:tcW w:w="0" w:type="auto"/>
            <w:tcBorders>
              <w:top w:val="nil"/>
            </w:tcBorders>
            <w:tcMar>
              <w:top w:w="150" w:type="dxa"/>
              <w:left w:w="0" w:type="dxa"/>
              <w:bottom w:w="150" w:type="dxa"/>
              <w:right w:w="240" w:type="dxa"/>
            </w:tcMar>
            <w:vAlign w:val="center"/>
            <w:hideMark/>
          </w:tcPr>
          <w:p w14:paraId="0ABF5CCD" w14:textId="77777777" w:rsidR="00A3458E" w:rsidRPr="00A3458E" w:rsidRDefault="00A3458E" w:rsidP="00A3458E">
            <w:pPr>
              <w:rPr>
                <w:rFonts w:cs="Times New Roman"/>
                <w:sz w:val="24"/>
                <w:szCs w:val="24"/>
                <w:lang w:val="ru-RU"/>
              </w:rPr>
            </w:pPr>
            <w:r w:rsidRPr="00A3458E">
              <w:rPr>
                <w:rFonts w:cs="Times New Roman"/>
                <w:sz w:val="24"/>
                <w:szCs w:val="24"/>
                <w:lang w:val="ru-RU"/>
              </w:rPr>
              <w:t xml:space="preserve">Значение </w:t>
            </w:r>
            <w:proofErr w:type="spellStart"/>
            <w:r w:rsidRPr="00A3458E">
              <w:rPr>
                <w:rFonts w:cs="Times New Roman"/>
                <w:sz w:val="24"/>
                <w:szCs w:val="24"/>
                <w:lang w:val="ru-RU"/>
              </w:rPr>
              <w:t>Cpk</w:t>
            </w:r>
            <w:proofErr w:type="spellEnd"/>
          </w:p>
        </w:tc>
        <w:tc>
          <w:tcPr>
            <w:tcW w:w="0" w:type="auto"/>
            <w:tcBorders>
              <w:top w:val="nil"/>
            </w:tcBorders>
            <w:tcMar>
              <w:top w:w="150" w:type="dxa"/>
              <w:left w:w="240" w:type="dxa"/>
              <w:bottom w:w="150" w:type="dxa"/>
              <w:right w:w="240" w:type="dxa"/>
            </w:tcMar>
            <w:vAlign w:val="center"/>
            <w:hideMark/>
          </w:tcPr>
          <w:p w14:paraId="6A57D912" w14:textId="77777777" w:rsidR="00A3458E" w:rsidRPr="00A3458E" w:rsidRDefault="00A3458E" w:rsidP="00A3458E">
            <w:pPr>
              <w:rPr>
                <w:rFonts w:cs="Times New Roman"/>
                <w:sz w:val="24"/>
                <w:szCs w:val="24"/>
                <w:lang w:val="ru-RU"/>
              </w:rPr>
            </w:pPr>
            <w:r w:rsidRPr="00A3458E">
              <w:rPr>
                <w:rFonts w:cs="Times New Roman"/>
                <w:sz w:val="24"/>
                <w:szCs w:val="24"/>
                <w:lang w:val="ru-RU"/>
              </w:rPr>
              <w:t>Статус процесса</w:t>
            </w:r>
          </w:p>
        </w:tc>
        <w:tc>
          <w:tcPr>
            <w:tcW w:w="0" w:type="auto"/>
            <w:tcBorders>
              <w:top w:val="nil"/>
            </w:tcBorders>
            <w:tcMar>
              <w:top w:w="150" w:type="dxa"/>
              <w:left w:w="240" w:type="dxa"/>
              <w:bottom w:w="150" w:type="dxa"/>
              <w:right w:w="240" w:type="dxa"/>
            </w:tcMar>
            <w:vAlign w:val="center"/>
            <w:hideMark/>
          </w:tcPr>
          <w:p w14:paraId="472F7502" w14:textId="77777777" w:rsidR="00A3458E" w:rsidRPr="00A3458E" w:rsidRDefault="00A3458E" w:rsidP="00A3458E">
            <w:pPr>
              <w:rPr>
                <w:rFonts w:cs="Times New Roman"/>
                <w:sz w:val="24"/>
                <w:szCs w:val="24"/>
                <w:lang w:val="ru-RU"/>
              </w:rPr>
            </w:pPr>
            <w:r w:rsidRPr="00A3458E">
              <w:rPr>
                <w:rFonts w:cs="Times New Roman"/>
                <w:sz w:val="24"/>
                <w:szCs w:val="24"/>
                <w:lang w:val="ru-RU"/>
              </w:rPr>
              <w:t>Необходимые действия</w:t>
            </w:r>
          </w:p>
        </w:tc>
      </w:tr>
      <w:tr w:rsidR="00A3458E" w:rsidRPr="00A3458E" w14:paraId="7CC54996" w14:textId="77777777" w:rsidTr="00A3458E">
        <w:tc>
          <w:tcPr>
            <w:tcW w:w="0" w:type="auto"/>
            <w:tcMar>
              <w:top w:w="150" w:type="dxa"/>
              <w:left w:w="0" w:type="dxa"/>
              <w:bottom w:w="150" w:type="dxa"/>
              <w:right w:w="240" w:type="dxa"/>
            </w:tcMar>
            <w:vAlign w:val="center"/>
            <w:hideMark/>
          </w:tcPr>
          <w:p w14:paraId="1D5BFE64" w14:textId="77777777" w:rsidR="00A3458E" w:rsidRPr="00A3458E" w:rsidRDefault="00A3458E" w:rsidP="00A3458E">
            <w:pPr>
              <w:rPr>
                <w:rFonts w:cs="Times New Roman"/>
                <w:sz w:val="24"/>
                <w:szCs w:val="24"/>
                <w:lang w:val="ru-RU"/>
              </w:rPr>
            </w:pPr>
            <w:r w:rsidRPr="00A3458E">
              <w:rPr>
                <w:rFonts w:cs="Times New Roman"/>
                <w:sz w:val="24"/>
                <w:szCs w:val="24"/>
                <w:lang w:val="ru-RU"/>
              </w:rPr>
              <w:t>≥ 1.33</w:t>
            </w:r>
          </w:p>
        </w:tc>
        <w:tc>
          <w:tcPr>
            <w:tcW w:w="0" w:type="auto"/>
            <w:tcMar>
              <w:top w:w="150" w:type="dxa"/>
              <w:left w:w="240" w:type="dxa"/>
              <w:bottom w:w="150" w:type="dxa"/>
              <w:right w:w="240" w:type="dxa"/>
            </w:tcMar>
            <w:vAlign w:val="center"/>
            <w:hideMark/>
          </w:tcPr>
          <w:p w14:paraId="6D3AFF9F" w14:textId="77777777" w:rsidR="00A3458E" w:rsidRPr="00A3458E" w:rsidRDefault="00A3458E" w:rsidP="00A3458E">
            <w:pPr>
              <w:rPr>
                <w:rFonts w:cs="Times New Roman"/>
                <w:sz w:val="24"/>
                <w:szCs w:val="24"/>
                <w:lang w:val="ru-RU"/>
              </w:rPr>
            </w:pPr>
            <w:r w:rsidRPr="00A3458E">
              <w:rPr>
                <w:rFonts w:cs="Times New Roman"/>
                <w:sz w:val="24"/>
                <w:szCs w:val="24"/>
                <w:lang w:val="ru-RU"/>
              </w:rPr>
              <w:t>Отлично</w:t>
            </w:r>
          </w:p>
        </w:tc>
        <w:tc>
          <w:tcPr>
            <w:tcW w:w="0" w:type="auto"/>
            <w:tcMar>
              <w:top w:w="150" w:type="dxa"/>
              <w:left w:w="240" w:type="dxa"/>
              <w:bottom w:w="150" w:type="dxa"/>
              <w:right w:w="0" w:type="dxa"/>
            </w:tcMar>
            <w:vAlign w:val="center"/>
            <w:hideMark/>
          </w:tcPr>
          <w:p w14:paraId="0B6D5793" w14:textId="77777777" w:rsidR="00A3458E" w:rsidRPr="00A3458E" w:rsidRDefault="00A3458E" w:rsidP="00A3458E">
            <w:pPr>
              <w:rPr>
                <w:rFonts w:cs="Times New Roman"/>
                <w:sz w:val="24"/>
                <w:szCs w:val="24"/>
                <w:lang w:val="ru-RU"/>
              </w:rPr>
            </w:pPr>
            <w:r w:rsidRPr="00A3458E">
              <w:rPr>
                <w:rFonts w:cs="Times New Roman"/>
                <w:sz w:val="24"/>
                <w:szCs w:val="24"/>
                <w:lang w:val="ru-RU"/>
              </w:rPr>
              <w:t>Обычный контроль</w:t>
            </w:r>
          </w:p>
        </w:tc>
      </w:tr>
      <w:tr w:rsidR="00A3458E" w:rsidRPr="00A3458E" w14:paraId="451FCDA8" w14:textId="77777777" w:rsidTr="00A3458E">
        <w:tc>
          <w:tcPr>
            <w:tcW w:w="0" w:type="auto"/>
            <w:tcMar>
              <w:top w:w="150" w:type="dxa"/>
              <w:left w:w="0" w:type="dxa"/>
              <w:bottom w:w="150" w:type="dxa"/>
              <w:right w:w="240" w:type="dxa"/>
            </w:tcMar>
            <w:vAlign w:val="center"/>
            <w:hideMark/>
          </w:tcPr>
          <w:p w14:paraId="37A4FF9F" w14:textId="77777777" w:rsidR="00A3458E" w:rsidRPr="00A3458E" w:rsidRDefault="00A3458E" w:rsidP="00A3458E">
            <w:pPr>
              <w:rPr>
                <w:rFonts w:cs="Times New Roman"/>
                <w:sz w:val="24"/>
                <w:szCs w:val="24"/>
                <w:lang w:val="ru-RU"/>
              </w:rPr>
            </w:pPr>
            <w:r w:rsidRPr="00A3458E">
              <w:rPr>
                <w:rFonts w:cs="Times New Roman"/>
                <w:sz w:val="24"/>
                <w:szCs w:val="24"/>
                <w:lang w:val="ru-RU"/>
              </w:rPr>
              <w:t>1.0 – 1.33</w:t>
            </w:r>
          </w:p>
        </w:tc>
        <w:tc>
          <w:tcPr>
            <w:tcW w:w="0" w:type="auto"/>
            <w:tcMar>
              <w:top w:w="150" w:type="dxa"/>
              <w:left w:w="240" w:type="dxa"/>
              <w:bottom w:w="150" w:type="dxa"/>
              <w:right w:w="240" w:type="dxa"/>
            </w:tcMar>
            <w:vAlign w:val="center"/>
            <w:hideMark/>
          </w:tcPr>
          <w:p w14:paraId="4FEF419D" w14:textId="77777777" w:rsidR="00A3458E" w:rsidRPr="00A3458E" w:rsidRDefault="00A3458E" w:rsidP="00A3458E">
            <w:pPr>
              <w:rPr>
                <w:rFonts w:cs="Times New Roman"/>
                <w:sz w:val="24"/>
                <w:szCs w:val="24"/>
                <w:lang w:val="ru-RU"/>
              </w:rPr>
            </w:pPr>
            <w:r w:rsidRPr="00A3458E">
              <w:rPr>
                <w:rFonts w:cs="Times New Roman"/>
                <w:sz w:val="24"/>
                <w:szCs w:val="24"/>
                <w:lang w:val="ru-RU"/>
              </w:rPr>
              <w:t>Удовлетворительно</w:t>
            </w:r>
          </w:p>
        </w:tc>
        <w:tc>
          <w:tcPr>
            <w:tcW w:w="0" w:type="auto"/>
            <w:tcMar>
              <w:top w:w="150" w:type="dxa"/>
              <w:left w:w="240" w:type="dxa"/>
              <w:bottom w:w="150" w:type="dxa"/>
              <w:right w:w="0" w:type="dxa"/>
            </w:tcMar>
            <w:vAlign w:val="center"/>
            <w:hideMark/>
          </w:tcPr>
          <w:p w14:paraId="28B50F7C" w14:textId="77777777" w:rsidR="00A3458E" w:rsidRPr="00A3458E" w:rsidRDefault="00A3458E" w:rsidP="00A3458E">
            <w:pPr>
              <w:rPr>
                <w:rFonts w:cs="Times New Roman"/>
                <w:sz w:val="24"/>
                <w:szCs w:val="24"/>
                <w:lang w:val="ru-RU"/>
              </w:rPr>
            </w:pPr>
            <w:r w:rsidRPr="00A3458E">
              <w:rPr>
                <w:rFonts w:cs="Times New Roman"/>
                <w:sz w:val="24"/>
                <w:szCs w:val="24"/>
                <w:lang w:val="ru-RU"/>
              </w:rPr>
              <w:t>Усиленный контроль</w:t>
            </w:r>
          </w:p>
        </w:tc>
      </w:tr>
      <w:tr w:rsidR="00A3458E" w:rsidRPr="00A3458E" w14:paraId="5B7DC843" w14:textId="77777777" w:rsidTr="00A3458E">
        <w:tc>
          <w:tcPr>
            <w:tcW w:w="0" w:type="auto"/>
            <w:tcMar>
              <w:top w:w="150" w:type="dxa"/>
              <w:left w:w="0" w:type="dxa"/>
              <w:bottom w:w="150" w:type="dxa"/>
              <w:right w:w="240" w:type="dxa"/>
            </w:tcMar>
            <w:vAlign w:val="center"/>
            <w:hideMark/>
          </w:tcPr>
          <w:p w14:paraId="7021760D" w14:textId="77777777" w:rsidR="00A3458E" w:rsidRPr="00A3458E" w:rsidRDefault="00A3458E" w:rsidP="00A3458E">
            <w:pPr>
              <w:rPr>
                <w:rFonts w:cs="Times New Roman"/>
                <w:sz w:val="24"/>
                <w:szCs w:val="24"/>
                <w:lang w:val="ru-RU"/>
              </w:rPr>
            </w:pPr>
            <w:r w:rsidRPr="00A3458E">
              <w:rPr>
                <w:rFonts w:cs="Times New Roman"/>
                <w:sz w:val="24"/>
                <w:szCs w:val="24"/>
                <w:lang w:val="ru-RU"/>
              </w:rPr>
              <w:lastRenderedPageBreak/>
              <w:t>0.67 – 1.0</w:t>
            </w:r>
          </w:p>
        </w:tc>
        <w:tc>
          <w:tcPr>
            <w:tcW w:w="0" w:type="auto"/>
            <w:tcMar>
              <w:top w:w="150" w:type="dxa"/>
              <w:left w:w="240" w:type="dxa"/>
              <w:bottom w:w="150" w:type="dxa"/>
              <w:right w:w="240" w:type="dxa"/>
            </w:tcMar>
            <w:vAlign w:val="center"/>
            <w:hideMark/>
          </w:tcPr>
          <w:p w14:paraId="4EBAD0A0" w14:textId="77777777" w:rsidR="00A3458E" w:rsidRPr="00A3458E" w:rsidRDefault="00A3458E" w:rsidP="00A3458E">
            <w:pPr>
              <w:rPr>
                <w:rFonts w:cs="Times New Roman"/>
                <w:sz w:val="24"/>
                <w:szCs w:val="24"/>
                <w:lang w:val="ru-RU"/>
              </w:rPr>
            </w:pPr>
            <w:r w:rsidRPr="00A3458E">
              <w:rPr>
                <w:rFonts w:cs="Times New Roman"/>
                <w:sz w:val="24"/>
                <w:szCs w:val="24"/>
                <w:lang w:val="ru-RU"/>
              </w:rPr>
              <w:t>Неудовлетворительно</w:t>
            </w:r>
          </w:p>
        </w:tc>
        <w:tc>
          <w:tcPr>
            <w:tcW w:w="0" w:type="auto"/>
            <w:tcMar>
              <w:top w:w="150" w:type="dxa"/>
              <w:left w:w="240" w:type="dxa"/>
              <w:bottom w:w="150" w:type="dxa"/>
              <w:right w:w="0" w:type="dxa"/>
            </w:tcMar>
            <w:vAlign w:val="center"/>
            <w:hideMark/>
          </w:tcPr>
          <w:p w14:paraId="6FE2665C" w14:textId="77777777" w:rsidR="00A3458E" w:rsidRPr="00A3458E" w:rsidRDefault="00A3458E" w:rsidP="00A3458E">
            <w:pPr>
              <w:rPr>
                <w:rFonts w:cs="Times New Roman"/>
                <w:sz w:val="24"/>
                <w:szCs w:val="24"/>
                <w:lang w:val="ru-RU"/>
              </w:rPr>
            </w:pPr>
            <w:r w:rsidRPr="00A3458E">
              <w:rPr>
                <w:rFonts w:cs="Times New Roman"/>
                <w:sz w:val="24"/>
                <w:szCs w:val="24"/>
                <w:lang w:val="ru-RU"/>
              </w:rPr>
              <w:t>Требуется улучшение</w:t>
            </w:r>
          </w:p>
        </w:tc>
      </w:tr>
      <w:tr w:rsidR="00A3458E" w:rsidRPr="00A3458E" w14:paraId="6F9EE215" w14:textId="77777777" w:rsidTr="00A3458E">
        <w:tc>
          <w:tcPr>
            <w:tcW w:w="0" w:type="auto"/>
            <w:tcMar>
              <w:top w:w="150" w:type="dxa"/>
              <w:left w:w="0" w:type="dxa"/>
              <w:bottom w:w="150" w:type="dxa"/>
              <w:right w:w="240" w:type="dxa"/>
            </w:tcMar>
            <w:vAlign w:val="center"/>
            <w:hideMark/>
          </w:tcPr>
          <w:p w14:paraId="0378A176" w14:textId="77777777" w:rsidR="00A3458E" w:rsidRPr="00A3458E" w:rsidRDefault="00A3458E" w:rsidP="00A3458E">
            <w:pPr>
              <w:rPr>
                <w:rFonts w:cs="Times New Roman"/>
                <w:sz w:val="24"/>
                <w:szCs w:val="24"/>
                <w:lang w:val="ru-RU"/>
              </w:rPr>
            </w:pPr>
            <w:r w:rsidRPr="00A3458E">
              <w:rPr>
                <w:rFonts w:cs="Times New Roman"/>
                <w:sz w:val="24"/>
                <w:szCs w:val="24"/>
                <w:lang w:val="ru-RU"/>
              </w:rPr>
              <w:t>&lt; 0.67</w:t>
            </w:r>
          </w:p>
        </w:tc>
        <w:tc>
          <w:tcPr>
            <w:tcW w:w="0" w:type="auto"/>
            <w:tcMar>
              <w:top w:w="150" w:type="dxa"/>
              <w:left w:w="240" w:type="dxa"/>
              <w:bottom w:w="150" w:type="dxa"/>
              <w:right w:w="240" w:type="dxa"/>
            </w:tcMar>
            <w:vAlign w:val="center"/>
            <w:hideMark/>
          </w:tcPr>
          <w:p w14:paraId="45D6EDA7" w14:textId="77777777" w:rsidR="00A3458E" w:rsidRPr="00A3458E" w:rsidRDefault="00A3458E" w:rsidP="00A3458E">
            <w:pPr>
              <w:rPr>
                <w:rFonts w:cs="Times New Roman"/>
                <w:sz w:val="24"/>
                <w:szCs w:val="24"/>
                <w:lang w:val="ru-RU"/>
              </w:rPr>
            </w:pPr>
            <w:r w:rsidRPr="00A3458E">
              <w:rPr>
                <w:rFonts w:cs="Times New Roman"/>
                <w:sz w:val="24"/>
                <w:szCs w:val="24"/>
                <w:lang w:val="ru-RU"/>
              </w:rPr>
              <w:t>Критично</w:t>
            </w:r>
          </w:p>
        </w:tc>
        <w:tc>
          <w:tcPr>
            <w:tcW w:w="0" w:type="auto"/>
            <w:tcMar>
              <w:top w:w="150" w:type="dxa"/>
              <w:left w:w="240" w:type="dxa"/>
              <w:bottom w:w="150" w:type="dxa"/>
              <w:right w:w="0" w:type="dxa"/>
            </w:tcMar>
            <w:vAlign w:val="center"/>
            <w:hideMark/>
          </w:tcPr>
          <w:p w14:paraId="61680BF0" w14:textId="77777777" w:rsidR="00A3458E" w:rsidRPr="00A3458E" w:rsidRDefault="00A3458E" w:rsidP="00A3458E">
            <w:pPr>
              <w:rPr>
                <w:rFonts w:cs="Times New Roman"/>
                <w:sz w:val="24"/>
                <w:szCs w:val="24"/>
                <w:lang w:val="ru-RU"/>
              </w:rPr>
            </w:pPr>
            <w:r w:rsidRPr="00A3458E">
              <w:rPr>
                <w:rFonts w:cs="Times New Roman"/>
                <w:sz w:val="24"/>
                <w:szCs w:val="24"/>
                <w:lang w:val="ru-RU"/>
              </w:rPr>
              <w:t>Остановка процесса</w:t>
            </w:r>
          </w:p>
        </w:tc>
      </w:tr>
    </w:tbl>
    <w:p w14:paraId="3D542F0C" w14:textId="77777777" w:rsidR="00A3458E" w:rsidRPr="00A3458E" w:rsidRDefault="00E20C4D" w:rsidP="00A3458E">
      <w:pPr>
        <w:rPr>
          <w:rFonts w:cs="Times New Roman"/>
          <w:sz w:val="24"/>
          <w:szCs w:val="24"/>
          <w:lang w:val="ru-RU"/>
        </w:rPr>
      </w:pPr>
      <w:r>
        <w:rPr>
          <w:rFonts w:cs="Times New Roman"/>
          <w:sz w:val="24"/>
          <w:szCs w:val="24"/>
          <w:lang w:val="ru-RU"/>
        </w:rPr>
        <w:pict w14:anchorId="04848214">
          <v:rect id="_x0000_i1027" style="width:0;height:.75pt" o:hralign="center" o:hrstd="t" o:hr="t" fillcolor="#a0a0a0" stroked="f"/>
        </w:pict>
      </w:r>
    </w:p>
    <w:p w14:paraId="619DBD18" w14:textId="77777777" w:rsidR="00A3458E" w:rsidRPr="00A3458E" w:rsidRDefault="00A3458E" w:rsidP="00A3458E">
      <w:pPr>
        <w:rPr>
          <w:rFonts w:cs="Times New Roman"/>
          <w:sz w:val="24"/>
          <w:szCs w:val="24"/>
          <w:lang w:val="ru-RU"/>
        </w:rPr>
      </w:pPr>
      <w:r w:rsidRPr="00A3458E">
        <w:rPr>
          <w:rFonts w:cs="Times New Roman"/>
          <w:sz w:val="24"/>
          <w:szCs w:val="24"/>
          <w:lang w:val="ru-RU"/>
        </w:rPr>
        <w:t>Выполнение задания:</w:t>
      </w:r>
    </w:p>
    <w:p w14:paraId="7B6C2479" w14:textId="77777777" w:rsidR="00A3458E" w:rsidRPr="00A3458E" w:rsidRDefault="00A3458E" w:rsidP="00A3458E">
      <w:pPr>
        <w:rPr>
          <w:rFonts w:cs="Times New Roman"/>
          <w:sz w:val="24"/>
          <w:szCs w:val="24"/>
          <w:lang w:val="ru-RU"/>
        </w:rPr>
      </w:pPr>
      <w:r w:rsidRPr="00A3458E">
        <w:rPr>
          <w:rFonts w:cs="Times New Roman"/>
          <w:sz w:val="24"/>
          <w:szCs w:val="24"/>
          <w:lang w:val="ru-RU"/>
        </w:rPr>
        <w:t xml:space="preserve">Разработана программа «Анализ индексов качества процесса» на языке Python с использованием библиотек </w:t>
      </w:r>
      <w:proofErr w:type="spellStart"/>
      <w:r w:rsidRPr="00A3458E">
        <w:rPr>
          <w:rFonts w:cs="Times New Roman"/>
          <w:sz w:val="24"/>
          <w:szCs w:val="24"/>
          <w:lang w:val="ru-RU"/>
        </w:rPr>
        <w:t>tkinter</w:t>
      </w:r>
      <w:proofErr w:type="spellEnd"/>
      <w:r w:rsidRPr="00A3458E">
        <w:rPr>
          <w:rFonts w:cs="Times New Roman"/>
          <w:sz w:val="24"/>
          <w:szCs w:val="24"/>
          <w:lang w:val="ru-RU"/>
        </w:rPr>
        <w:t xml:space="preserve">, </w:t>
      </w:r>
      <w:proofErr w:type="spellStart"/>
      <w:r w:rsidRPr="00A3458E">
        <w:rPr>
          <w:rFonts w:cs="Times New Roman"/>
          <w:sz w:val="24"/>
          <w:szCs w:val="24"/>
          <w:lang w:val="ru-RU"/>
        </w:rPr>
        <w:t>matplotlib</w:t>
      </w:r>
      <w:proofErr w:type="spellEnd"/>
      <w:r w:rsidRPr="00A3458E">
        <w:rPr>
          <w:rFonts w:cs="Times New Roman"/>
          <w:sz w:val="24"/>
          <w:szCs w:val="24"/>
          <w:lang w:val="ru-RU"/>
        </w:rPr>
        <w:t xml:space="preserve">, </w:t>
      </w:r>
      <w:proofErr w:type="spellStart"/>
      <w:r w:rsidRPr="00A3458E">
        <w:rPr>
          <w:rFonts w:cs="Times New Roman"/>
          <w:sz w:val="24"/>
          <w:szCs w:val="24"/>
          <w:lang w:val="ru-RU"/>
        </w:rPr>
        <w:t>numpy</w:t>
      </w:r>
      <w:proofErr w:type="spellEnd"/>
      <w:r w:rsidRPr="00A3458E">
        <w:rPr>
          <w:rFonts w:cs="Times New Roman"/>
          <w:sz w:val="24"/>
          <w:szCs w:val="24"/>
          <w:lang w:val="ru-RU"/>
        </w:rPr>
        <w:t xml:space="preserve">, </w:t>
      </w:r>
      <w:proofErr w:type="spellStart"/>
      <w:r w:rsidRPr="00A3458E">
        <w:rPr>
          <w:rFonts w:cs="Times New Roman"/>
          <w:sz w:val="24"/>
          <w:szCs w:val="24"/>
          <w:lang w:val="ru-RU"/>
        </w:rPr>
        <w:t>pandas</w:t>
      </w:r>
      <w:proofErr w:type="spellEnd"/>
      <w:r w:rsidRPr="00A3458E">
        <w:rPr>
          <w:rFonts w:cs="Times New Roman"/>
          <w:sz w:val="24"/>
          <w:szCs w:val="24"/>
          <w:lang w:val="ru-RU"/>
        </w:rPr>
        <w:t xml:space="preserve"> и </w:t>
      </w:r>
      <w:proofErr w:type="spellStart"/>
      <w:r w:rsidRPr="00A3458E">
        <w:rPr>
          <w:rFonts w:cs="Times New Roman"/>
          <w:sz w:val="24"/>
          <w:szCs w:val="24"/>
          <w:lang w:val="ru-RU"/>
        </w:rPr>
        <w:t>openpyxl</w:t>
      </w:r>
      <w:proofErr w:type="spellEnd"/>
      <w:r w:rsidRPr="00A3458E">
        <w:rPr>
          <w:rFonts w:cs="Times New Roman"/>
          <w:sz w:val="24"/>
          <w:szCs w:val="24"/>
          <w:lang w:val="ru-RU"/>
        </w:rPr>
        <w:t>.</w:t>
      </w:r>
    </w:p>
    <w:p w14:paraId="7EC01F3A" w14:textId="77777777" w:rsidR="00A3458E" w:rsidRPr="00A3458E" w:rsidRDefault="00A3458E" w:rsidP="00A3458E">
      <w:pPr>
        <w:rPr>
          <w:rFonts w:cs="Times New Roman"/>
          <w:sz w:val="24"/>
          <w:szCs w:val="24"/>
          <w:lang w:val="ru-RU"/>
        </w:rPr>
      </w:pPr>
      <w:r w:rsidRPr="00A3458E">
        <w:rPr>
          <w:rFonts w:cs="Times New Roman"/>
          <w:sz w:val="24"/>
          <w:szCs w:val="24"/>
          <w:lang w:val="ru-RU"/>
        </w:rPr>
        <w:t>Функциональные возможности программы:</w:t>
      </w:r>
    </w:p>
    <w:p w14:paraId="2B7AFC37" w14:textId="77777777" w:rsidR="00A3458E" w:rsidRPr="00A3458E" w:rsidRDefault="00A3458E" w:rsidP="00A3458E">
      <w:pPr>
        <w:rPr>
          <w:rFonts w:cs="Times New Roman"/>
          <w:sz w:val="24"/>
          <w:szCs w:val="24"/>
          <w:lang w:val="ru-RU"/>
        </w:rPr>
      </w:pPr>
      <w:r w:rsidRPr="00A3458E">
        <w:rPr>
          <w:rFonts w:cs="Times New Roman"/>
          <w:sz w:val="24"/>
          <w:szCs w:val="24"/>
          <w:lang w:val="ru-RU"/>
        </w:rPr>
        <w:t>1. Вкладка «Калькулятор»:</w:t>
      </w:r>
    </w:p>
    <w:p w14:paraId="282AA578" w14:textId="77777777" w:rsidR="00A3458E" w:rsidRPr="00A3458E" w:rsidRDefault="00A3458E" w:rsidP="00A3458E">
      <w:pPr>
        <w:numPr>
          <w:ilvl w:val="0"/>
          <w:numId w:val="11"/>
        </w:numPr>
        <w:rPr>
          <w:rFonts w:cs="Times New Roman"/>
          <w:sz w:val="24"/>
          <w:szCs w:val="24"/>
          <w:lang w:val="ru-RU"/>
        </w:rPr>
      </w:pPr>
      <w:r w:rsidRPr="00A3458E">
        <w:rPr>
          <w:rFonts w:cs="Times New Roman"/>
          <w:sz w:val="24"/>
          <w:szCs w:val="24"/>
          <w:lang w:val="ru-RU"/>
        </w:rPr>
        <w:t>Ввод параметров процесса:</w:t>
      </w:r>
    </w:p>
    <w:p w14:paraId="071ABE1F"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Верхняя граница допуска (USL)</w:t>
      </w:r>
    </w:p>
    <w:p w14:paraId="27FC505A"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Нижняя граница допуска (LSL)</w:t>
      </w:r>
    </w:p>
    <w:p w14:paraId="15A3632A"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Среднее значение процесса (μ)</w:t>
      </w:r>
    </w:p>
    <w:p w14:paraId="38200D43"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Стандартное отклонение (σ)</w:t>
      </w:r>
    </w:p>
    <w:p w14:paraId="40A9965C" w14:textId="77777777" w:rsidR="00A3458E" w:rsidRPr="00A3458E" w:rsidRDefault="00A3458E" w:rsidP="00A3458E">
      <w:pPr>
        <w:numPr>
          <w:ilvl w:val="0"/>
          <w:numId w:val="11"/>
        </w:numPr>
        <w:rPr>
          <w:rFonts w:cs="Times New Roman"/>
          <w:sz w:val="24"/>
          <w:szCs w:val="24"/>
          <w:lang w:val="ru-RU"/>
        </w:rPr>
      </w:pPr>
      <w:r w:rsidRPr="00A3458E">
        <w:rPr>
          <w:rFonts w:cs="Times New Roman"/>
          <w:sz w:val="24"/>
          <w:szCs w:val="24"/>
          <w:lang w:val="ru-RU"/>
        </w:rPr>
        <w:t xml:space="preserve">Расчет индексов </w:t>
      </w:r>
      <w:proofErr w:type="spellStart"/>
      <w:r w:rsidRPr="00A3458E">
        <w:rPr>
          <w:rFonts w:cs="Times New Roman"/>
          <w:sz w:val="24"/>
          <w:szCs w:val="24"/>
          <w:lang w:val="ru-RU"/>
        </w:rPr>
        <w:t>Cp</w:t>
      </w:r>
      <w:proofErr w:type="spellEnd"/>
      <w:r w:rsidRPr="00A3458E">
        <w:rPr>
          <w:rFonts w:cs="Times New Roman"/>
          <w:sz w:val="24"/>
          <w:szCs w:val="24"/>
          <w:lang w:val="ru-RU"/>
        </w:rPr>
        <w:t xml:space="preserve"> и </w:t>
      </w:r>
      <w:proofErr w:type="spellStart"/>
      <w:r w:rsidRPr="00A3458E">
        <w:rPr>
          <w:rFonts w:cs="Times New Roman"/>
          <w:sz w:val="24"/>
          <w:szCs w:val="24"/>
          <w:lang w:val="ru-RU"/>
        </w:rPr>
        <w:t>Cpk</w:t>
      </w:r>
      <w:proofErr w:type="spellEnd"/>
    </w:p>
    <w:p w14:paraId="44FA2B27" w14:textId="77777777" w:rsidR="00A3458E" w:rsidRPr="00A3458E" w:rsidRDefault="00A3458E" w:rsidP="00A3458E">
      <w:pPr>
        <w:numPr>
          <w:ilvl w:val="0"/>
          <w:numId w:val="11"/>
        </w:numPr>
        <w:rPr>
          <w:rFonts w:cs="Times New Roman"/>
          <w:sz w:val="24"/>
          <w:szCs w:val="24"/>
          <w:lang w:val="ru-RU"/>
        </w:rPr>
      </w:pPr>
      <w:r w:rsidRPr="00A3458E">
        <w:rPr>
          <w:rFonts w:cs="Times New Roman"/>
          <w:sz w:val="24"/>
          <w:szCs w:val="24"/>
          <w:lang w:val="ru-RU"/>
        </w:rPr>
        <w:t>Автоматическая интерпретация результата с цветовой индикацией:</w:t>
      </w:r>
    </w:p>
    <w:p w14:paraId="4C5647F1"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Зеленый – Отлично</w:t>
      </w:r>
    </w:p>
    <w:p w14:paraId="2512BB0C"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Синий – Удовлетворительно</w:t>
      </w:r>
    </w:p>
    <w:p w14:paraId="5A9E94AC"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Оранжевый – Неудовлетворительно</w:t>
      </w:r>
    </w:p>
    <w:p w14:paraId="10BA781C" w14:textId="77777777" w:rsidR="00A3458E" w:rsidRPr="00A3458E" w:rsidRDefault="00A3458E" w:rsidP="00A3458E">
      <w:pPr>
        <w:numPr>
          <w:ilvl w:val="1"/>
          <w:numId w:val="11"/>
        </w:numPr>
        <w:rPr>
          <w:rFonts w:cs="Times New Roman"/>
          <w:sz w:val="24"/>
          <w:szCs w:val="24"/>
          <w:lang w:val="ru-RU"/>
        </w:rPr>
      </w:pPr>
      <w:r w:rsidRPr="00A3458E">
        <w:rPr>
          <w:rFonts w:cs="Times New Roman"/>
          <w:sz w:val="24"/>
          <w:szCs w:val="24"/>
          <w:lang w:val="ru-RU"/>
        </w:rPr>
        <w:t>Красный – Критично</w:t>
      </w:r>
    </w:p>
    <w:p w14:paraId="5C9E73AE" w14:textId="77777777" w:rsidR="00A3458E" w:rsidRPr="00A3458E" w:rsidRDefault="00A3458E" w:rsidP="00A3458E">
      <w:pPr>
        <w:numPr>
          <w:ilvl w:val="0"/>
          <w:numId w:val="11"/>
        </w:numPr>
        <w:rPr>
          <w:rFonts w:cs="Times New Roman"/>
          <w:sz w:val="24"/>
          <w:szCs w:val="24"/>
          <w:lang w:val="ru-RU"/>
        </w:rPr>
      </w:pPr>
      <w:r w:rsidRPr="00A3458E">
        <w:rPr>
          <w:rFonts w:cs="Times New Roman"/>
          <w:sz w:val="24"/>
          <w:szCs w:val="24"/>
          <w:lang w:val="ru-RU"/>
        </w:rPr>
        <w:t>Сохранение результатов в историю расчетов</w:t>
      </w:r>
    </w:p>
    <w:p w14:paraId="45C8CC2D" w14:textId="77777777" w:rsidR="00A3458E" w:rsidRPr="00A3458E" w:rsidRDefault="00A3458E" w:rsidP="00A3458E">
      <w:pPr>
        <w:numPr>
          <w:ilvl w:val="0"/>
          <w:numId w:val="11"/>
        </w:numPr>
        <w:rPr>
          <w:rFonts w:cs="Times New Roman"/>
          <w:sz w:val="24"/>
          <w:szCs w:val="24"/>
          <w:lang w:val="ru-RU"/>
        </w:rPr>
      </w:pPr>
      <w:r w:rsidRPr="00A3458E">
        <w:rPr>
          <w:rFonts w:cs="Times New Roman"/>
          <w:sz w:val="24"/>
          <w:szCs w:val="24"/>
          <w:lang w:val="ru-RU"/>
        </w:rPr>
        <w:t>Экспорт текущего расчета в Excel</w:t>
      </w:r>
    </w:p>
    <w:p w14:paraId="434DBEC0" w14:textId="77777777" w:rsidR="00A3458E" w:rsidRPr="00A3458E" w:rsidRDefault="00A3458E" w:rsidP="00A3458E">
      <w:pPr>
        <w:numPr>
          <w:ilvl w:val="0"/>
          <w:numId w:val="11"/>
        </w:numPr>
        <w:rPr>
          <w:rFonts w:cs="Times New Roman"/>
          <w:sz w:val="24"/>
          <w:szCs w:val="24"/>
          <w:lang w:val="ru-RU"/>
        </w:rPr>
      </w:pPr>
      <w:r w:rsidRPr="00A3458E">
        <w:rPr>
          <w:rFonts w:cs="Times New Roman"/>
          <w:sz w:val="24"/>
          <w:szCs w:val="24"/>
          <w:lang w:val="ru-RU"/>
        </w:rPr>
        <w:t>Экспорт отчета в HTML (имитация PDF)</w:t>
      </w:r>
    </w:p>
    <w:p w14:paraId="189BB4E1" w14:textId="77777777" w:rsidR="00A3458E" w:rsidRPr="00A3458E" w:rsidRDefault="00A3458E" w:rsidP="00A3458E">
      <w:pPr>
        <w:rPr>
          <w:rFonts w:cs="Times New Roman"/>
          <w:sz w:val="24"/>
          <w:szCs w:val="24"/>
          <w:lang w:val="ru-RU"/>
        </w:rPr>
      </w:pPr>
      <w:r w:rsidRPr="00A3458E">
        <w:rPr>
          <w:rFonts w:cs="Times New Roman"/>
          <w:sz w:val="24"/>
          <w:szCs w:val="24"/>
          <w:lang w:val="ru-RU"/>
        </w:rPr>
        <w:t>2. Вкладка «График распределения»:</w:t>
      </w:r>
    </w:p>
    <w:p w14:paraId="2876C926" w14:textId="77777777" w:rsidR="00A3458E" w:rsidRPr="00A3458E" w:rsidRDefault="00A3458E" w:rsidP="00A3458E">
      <w:pPr>
        <w:numPr>
          <w:ilvl w:val="0"/>
          <w:numId w:val="12"/>
        </w:numPr>
        <w:rPr>
          <w:rFonts w:cs="Times New Roman"/>
          <w:sz w:val="24"/>
          <w:szCs w:val="24"/>
          <w:lang w:val="ru-RU"/>
        </w:rPr>
      </w:pPr>
      <w:r w:rsidRPr="00A3458E">
        <w:rPr>
          <w:rFonts w:cs="Times New Roman"/>
          <w:sz w:val="24"/>
          <w:szCs w:val="24"/>
          <w:lang w:val="ru-RU"/>
        </w:rPr>
        <w:lastRenderedPageBreak/>
        <w:t>Построение кривой нормального распределения</w:t>
      </w:r>
    </w:p>
    <w:p w14:paraId="700F6D20" w14:textId="77777777" w:rsidR="00A3458E" w:rsidRPr="00A3458E" w:rsidRDefault="00A3458E" w:rsidP="00A3458E">
      <w:pPr>
        <w:numPr>
          <w:ilvl w:val="0"/>
          <w:numId w:val="12"/>
        </w:numPr>
        <w:rPr>
          <w:rFonts w:cs="Times New Roman"/>
          <w:sz w:val="24"/>
          <w:szCs w:val="24"/>
          <w:lang w:val="ru-RU"/>
        </w:rPr>
      </w:pPr>
      <w:r w:rsidRPr="00A3458E">
        <w:rPr>
          <w:rFonts w:cs="Times New Roman"/>
          <w:sz w:val="24"/>
          <w:szCs w:val="24"/>
          <w:lang w:val="ru-RU"/>
        </w:rPr>
        <w:t>Визуализация границ допуска (красные вертикальные линии)</w:t>
      </w:r>
    </w:p>
    <w:p w14:paraId="1ADA58EB" w14:textId="77777777" w:rsidR="00A3458E" w:rsidRPr="00A3458E" w:rsidRDefault="00A3458E" w:rsidP="00A3458E">
      <w:pPr>
        <w:numPr>
          <w:ilvl w:val="0"/>
          <w:numId w:val="12"/>
        </w:numPr>
        <w:rPr>
          <w:rFonts w:cs="Times New Roman"/>
          <w:sz w:val="24"/>
          <w:szCs w:val="24"/>
          <w:lang w:val="ru-RU"/>
        </w:rPr>
      </w:pPr>
      <w:r w:rsidRPr="00A3458E">
        <w:rPr>
          <w:rFonts w:cs="Times New Roman"/>
          <w:sz w:val="24"/>
          <w:szCs w:val="24"/>
          <w:lang w:val="ru-RU"/>
        </w:rPr>
        <w:t>Цветовое выделение областей:</w:t>
      </w:r>
    </w:p>
    <w:p w14:paraId="4591DF40" w14:textId="77777777" w:rsidR="00A3458E" w:rsidRPr="00A3458E" w:rsidRDefault="00A3458E" w:rsidP="00A3458E">
      <w:pPr>
        <w:numPr>
          <w:ilvl w:val="1"/>
          <w:numId w:val="12"/>
        </w:numPr>
        <w:rPr>
          <w:rFonts w:cs="Times New Roman"/>
          <w:sz w:val="24"/>
          <w:szCs w:val="24"/>
          <w:lang w:val="ru-RU"/>
        </w:rPr>
      </w:pPr>
      <w:r w:rsidRPr="00A3458E">
        <w:rPr>
          <w:rFonts w:cs="Times New Roman"/>
          <w:sz w:val="24"/>
          <w:szCs w:val="24"/>
          <w:lang w:val="ru-RU"/>
        </w:rPr>
        <w:t>Зеленая – в допуске</w:t>
      </w:r>
    </w:p>
    <w:p w14:paraId="082E76B7" w14:textId="77777777" w:rsidR="00A3458E" w:rsidRPr="00A3458E" w:rsidRDefault="00A3458E" w:rsidP="00A3458E">
      <w:pPr>
        <w:numPr>
          <w:ilvl w:val="1"/>
          <w:numId w:val="12"/>
        </w:numPr>
        <w:rPr>
          <w:rFonts w:cs="Times New Roman"/>
          <w:sz w:val="24"/>
          <w:szCs w:val="24"/>
          <w:lang w:val="ru-RU"/>
        </w:rPr>
      </w:pPr>
      <w:r w:rsidRPr="00A3458E">
        <w:rPr>
          <w:rFonts w:cs="Times New Roman"/>
          <w:sz w:val="24"/>
          <w:szCs w:val="24"/>
          <w:lang w:val="ru-RU"/>
        </w:rPr>
        <w:t>Красная – вне допуска (брак)</w:t>
      </w:r>
    </w:p>
    <w:p w14:paraId="798D037F" w14:textId="77777777" w:rsidR="00A3458E" w:rsidRPr="00A3458E" w:rsidRDefault="00A3458E" w:rsidP="00A3458E">
      <w:pPr>
        <w:numPr>
          <w:ilvl w:val="0"/>
          <w:numId w:val="12"/>
        </w:numPr>
        <w:rPr>
          <w:rFonts w:cs="Times New Roman"/>
          <w:sz w:val="24"/>
          <w:szCs w:val="24"/>
          <w:lang w:val="ru-RU"/>
        </w:rPr>
      </w:pPr>
      <w:r w:rsidRPr="00A3458E">
        <w:rPr>
          <w:rFonts w:cs="Times New Roman"/>
          <w:sz w:val="24"/>
          <w:szCs w:val="24"/>
          <w:lang w:val="ru-RU"/>
        </w:rPr>
        <w:t xml:space="preserve">Отображение текущих значений </w:t>
      </w:r>
      <w:proofErr w:type="spellStart"/>
      <w:r w:rsidRPr="00A3458E">
        <w:rPr>
          <w:rFonts w:cs="Times New Roman"/>
          <w:sz w:val="24"/>
          <w:szCs w:val="24"/>
          <w:lang w:val="ru-RU"/>
        </w:rPr>
        <w:t>Cp</w:t>
      </w:r>
      <w:proofErr w:type="spellEnd"/>
      <w:r w:rsidRPr="00A3458E">
        <w:rPr>
          <w:rFonts w:cs="Times New Roman"/>
          <w:sz w:val="24"/>
          <w:szCs w:val="24"/>
          <w:lang w:val="ru-RU"/>
        </w:rPr>
        <w:t xml:space="preserve"> и </w:t>
      </w:r>
      <w:proofErr w:type="spellStart"/>
      <w:r w:rsidRPr="00A3458E">
        <w:rPr>
          <w:rFonts w:cs="Times New Roman"/>
          <w:sz w:val="24"/>
          <w:szCs w:val="24"/>
          <w:lang w:val="ru-RU"/>
        </w:rPr>
        <w:t>Cpk</w:t>
      </w:r>
      <w:proofErr w:type="spellEnd"/>
      <w:r w:rsidRPr="00A3458E">
        <w:rPr>
          <w:rFonts w:cs="Times New Roman"/>
          <w:sz w:val="24"/>
          <w:szCs w:val="24"/>
          <w:lang w:val="ru-RU"/>
        </w:rPr>
        <w:t xml:space="preserve"> на графике</w:t>
      </w:r>
    </w:p>
    <w:p w14:paraId="31CC281B" w14:textId="77777777" w:rsidR="00A3458E" w:rsidRPr="00A3458E" w:rsidRDefault="00A3458E" w:rsidP="00A3458E">
      <w:pPr>
        <w:numPr>
          <w:ilvl w:val="0"/>
          <w:numId w:val="12"/>
        </w:numPr>
        <w:rPr>
          <w:rFonts w:cs="Times New Roman"/>
          <w:sz w:val="24"/>
          <w:szCs w:val="24"/>
          <w:lang w:val="ru-RU"/>
        </w:rPr>
      </w:pPr>
      <w:r w:rsidRPr="00A3458E">
        <w:rPr>
          <w:rFonts w:cs="Times New Roman"/>
          <w:sz w:val="24"/>
          <w:szCs w:val="24"/>
          <w:lang w:val="ru-RU"/>
        </w:rPr>
        <w:t>Автоматическое обновление при изменении параметров</w:t>
      </w:r>
    </w:p>
    <w:p w14:paraId="002B6F27" w14:textId="77777777" w:rsidR="00A3458E" w:rsidRPr="00A3458E" w:rsidRDefault="00A3458E" w:rsidP="00A3458E">
      <w:pPr>
        <w:rPr>
          <w:rFonts w:cs="Times New Roman"/>
          <w:sz w:val="24"/>
          <w:szCs w:val="24"/>
          <w:lang w:val="ru-RU"/>
        </w:rPr>
      </w:pPr>
      <w:r w:rsidRPr="00A3458E">
        <w:rPr>
          <w:rFonts w:cs="Times New Roman"/>
          <w:sz w:val="24"/>
          <w:szCs w:val="24"/>
          <w:lang w:val="ru-RU"/>
        </w:rPr>
        <w:t>3. Вкладка «История расчетов»:</w:t>
      </w:r>
    </w:p>
    <w:p w14:paraId="1D53C864" w14:textId="77777777" w:rsidR="00A3458E" w:rsidRPr="00A3458E" w:rsidRDefault="00A3458E" w:rsidP="00A3458E">
      <w:pPr>
        <w:numPr>
          <w:ilvl w:val="0"/>
          <w:numId w:val="13"/>
        </w:numPr>
        <w:rPr>
          <w:rFonts w:cs="Times New Roman"/>
          <w:sz w:val="24"/>
          <w:szCs w:val="24"/>
          <w:lang w:val="ru-RU"/>
        </w:rPr>
      </w:pPr>
      <w:r w:rsidRPr="00A3458E">
        <w:rPr>
          <w:rFonts w:cs="Times New Roman"/>
          <w:sz w:val="24"/>
          <w:szCs w:val="24"/>
          <w:lang w:val="ru-RU"/>
        </w:rPr>
        <w:t>Таблица всех сохраненных расчетов с колонками:</w:t>
      </w:r>
    </w:p>
    <w:p w14:paraId="323B7807" w14:textId="77777777" w:rsidR="00A3458E" w:rsidRPr="00A3458E" w:rsidRDefault="00A3458E" w:rsidP="00A3458E">
      <w:pPr>
        <w:numPr>
          <w:ilvl w:val="1"/>
          <w:numId w:val="13"/>
        </w:numPr>
        <w:rPr>
          <w:rFonts w:cs="Times New Roman"/>
          <w:sz w:val="24"/>
          <w:szCs w:val="24"/>
          <w:lang w:val="ru-RU"/>
        </w:rPr>
      </w:pPr>
      <w:r w:rsidRPr="00A3458E">
        <w:rPr>
          <w:rFonts w:cs="Times New Roman"/>
          <w:sz w:val="24"/>
          <w:szCs w:val="24"/>
          <w:lang w:val="ru-RU"/>
        </w:rPr>
        <w:t>Дата/время</w:t>
      </w:r>
    </w:p>
    <w:p w14:paraId="2E786249" w14:textId="77777777" w:rsidR="00A3458E" w:rsidRPr="00A3458E" w:rsidRDefault="00A3458E" w:rsidP="00A3458E">
      <w:pPr>
        <w:numPr>
          <w:ilvl w:val="1"/>
          <w:numId w:val="13"/>
        </w:numPr>
        <w:rPr>
          <w:rFonts w:cs="Times New Roman"/>
          <w:sz w:val="24"/>
          <w:szCs w:val="24"/>
          <w:lang w:val="ru-RU"/>
        </w:rPr>
      </w:pPr>
      <w:r w:rsidRPr="00A3458E">
        <w:rPr>
          <w:rFonts w:cs="Times New Roman"/>
          <w:sz w:val="24"/>
          <w:szCs w:val="24"/>
          <w:lang w:val="ru-RU"/>
        </w:rPr>
        <w:t>USL, LSL, среднее, σ</w:t>
      </w:r>
    </w:p>
    <w:p w14:paraId="5B5F57C5" w14:textId="77777777" w:rsidR="00A3458E" w:rsidRPr="00A3458E" w:rsidRDefault="00A3458E" w:rsidP="00A3458E">
      <w:pPr>
        <w:numPr>
          <w:ilvl w:val="1"/>
          <w:numId w:val="13"/>
        </w:numPr>
        <w:rPr>
          <w:rFonts w:cs="Times New Roman"/>
          <w:sz w:val="24"/>
          <w:szCs w:val="24"/>
          <w:lang w:val="ru-RU"/>
        </w:rPr>
      </w:pPr>
      <w:proofErr w:type="spellStart"/>
      <w:r w:rsidRPr="00A3458E">
        <w:rPr>
          <w:rFonts w:cs="Times New Roman"/>
          <w:sz w:val="24"/>
          <w:szCs w:val="24"/>
          <w:lang w:val="ru-RU"/>
        </w:rPr>
        <w:t>Cp</w:t>
      </w:r>
      <w:proofErr w:type="spellEnd"/>
      <w:r w:rsidRPr="00A3458E">
        <w:rPr>
          <w:rFonts w:cs="Times New Roman"/>
          <w:sz w:val="24"/>
          <w:szCs w:val="24"/>
          <w:lang w:val="ru-RU"/>
        </w:rPr>
        <w:t xml:space="preserve">, </w:t>
      </w:r>
      <w:proofErr w:type="spellStart"/>
      <w:r w:rsidRPr="00A3458E">
        <w:rPr>
          <w:rFonts w:cs="Times New Roman"/>
          <w:sz w:val="24"/>
          <w:szCs w:val="24"/>
          <w:lang w:val="ru-RU"/>
        </w:rPr>
        <w:t>Cpk</w:t>
      </w:r>
      <w:proofErr w:type="spellEnd"/>
    </w:p>
    <w:p w14:paraId="73B704D1" w14:textId="77777777" w:rsidR="00A3458E" w:rsidRPr="00A3458E" w:rsidRDefault="00A3458E" w:rsidP="00A3458E">
      <w:pPr>
        <w:numPr>
          <w:ilvl w:val="1"/>
          <w:numId w:val="13"/>
        </w:numPr>
        <w:rPr>
          <w:rFonts w:cs="Times New Roman"/>
          <w:sz w:val="24"/>
          <w:szCs w:val="24"/>
          <w:lang w:val="ru-RU"/>
        </w:rPr>
      </w:pPr>
      <w:r w:rsidRPr="00A3458E">
        <w:rPr>
          <w:rFonts w:cs="Times New Roman"/>
          <w:sz w:val="24"/>
          <w:szCs w:val="24"/>
          <w:lang w:val="ru-RU"/>
        </w:rPr>
        <w:t>Статус</w:t>
      </w:r>
    </w:p>
    <w:p w14:paraId="4F40C77A" w14:textId="77777777" w:rsidR="00A3458E" w:rsidRPr="00A3458E" w:rsidRDefault="00A3458E" w:rsidP="00A3458E">
      <w:pPr>
        <w:numPr>
          <w:ilvl w:val="0"/>
          <w:numId w:val="13"/>
        </w:numPr>
        <w:rPr>
          <w:rFonts w:cs="Times New Roman"/>
          <w:sz w:val="24"/>
          <w:szCs w:val="24"/>
          <w:lang w:val="ru-RU"/>
        </w:rPr>
      </w:pPr>
      <w:r w:rsidRPr="00A3458E">
        <w:rPr>
          <w:rFonts w:cs="Times New Roman"/>
          <w:sz w:val="24"/>
          <w:szCs w:val="24"/>
          <w:lang w:val="ru-RU"/>
        </w:rPr>
        <w:t>Загрузка ранее выполненных расчетов (двойной клик)</w:t>
      </w:r>
    </w:p>
    <w:p w14:paraId="03316F69" w14:textId="77777777" w:rsidR="00A3458E" w:rsidRPr="00A3458E" w:rsidRDefault="00A3458E" w:rsidP="00A3458E">
      <w:pPr>
        <w:numPr>
          <w:ilvl w:val="0"/>
          <w:numId w:val="13"/>
        </w:numPr>
        <w:rPr>
          <w:rFonts w:cs="Times New Roman"/>
          <w:sz w:val="24"/>
          <w:szCs w:val="24"/>
          <w:lang w:val="ru-RU"/>
        </w:rPr>
      </w:pPr>
      <w:r w:rsidRPr="00A3458E">
        <w:rPr>
          <w:rFonts w:cs="Times New Roman"/>
          <w:sz w:val="24"/>
          <w:szCs w:val="24"/>
          <w:lang w:val="ru-RU"/>
        </w:rPr>
        <w:t>Очистка истории</w:t>
      </w:r>
    </w:p>
    <w:p w14:paraId="1A8BCBB0" w14:textId="77777777" w:rsidR="00A3458E" w:rsidRPr="00A3458E" w:rsidRDefault="00A3458E" w:rsidP="00A3458E">
      <w:pPr>
        <w:numPr>
          <w:ilvl w:val="0"/>
          <w:numId w:val="13"/>
        </w:numPr>
        <w:rPr>
          <w:rFonts w:cs="Times New Roman"/>
          <w:sz w:val="24"/>
          <w:szCs w:val="24"/>
          <w:lang w:val="ru-RU"/>
        </w:rPr>
      </w:pPr>
      <w:r w:rsidRPr="00A3458E">
        <w:rPr>
          <w:rFonts w:cs="Times New Roman"/>
          <w:sz w:val="24"/>
          <w:szCs w:val="24"/>
          <w:lang w:val="ru-RU"/>
        </w:rPr>
        <w:t>Экспорт всей истории в Excel</w:t>
      </w:r>
    </w:p>
    <w:p w14:paraId="0011EFCB" w14:textId="77777777" w:rsidR="00A3458E" w:rsidRPr="00A3458E" w:rsidRDefault="00A3458E" w:rsidP="00A3458E">
      <w:pPr>
        <w:numPr>
          <w:ilvl w:val="0"/>
          <w:numId w:val="13"/>
        </w:numPr>
        <w:rPr>
          <w:rFonts w:cs="Times New Roman"/>
          <w:sz w:val="24"/>
          <w:szCs w:val="24"/>
          <w:lang w:val="ru-RU"/>
        </w:rPr>
      </w:pPr>
      <w:r w:rsidRPr="00A3458E">
        <w:rPr>
          <w:rFonts w:cs="Times New Roman"/>
          <w:sz w:val="24"/>
          <w:szCs w:val="24"/>
          <w:lang w:val="ru-RU"/>
        </w:rPr>
        <w:t>Загрузка истории из Excel</w:t>
      </w:r>
    </w:p>
    <w:p w14:paraId="4B28E27D" w14:textId="77777777" w:rsidR="00A3458E" w:rsidRPr="00A3458E" w:rsidRDefault="00E20C4D" w:rsidP="00A3458E">
      <w:pPr>
        <w:rPr>
          <w:rFonts w:cs="Times New Roman"/>
          <w:sz w:val="24"/>
          <w:szCs w:val="24"/>
          <w:lang w:val="ru-RU"/>
        </w:rPr>
      </w:pPr>
      <w:r>
        <w:rPr>
          <w:rFonts w:cs="Times New Roman"/>
          <w:sz w:val="24"/>
          <w:szCs w:val="24"/>
          <w:lang w:val="ru-RU"/>
        </w:rPr>
        <w:pict w14:anchorId="6A7EDF67">
          <v:rect id="_x0000_i1028" style="width:0;height:.75pt" o:hralign="center" o:hrstd="t" o:hr="t" fillcolor="#a0a0a0" stroked="f"/>
        </w:pict>
      </w:r>
    </w:p>
    <w:p w14:paraId="7A85A189" w14:textId="77777777" w:rsidR="00A3458E" w:rsidRPr="00A3458E" w:rsidRDefault="00A3458E" w:rsidP="00A3458E">
      <w:pPr>
        <w:rPr>
          <w:rFonts w:cs="Times New Roman"/>
          <w:sz w:val="24"/>
          <w:szCs w:val="24"/>
          <w:lang w:val="ru-RU"/>
        </w:rPr>
      </w:pPr>
      <w:r w:rsidRPr="00A3458E">
        <w:rPr>
          <w:rFonts w:cs="Times New Roman"/>
          <w:sz w:val="24"/>
          <w:szCs w:val="24"/>
          <w:lang w:val="ru-RU"/>
        </w:rPr>
        <w:t>Пример расчета:</w:t>
      </w:r>
    </w:p>
    <w:p w14:paraId="73930139" w14:textId="77777777" w:rsidR="00A3458E" w:rsidRPr="00A3458E" w:rsidRDefault="00A3458E" w:rsidP="00A3458E">
      <w:pPr>
        <w:rPr>
          <w:rFonts w:cs="Times New Roman"/>
          <w:sz w:val="24"/>
          <w:szCs w:val="24"/>
          <w:lang w:val="ru-RU"/>
        </w:rPr>
      </w:pPr>
      <w:r w:rsidRPr="00A3458E">
        <w:rPr>
          <w:rFonts w:cs="Times New Roman"/>
          <w:sz w:val="24"/>
          <w:szCs w:val="24"/>
          <w:lang w:val="ru-RU"/>
        </w:rPr>
        <w:t>Исходные данные:</w:t>
      </w:r>
    </w:p>
    <w:p w14:paraId="69A2DCAB" w14:textId="77777777" w:rsidR="00A3458E" w:rsidRPr="00A3458E" w:rsidRDefault="00A3458E" w:rsidP="00A3458E">
      <w:pPr>
        <w:numPr>
          <w:ilvl w:val="0"/>
          <w:numId w:val="14"/>
        </w:numPr>
        <w:rPr>
          <w:rFonts w:cs="Times New Roman"/>
          <w:sz w:val="24"/>
          <w:szCs w:val="24"/>
          <w:lang w:val="ru-RU"/>
        </w:rPr>
      </w:pPr>
      <w:r w:rsidRPr="00A3458E">
        <w:rPr>
          <w:rFonts w:cs="Times New Roman"/>
          <w:sz w:val="24"/>
          <w:szCs w:val="24"/>
          <w:lang w:val="ru-RU"/>
        </w:rPr>
        <w:t>Верхняя граница допуска (USL) = 10,5</w:t>
      </w:r>
    </w:p>
    <w:p w14:paraId="27F87ACB" w14:textId="77777777" w:rsidR="00A3458E" w:rsidRPr="00A3458E" w:rsidRDefault="00A3458E" w:rsidP="00A3458E">
      <w:pPr>
        <w:numPr>
          <w:ilvl w:val="0"/>
          <w:numId w:val="14"/>
        </w:numPr>
        <w:rPr>
          <w:rFonts w:cs="Times New Roman"/>
          <w:sz w:val="24"/>
          <w:szCs w:val="24"/>
          <w:lang w:val="ru-RU"/>
        </w:rPr>
      </w:pPr>
      <w:r w:rsidRPr="00A3458E">
        <w:rPr>
          <w:rFonts w:cs="Times New Roman"/>
          <w:sz w:val="24"/>
          <w:szCs w:val="24"/>
          <w:lang w:val="ru-RU"/>
        </w:rPr>
        <w:t>Нижняя граница допуска (LSL) = 9,5</w:t>
      </w:r>
    </w:p>
    <w:p w14:paraId="028B7C17" w14:textId="77777777" w:rsidR="00A3458E" w:rsidRPr="00A3458E" w:rsidRDefault="00A3458E" w:rsidP="00A3458E">
      <w:pPr>
        <w:numPr>
          <w:ilvl w:val="0"/>
          <w:numId w:val="14"/>
        </w:numPr>
        <w:rPr>
          <w:rFonts w:cs="Times New Roman"/>
          <w:sz w:val="24"/>
          <w:szCs w:val="24"/>
          <w:lang w:val="ru-RU"/>
        </w:rPr>
      </w:pPr>
      <w:r w:rsidRPr="00A3458E">
        <w:rPr>
          <w:rFonts w:cs="Times New Roman"/>
          <w:sz w:val="24"/>
          <w:szCs w:val="24"/>
          <w:lang w:val="ru-RU"/>
        </w:rPr>
        <w:t>Среднее значение (μ) = 10,2</w:t>
      </w:r>
    </w:p>
    <w:p w14:paraId="3C2436A1" w14:textId="77777777" w:rsidR="00A3458E" w:rsidRPr="00A3458E" w:rsidRDefault="00A3458E" w:rsidP="00A3458E">
      <w:pPr>
        <w:numPr>
          <w:ilvl w:val="0"/>
          <w:numId w:val="14"/>
        </w:numPr>
        <w:rPr>
          <w:rFonts w:cs="Times New Roman"/>
          <w:sz w:val="24"/>
          <w:szCs w:val="24"/>
          <w:lang w:val="ru-RU"/>
        </w:rPr>
      </w:pPr>
      <w:r w:rsidRPr="00A3458E">
        <w:rPr>
          <w:rFonts w:cs="Times New Roman"/>
          <w:sz w:val="24"/>
          <w:szCs w:val="24"/>
          <w:lang w:val="ru-RU"/>
        </w:rPr>
        <w:t>Стандартное отклонение (σ) = 0,1</w:t>
      </w:r>
    </w:p>
    <w:p w14:paraId="545081C6" w14:textId="77777777" w:rsidR="00A3458E" w:rsidRPr="00A3458E" w:rsidRDefault="00A3458E" w:rsidP="00A3458E">
      <w:pPr>
        <w:rPr>
          <w:rFonts w:cs="Times New Roman"/>
          <w:sz w:val="24"/>
          <w:szCs w:val="24"/>
          <w:lang w:val="ru-RU"/>
        </w:rPr>
      </w:pPr>
      <w:r w:rsidRPr="00A3458E">
        <w:rPr>
          <w:rFonts w:cs="Times New Roman"/>
          <w:sz w:val="24"/>
          <w:szCs w:val="24"/>
          <w:lang w:val="ru-RU"/>
        </w:rPr>
        <w:t>Расчет:</w:t>
      </w:r>
    </w:p>
    <w:p w14:paraId="2F8F7E1E" w14:textId="77777777" w:rsidR="00A3458E" w:rsidRPr="00A3458E" w:rsidRDefault="00A3458E" w:rsidP="00A3458E">
      <w:pPr>
        <w:numPr>
          <w:ilvl w:val="0"/>
          <w:numId w:val="15"/>
        </w:numPr>
        <w:rPr>
          <w:rFonts w:cs="Times New Roman"/>
          <w:sz w:val="24"/>
          <w:szCs w:val="24"/>
          <w:lang w:val="ru-RU"/>
        </w:rPr>
      </w:pPr>
      <w:r w:rsidRPr="00A3458E">
        <w:rPr>
          <w:rFonts w:cs="Times New Roman"/>
          <w:sz w:val="24"/>
          <w:szCs w:val="24"/>
          <w:lang w:val="ru-RU"/>
        </w:rPr>
        <w:lastRenderedPageBreak/>
        <w:t xml:space="preserve">Индекс воспроизводимости </w:t>
      </w:r>
      <w:proofErr w:type="spellStart"/>
      <w:r w:rsidRPr="00A3458E">
        <w:rPr>
          <w:rFonts w:cs="Times New Roman"/>
          <w:sz w:val="24"/>
          <w:szCs w:val="24"/>
          <w:lang w:val="ru-RU"/>
        </w:rPr>
        <w:t>Cp</w:t>
      </w:r>
      <w:proofErr w:type="spellEnd"/>
      <w:r w:rsidRPr="00A3458E">
        <w:rPr>
          <w:rFonts w:cs="Times New Roman"/>
          <w:sz w:val="24"/>
          <w:szCs w:val="24"/>
          <w:lang w:val="ru-RU"/>
        </w:rPr>
        <w:t>:</w:t>
      </w:r>
    </w:p>
    <w:p w14:paraId="2EE62209" w14:textId="77777777" w:rsidR="00A3458E" w:rsidRPr="00A3458E" w:rsidRDefault="00A3458E" w:rsidP="00A3458E">
      <w:pPr>
        <w:rPr>
          <w:rFonts w:cs="Times New Roman"/>
          <w:sz w:val="24"/>
          <w:szCs w:val="24"/>
          <w:lang w:val="ru-RU"/>
        </w:rPr>
      </w:pPr>
      <w:proofErr w:type="spellStart"/>
      <w:r w:rsidRPr="00A3458E">
        <w:rPr>
          <w:rFonts w:cs="Times New Roman"/>
          <w:sz w:val="24"/>
          <w:szCs w:val="24"/>
          <w:lang w:val="ru-RU"/>
        </w:rPr>
        <w:t>Cp</w:t>
      </w:r>
      <w:proofErr w:type="spellEnd"/>
      <w:r w:rsidRPr="00A3458E">
        <w:rPr>
          <w:rFonts w:cs="Times New Roman"/>
          <w:sz w:val="24"/>
          <w:szCs w:val="24"/>
          <w:lang w:val="ru-RU"/>
        </w:rPr>
        <w:t>=10,5−9,56</w:t>
      </w:r>
      <w:r w:rsidRPr="00A3458E">
        <w:rPr>
          <w:rFonts w:ascii="Cambria Math" w:hAnsi="Cambria Math" w:cs="Cambria Math"/>
          <w:sz w:val="24"/>
          <w:szCs w:val="24"/>
          <w:lang w:val="ru-RU"/>
        </w:rPr>
        <w:t>⋅</w:t>
      </w:r>
      <w:r w:rsidRPr="00A3458E">
        <w:rPr>
          <w:rFonts w:cs="Times New Roman"/>
          <w:sz w:val="24"/>
          <w:szCs w:val="24"/>
          <w:lang w:val="ru-RU"/>
        </w:rPr>
        <w:t>0,1=1,00,6=1,667</w:t>
      </w:r>
      <w:r w:rsidRPr="00A3458E">
        <w:rPr>
          <w:rFonts w:cs="Times New Roman"/>
          <w:i/>
          <w:iCs/>
          <w:sz w:val="24"/>
          <w:szCs w:val="24"/>
          <w:lang w:val="ru-RU"/>
        </w:rPr>
        <w:t>Cp</w:t>
      </w:r>
      <w:r w:rsidRPr="00A3458E">
        <w:rPr>
          <w:rFonts w:cs="Times New Roman"/>
          <w:sz w:val="24"/>
          <w:szCs w:val="24"/>
          <w:lang w:val="ru-RU"/>
        </w:rPr>
        <w:t>​=6</w:t>
      </w:r>
      <w:r w:rsidRPr="00A3458E">
        <w:rPr>
          <w:rFonts w:ascii="Cambria Math" w:hAnsi="Cambria Math" w:cs="Cambria Math"/>
          <w:sz w:val="24"/>
          <w:szCs w:val="24"/>
          <w:lang w:val="ru-RU"/>
        </w:rPr>
        <w:t>⋅</w:t>
      </w:r>
      <w:r w:rsidRPr="00A3458E">
        <w:rPr>
          <w:rFonts w:cs="Times New Roman"/>
          <w:sz w:val="24"/>
          <w:szCs w:val="24"/>
          <w:lang w:val="ru-RU"/>
        </w:rPr>
        <w:t>0,110,5−9,5​=0,61,0​=1,667</w:t>
      </w:r>
    </w:p>
    <w:p w14:paraId="4DB484A4" w14:textId="77777777" w:rsidR="00A3458E" w:rsidRPr="00A3458E" w:rsidRDefault="00A3458E" w:rsidP="00A3458E">
      <w:pPr>
        <w:numPr>
          <w:ilvl w:val="0"/>
          <w:numId w:val="15"/>
        </w:numPr>
        <w:rPr>
          <w:rFonts w:cs="Times New Roman"/>
          <w:sz w:val="24"/>
          <w:szCs w:val="24"/>
          <w:lang w:val="ru-RU"/>
        </w:rPr>
      </w:pPr>
      <w:r w:rsidRPr="00A3458E">
        <w:rPr>
          <w:rFonts w:cs="Times New Roman"/>
          <w:sz w:val="24"/>
          <w:szCs w:val="24"/>
          <w:lang w:val="ru-RU"/>
        </w:rPr>
        <w:t xml:space="preserve">Индекс пригодности </w:t>
      </w:r>
      <w:proofErr w:type="spellStart"/>
      <w:r w:rsidRPr="00A3458E">
        <w:rPr>
          <w:rFonts w:cs="Times New Roman"/>
          <w:sz w:val="24"/>
          <w:szCs w:val="24"/>
          <w:lang w:val="ru-RU"/>
        </w:rPr>
        <w:t>Cpk</w:t>
      </w:r>
      <w:proofErr w:type="spellEnd"/>
      <w:r w:rsidRPr="00A3458E">
        <w:rPr>
          <w:rFonts w:cs="Times New Roman"/>
          <w:sz w:val="24"/>
          <w:szCs w:val="24"/>
          <w:lang w:val="ru-RU"/>
        </w:rPr>
        <w:t>:</w:t>
      </w:r>
    </w:p>
    <w:p w14:paraId="21516B76" w14:textId="77777777" w:rsidR="00A3458E" w:rsidRPr="00A3458E" w:rsidRDefault="00A3458E" w:rsidP="00A3458E">
      <w:pPr>
        <w:rPr>
          <w:rFonts w:cs="Times New Roman"/>
          <w:sz w:val="24"/>
          <w:szCs w:val="24"/>
          <w:lang w:val="ru-RU"/>
        </w:rPr>
      </w:pPr>
      <w:r w:rsidRPr="00A3458E">
        <w:rPr>
          <w:rFonts w:cs="Times New Roman"/>
          <w:sz w:val="24"/>
          <w:szCs w:val="24"/>
          <w:lang w:val="ru-RU"/>
        </w:rPr>
        <w:t>Cpu=10,5−10,23</w:t>
      </w:r>
      <w:r w:rsidRPr="00A3458E">
        <w:rPr>
          <w:rFonts w:ascii="Cambria Math" w:hAnsi="Cambria Math" w:cs="Cambria Math"/>
          <w:sz w:val="24"/>
          <w:szCs w:val="24"/>
          <w:lang w:val="ru-RU"/>
        </w:rPr>
        <w:t>⋅</w:t>
      </w:r>
      <w:r w:rsidRPr="00A3458E">
        <w:rPr>
          <w:rFonts w:cs="Times New Roman"/>
          <w:sz w:val="24"/>
          <w:szCs w:val="24"/>
          <w:lang w:val="ru-RU"/>
        </w:rPr>
        <w:t>0,1=0,30,3=1,0</w:t>
      </w:r>
      <w:r w:rsidRPr="00A3458E">
        <w:rPr>
          <w:rFonts w:cs="Times New Roman"/>
          <w:i/>
          <w:iCs/>
          <w:sz w:val="24"/>
          <w:szCs w:val="24"/>
          <w:lang w:val="ru-RU"/>
        </w:rPr>
        <w:t>Cpu</w:t>
      </w:r>
      <w:r w:rsidRPr="00A3458E">
        <w:rPr>
          <w:rFonts w:cs="Times New Roman"/>
          <w:sz w:val="24"/>
          <w:szCs w:val="24"/>
          <w:lang w:val="ru-RU"/>
        </w:rPr>
        <w:t>​=3</w:t>
      </w:r>
      <w:r w:rsidRPr="00A3458E">
        <w:rPr>
          <w:rFonts w:ascii="Cambria Math" w:hAnsi="Cambria Math" w:cs="Cambria Math"/>
          <w:sz w:val="24"/>
          <w:szCs w:val="24"/>
          <w:lang w:val="ru-RU"/>
        </w:rPr>
        <w:t>⋅</w:t>
      </w:r>
      <w:r w:rsidRPr="00A3458E">
        <w:rPr>
          <w:rFonts w:cs="Times New Roman"/>
          <w:sz w:val="24"/>
          <w:szCs w:val="24"/>
          <w:lang w:val="ru-RU"/>
        </w:rPr>
        <w:t>0,110,5−10,2​=0,30,3​=1,0Cpl=10,2−9,53</w:t>
      </w:r>
      <w:r w:rsidRPr="00A3458E">
        <w:rPr>
          <w:rFonts w:ascii="Cambria Math" w:hAnsi="Cambria Math" w:cs="Cambria Math"/>
          <w:sz w:val="24"/>
          <w:szCs w:val="24"/>
          <w:lang w:val="ru-RU"/>
        </w:rPr>
        <w:t>⋅</w:t>
      </w:r>
      <w:r w:rsidRPr="00A3458E">
        <w:rPr>
          <w:rFonts w:cs="Times New Roman"/>
          <w:sz w:val="24"/>
          <w:szCs w:val="24"/>
          <w:lang w:val="ru-RU"/>
        </w:rPr>
        <w:t>0,1=0,70,3=2,333</w:t>
      </w:r>
      <w:r w:rsidRPr="00A3458E">
        <w:rPr>
          <w:rFonts w:cs="Times New Roman"/>
          <w:i/>
          <w:iCs/>
          <w:sz w:val="24"/>
          <w:szCs w:val="24"/>
          <w:lang w:val="ru-RU"/>
        </w:rPr>
        <w:t>Cpl</w:t>
      </w:r>
      <w:r w:rsidRPr="00A3458E">
        <w:rPr>
          <w:rFonts w:cs="Times New Roman"/>
          <w:sz w:val="24"/>
          <w:szCs w:val="24"/>
          <w:lang w:val="ru-RU"/>
        </w:rPr>
        <w:t>​=3</w:t>
      </w:r>
      <w:r w:rsidRPr="00A3458E">
        <w:rPr>
          <w:rFonts w:ascii="Cambria Math" w:hAnsi="Cambria Math" w:cs="Cambria Math"/>
          <w:sz w:val="24"/>
          <w:szCs w:val="24"/>
          <w:lang w:val="ru-RU"/>
        </w:rPr>
        <w:t>⋅</w:t>
      </w:r>
      <w:r w:rsidRPr="00A3458E">
        <w:rPr>
          <w:rFonts w:cs="Times New Roman"/>
          <w:sz w:val="24"/>
          <w:szCs w:val="24"/>
          <w:lang w:val="ru-RU"/>
        </w:rPr>
        <w:t>0,110,2−9,5​=0,30,7​=2,333Cpk=min⁡(1,0;2,333)=1,0</w:t>
      </w:r>
      <w:r w:rsidRPr="00A3458E">
        <w:rPr>
          <w:rFonts w:cs="Times New Roman"/>
          <w:i/>
          <w:iCs/>
          <w:sz w:val="24"/>
          <w:szCs w:val="24"/>
          <w:lang w:val="ru-RU"/>
        </w:rPr>
        <w:t>Cpk</w:t>
      </w:r>
      <w:r w:rsidRPr="00A3458E">
        <w:rPr>
          <w:rFonts w:cs="Times New Roman"/>
          <w:sz w:val="24"/>
          <w:szCs w:val="24"/>
          <w:lang w:val="ru-RU"/>
        </w:rPr>
        <w:t>​=min(1,0;2,333)=1,0</w:t>
      </w:r>
    </w:p>
    <w:p w14:paraId="4B944636" w14:textId="77777777" w:rsidR="00A3458E" w:rsidRPr="00A3458E" w:rsidRDefault="00A3458E" w:rsidP="00A3458E">
      <w:pPr>
        <w:rPr>
          <w:rFonts w:cs="Times New Roman"/>
          <w:sz w:val="24"/>
          <w:szCs w:val="24"/>
          <w:lang w:val="ru-RU"/>
        </w:rPr>
      </w:pPr>
      <w:r w:rsidRPr="00A3458E">
        <w:rPr>
          <w:rFonts w:cs="Times New Roman"/>
          <w:sz w:val="24"/>
          <w:szCs w:val="24"/>
          <w:lang w:val="ru-RU"/>
        </w:rPr>
        <w:t>Результаты:</w:t>
      </w:r>
    </w:p>
    <w:tbl>
      <w:tblPr>
        <w:tblW w:w="11280" w:type="dxa"/>
        <w:tblCellMar>
          <w:top w:w="15" w:type="dxa"/>
          <w:left w:w="15" w:type="dxa"/>
          <w:bottom w:w="15" w:type="dxa"/>
          <w:right w:w="15" w:type="dxa"/>
        </w:tblCellMar>
        <w:tblLook w:val="04A0" w:firstRow="1" w:lastRow="0" w:firstColumn="1" w:lastColumn="0" w:noHBand="0" w:noVBand="1"/>
      </w:tblPr>
      <w:tblGrid>
        <w:gridCol w:w="2748"/>
        <w:gridCol w:w="3579"/>
        <w:gridCol w:w="4953"/>
      </w:tblGrid>
      <w:tr w:rsidR="00A3458E" w:rsidRPr="00A3458E" w14:paraId="407EBE87" w14:textId="77777777" w:rsidTr="00A3458E">
        <w:trPr>
          <w:tblHeader/>
        </w:trPr>
        <w:tc>
          <w:tcPr>
            <w:tcW w:w="0" w:type="auto"/>
            <w:tcBorders>
              <w:top w:val="nil"/>
            </w:tcBorders>
            <w:tcMar>
              <w:top w:w="150" w:type="dxa"/>
              <w:left w:w="0" w:type="dxa"/>
              <w:bottom w:w="150" w:type="dxa"/>
              <w:right w:w="240" w:type="dxa"/>
            </w:tcMar>
            <w:vAlign w:val="center"/>
            <w:hideMark/>
          </w:tcPr>
          <w:p w14:paraId="1256763D" w14:textId="77777777" w:rsidR="00A3458E" w:rsidRPr="00A3458E" w:rsidRDefault="00A3458E" w:rsidP="00A3458E">
            <w:pPr>
              <w:rPr>
                <w:rFonts w:cs="Times New Roman"/>
                <w:sz w:val="24"/>
                <w:szCs w:val="24"/>
                <w:lang w:val="ru-RU"/>
              </w:rPr>
            </w:pPr>
            <w:r w:rsidRPr="00A3458E">
              <w:rPr>
                <w:rFonts w:cs="Times New Roman"/>
                <w:sz w:val="24"/>
                <w:szCs w:val="24"/>
                <w:lang w:val="ru-RU"/>
              </w:rPr>
              <w:t>Показатель</w:t>
            </w:r>
          </w:p>
        </w:tc>
        <w:tc>
          <w:tcPr>
            <w:tcW w:w="0" w:type="auto"/>
            <w:tcBorders>
              <w:top w:val="nil"/>
            </w:tcBorders>
            <w:tcMar>
              <w:top w:w="150" w:type="dxa"/>
              <w:left w:w="240" w:type="dxa"/>
              <w:bottom w:w="150" w:type="dxa"/>
              <w:right w:w="240" w:type="dxa"/>
            </w:tcMar>
            <w:vAlign w:val="center"/>
            <w:hideMark/>
          </w:tcPr>
          <w:p w14:paraId="1A02B5DD" w14:textId="77777777" w:rsidR="00A3458E" w:rsidRPr="00A3458E" w:rsidRDefault="00A3458E" w:rsidP="00A3458E">
            <w:pPr>
              <w:rPr>
                <w:rFonts w:cs="Times New Roman"/>
                <w:sz w:val="24"/>
                <w:szCs w:val="24"/>
                <w:lang w:val="ru-RU"/>
              </w:rPr>
            </w:pPr>
            <w:r w:rsidRPr="00A3458E">
              <w:rPr>
                <w:rFonts w:cs="Times New Roman"/>
                <w:sz w:val="24"/>
                <w:szCs w:val="24"/>
                <w:lang w:val="ru-RU"/>
              </w:rPr>
              <w:t>Значение</w:t>
            </w:r>
          </w:p>
        </w:tc>
        <w:tc>
          <w:tcPr>
            <w:tcW w:w="0" w:type="auto"/>
            <w:tcBorders>
              <w:top w:val="nil"/>
            </w:tcBorders>
            <w:tcMar>
              <w:top w:w="150" w:type="dxa"/>
              <w:left w:w="240" w:type="dxa"/>
              <w:bottom w:w="150" w:type="dxa"/>
              <w:right w:w="240" w:type="dxa"/>
            </w:tcMar>
            <w:vAlign w:val="center"/>
            <w:hideMark/>
          </w:tcPr>
          <w:p w14:paraId="75079F7F" w14:textId="77777777" w:rsidR="00A3458E" w:rsidRPr="00A3458E" w:rsidRDefault="00A3458E" w:rsidP="00A3458E">
            <w:pPr>
              <w:rPr>
                <w:rFonts w:cs="Times New Roman"/>
                <w:sz w:val="24"/>
                <w:szCs w:val="24"/>
                <w:lang w:val="ru-RU"/>
              </w:rPr>
            </w:pPr>
            <w:r w:rsidRPr="00A3458E">
              <w:rPr>
                <w:rFonts w:cs="Times New Roman"/>
                <w:sz w:val="24"/>
                <w:szCs w:val="24"/>
                <w:lang w:val="ru-RU"/>
              </w:rPr>
              <w:t>Статус</w:t>
            </w:r>
          </w:p>
        </w:tc>
      </w:tr>
      <w:tr w:rsidR="00A3458E" w:rsidRPr="00A3458E" w14:paraId="1C9875A1" w14:textId="77777777" w:rsidTr="00A3458E">
        <w:tc>
          <w:tcPr>
            <w:tcW w:w="0" w:type="auto"/>
            <w:tcMar>
              <w:top w:w="150" w:type="dxa"/>
              <w:left w:w="0" w:type="dxa"/>
              <w:bottom w:w="150" w:type="dxa"/>
              <w:right w:w="240" w:type="dxa"/>
            </w:tcMar>
            <w:vAlign w:val="center"/>
            <w:hideMark/>
          </w:tcPr>
          <w:p w14:paraId="59601064" w14:textId="77777777" w:rsidR="00A3458E" w:rsidRPr="00A3458E" w:rsidRDefault="00A3458E" w:rsidP="00A3458E">
            <w:pPr>
              <w:rPr>
                <w:rFonts w:cs="Times New Roman"/>
                <w:sz w:val="24"/>
                <w:szCs w:val="24"/>
                <w:lang w:val="ru-RU"/>
              </w:rPr>
            </w:pPr>
            <w:proofErr w:type="spellStart"/>
            <w:r w:rsidRPr="00A3458E">
              <w:rPr>
                <w:rFonts w:cs="Times New Roman"/>
                <w:sz w:val="24"/>
                <w:szCs w:val="24"/>
                <w:lang w:val="ru-RU"/>
              </w:rPr>
              <w:t>Cp</w:t>
            </w:r>
            <w:proofErr w:type="spellEnd"/>
          </w:p>
        </w:tc>
        <w:tc>
          <w:tcPr>
            <w:tcW w:w="0" w:type="auto"/>
            <w:tcMar>
              <w:top w:w="150" w:type="dxa"/>
              <w:left w:w="240" w:type="dxa"/>
              <w:bottom w:w="150" w:type="dxa"/>
              <w:right w:w="240" w:type="dxa"/>
            </w:tcMar>
            <w:vAlign w:val="center"/>
            <w:hideMark/>
          </w:tcPr>
          <w:p w14:paraId="5561B3E1" w14:textId="77777777" w:rsidR="00A3458E" w:rsidRPr="00A3458E" w:rsidRDefault="00A3458E" w:rsidP="00A3458E">
            <w:pPr>
              <w:rPr>
                <w:rFonts w:cs="Times New Roman"/>
                <w:sz w:val="24"/>
                <w:szCs w:val="24"/>
                <w:lang w:val="ru-RU"/>
              </w:rPr>
            </w:pPr>
            <w:r w:rsidRPr="00A3458E">
              <w:rPr>
                <w:rFonts w:cs="Times New Roman"/>
                <w:sz w:val="24"/>
                <w:szCs w:val="24"/>
                <w:lang w:val="ru-RU"/>
              </w:rPr>
              <w:t>1,667</w:t>
            </w:r>
          </w:p>
        </w:tc>
        <w:tc>
          <w:tcPr>
            <w:tcW w:w="0" w:type="auto"/>
            <w:tcMar>
              <w:top w:w="150" w:type="dxa"/>
              <w:left w:w="240" w:type="dxa"/>
              <w:bottom w:w="150" w:type="dxa"/>
              <w:right w:w="0" w:type="dxa"/>
            </w:tcMar>
            <w:vAlign w:val="center"/>
            <w:hideMark/>
          </w:tcPr>
          <w:p w14:paraId="203E99A1" w14:textId="77777777" w:rsidR="00A3458E" w:rsidRPr="00A3458E" w:rsidRDefault="00A3458E" w:rsidP="00A3458E">
            <w:pPr>
              <w:rPr>
                <w:rFonts w:cs="Times New Roman"/>
                <w:sz w:val="24"/>
                <w:szCs w:val="24"/>
                <w:lang w:val="ru-RU"/>
              </w:rPr>
            </w:pPr>
            <w:r w:rsidRPr="00A3458E">
              <w:rPr>
                <w:rFonts w:cs="Times New Roman"/>
                <w:sz w:val="24"/>
                <w:szCs w:val="24"/>
                <w:lang w:val="ru-RU"/>
              </w:rPr>
              <w:t>Отлично</w:t>
            </w:r>
          </w:p>
        </w:tc>
      </w:tr>
      <w:tr w:rsidR="00A3458E" w:rsidRPr="00A3458E" w14:paraId="6D8B8EB5" w14:textId="77777777" w:rsidTr="00A3458E">
        <w:tc>
          <w:tcPr>
            <w:tcW w:w="0" w:type="auto"/>
            <w:tcMar>
              <w:top w:w="150" w:type="dxa"/>
              <w:left w:w="0" w:type="dxa"/>
              <w:bottom w:w="150" w:type="dxa"/>
              <w:right w:w="240" w:type="dxa"/>
            </w:tcMar>
            <w:vAlign w:val="center"/>
            <w:hideMark/>
          </w:tcPr>
          <w:p w14:paraId="1FE5678C" w14:textId="77777777" w:rsidR="00A3458E" w:rsidRPr="00A3458E" w:rsidRDefault="00A3458E" w:rsidP="00A3458E">
            <w:pPr>
              <w:rPr>
                <w:rFonts w:cs="Times New Roman"/>
                <w:sz w:val="24"/>
                <w:szCs w:val="24"/>
                <w:lang w:val="ru-RU"/>
              </w:rPr>
            </w:pPr>
            <w:proofErr w:type="spellStart"/>
            <w:r w:rsidRPr="00A3458E">
              <w:rPr>
                <w:rFonts w:cs="Times New Roman"/>
                <w:sz w:val="24"/>
                <w:szCs w:val="24"/>
                <w:lang w:val="ru-RU"/>
              </w:rPr>
              <w:t>Cpk</w:t>
            </w:r>
            <w:proofErr w:type="spellEnd"/>
          </w:p>
        </w:tc>
        <w:tc>
          <w:tcPr>
            <w:tcW w:w="0" w:type="auto"/>
            <w:tcMar>
              <w:top w:w="150" w:type="dxa"/>
              <w:left w:w="240" w:type="dxa"/>
              <w:bottom w:w="150" w:type="dxa"/>
              <w:right w:w="240" w:type="dxa"/>
            </w:tcMar>
            <w:vAlign w:val="center"/>
            <w:hideMark/>
          </w:tcPr>
          <w:p w14:paraId="3EC23954" w14:textId="77777777" w:rsidR="00A3458E" w:rsidRPr="00A3458E" w:rsidRDefault="00A3458E" w:rsidP="00A3458E">
            <w:pPr>
              <w:rPr>
                <w:rFonts w:cs="Times New Roman"/>
                <w:sz w:val="24"/>
                <w:szCs w:val="24"/>
                <w:lang w:val="ru-RU"/>
              </w:rPr>
            </w:pPr>
            <w:r w:rsidRPr="00A3458E">
              <w:rPr>
                <w:rFonts w:cs="Times New Roman"/>
                <w:sz w:val="24"/>
                <w:szCs w:val="24"/>
                <w:lang w:val="ru-RU"/>
              </w:rPr>
              <w:t>1,000</w:t>
            </w:r>
          </w:p>
        </w:tc>
        <w:tc>
          <w:tcPr>
            <w:tcW w:w="0" w:type="auto"/>
            <w:tcMar>
              <w:top w:w="150" w:type="dxa"/>
              <w:left w:w="240" w:type="dxa"/>
              <w:bottom w:w="150" w:type="dxa"/>
              <w:right w:w="0" w:type="dxa"/>
            </w:tcMar>
            <w:vAlign w:val="center"/>
            <w:hideMark/>
          </w:tcPr>
          <w:p w14:paraId="3C1E32B1" w14:textId="77777777" w:rsidR="00A3458E" w:rsidRPr="00A3458E" w:rsidRDefault="00A3458E" w:rsidP="00A3458E">
            <w:pPr>
              <w:rPr>
                <w:rFonts w:cs="Times New Roman"/>
                <w:sz w:val="24"/>
                <w:szCs w:val="24"/>
                <w:lang w:val="ru-RU"/>
              </w:rPr>
            </w:pPr>
            <w:r w:rsidRPr="00A3458E">
              <w:rPr>
                <w:rFonts w:cs="Times New Roman"/>
                <w:sz w:val="24"/>
                <w:szCs w:val="24"/>
                <w:lang w:val="ru-RU"/>
              </w:rPr>
              <w:t>Удовлетворительно</w:t>
            </w:r>
          </w:p>
        </w:tc>
      </w:tr>
      <w:tr w:rsidR="00A3458E" w:rsidRPr="00A3458E" w14:paraId="6CEE4D7C" w14:textId="77777777" w:rsidTr="00A3458E">
        <w:tc>
          <w:tcPr>
            <w:tcW w:w="0" w:type="auto"/>
            <w:tcMar>
              <w:top w:w="150" w:type="dxa"/>
              <w:left w:w="0" w:type="dxa"/>
              <w:bottom w:w="150" w:type="dxa"/>
              <w:right w:w="240" w:type="dxa"/>
            </w:tcMar>
            <w:vAlign w:val="center"/>
            <w:hideMark/>
          </w:tcPr>
          <w:p w14:paraId="1DEEB0DD" w14:textId="77777777" w:rsidR="00A3458E" w:rsidRPr="00A3458E" w:rsidRDefault="00A3458E" w:rsidP="00A3458E">
            <w:pPr>
              <w:rPr>
                <w:rFonts w:cs="Times New Roman"/>
                <w:sz w:val="24"/>
                <w:szCs w:val="24"/>
                <w:lang w:val="ru-RU"/>
              </w:rPr>
            </w:pPr>
            <w:r w:rsidRPr="00A3458E">
              <w:rPr>
                <w:rFonts w:cs="Times New Roman"/>
                <w:sz w:val="24"/>
                <w:szCs w:val="24"/>
                <w:lang w:val="ru-RU"/>
              </w:rPr>
              <w:t>Статус процесса</w:t>
            </w:r>
          </w:p>
        </w:tc>
        <w:tc>
          <w:tcPr>
            <w:tcW w:w="0" w:type="auto"/>
            <w:tcMar>
              <w:top w:w="150" w:type="dxa"/>
              <w:left w:w="240" w:type="dxa"/>
              <w:bottom w:w="150" w:type="dxa"/>
              <w:right w:w="240" w:type="dxa"/>
            </w:tcMar>
            <w:vAlign w:val="center"/>
            <w:hideMark/>
          </w:tcPr>
          <w:p w14:paraId="6903D28B" w14:textId="77777777" w:rsidR="00A3458E" w:rsidRPr="00A3458E" w:rsidRDefault="00A3458E" w:rsidP="00A3458E">
            <w:pPr>
              <w:rPr>
                <w:rFonts w:cs="Times New Roman"/>
                <w:sz w:val="24"/>
                <w:szCs w:val="24"/>
                <w:lang w:val="ru-RU"/>
              </w:rPr>
            </w:pPr>
            <w:r w:rsidRPr="00A3458E">
              <w:rPr>
                <w:rFonts w:cs="Times New Roman"/>
                <w:sz w:val="24"/>
                <w:szCs w:val="24"/>
                <w:lang w:val="ru-RU"/>
              </w:rPr>
              <w:t>Удовлетворительно</w:t>
            </w:r>
          </w:p>
        </w:tc>
        <w:tc>
          <w:tcPr>
            <w:tcW w:w="0" w:type="auto"/>
            <w:tcMar>
              <w:top w:w="150" w:type="dxa"/>
              <w:left w:w="240" w:type="dxa"/>
              <w:bottom w:w="150" w:type="dxa"/>
              <w:right w:w="0" w:type="dxa"/>
            </w:tcMar>
            <w:vAlign w:val="center"/>
            <w:hideMark/>
          </w:tcPr>
          <w:p w14:paraId="52B10A8B" w14:textId="77777777" w:rsidR="00A3458E" w:rsidRPr="00A3458E" w:rsidRDefault="00A3458E" w:rsidP="00A3458E">
            <w:pPr>
              <w:rPr>
                <w:rFonts w:cs="Times New Roman"/>
                <w:sz w:val="24"/>
                <w:szCs w:val="24"/>
                <w:lang w:val="ru-RU"/>
              </w:rPr>
            </w:pPr>
            <w:r w:rsidRPr="00A3458E">
              <w:rPr>
                <w:rFonts w:cs="Times New Roman"/>
                <w:sz w:val="24"/>
                <w:szCs w:val="24"/>
                <w:lang w:val="ru-RU"/>
              </w:rPr>
              <w:t>Требуется усиленный контроль</w:t>
            </w:r>
          </w:p>
        </w:tc>
      </w:tr>
    </w:tbl>
    <w:p w14:paraId="0D1F89D5" w14:textId="77777777" w:rsidR="00A3458E" w:rsidRPr="00A3458E" w:rsidRDefault="00A3458E" w:rsidP="00A3458E">
      <w:pPr>
        <w:rPr>
          <w:rFonts w:cs="Times New Roman"/>
          <w:sz w:val="24"/>
          <w:szCs w:val="24"/>
          <w:lang w:val="ru-RU"/>
        </w:rPr>
      </w:pPr>
      <w:r w:rsidRPr="00A3458E">
        <w:rPr>
          <w:rFonts w:cs="Times New Roman"/>
          <w:sz w:val="24"/>
          <w:szCs w:val="24"/>
          <w:lang w:val="ru-RU"/>
        </w:rPr>
        <w:t>Интерпретация:</w:t>
      </w:r>
    </w:p>
    <w:p w14:paraId="0DF7668E" w14:textId="77777777" w:rsidR="00A3458E" w:rsidRPr="00A3458E" w:rsidRDefault="00A3458E" w:rsidP="00A3458E">
      <w:pPr>
        <w:numPr>
          <w:ilvl w:val="0"/>
          <w:numId w:val="16"/>
        </w:numPr>
        <w:rPr>
          <w:rFonts w:cs="Times New Roman"/>
          <w:sz w:val="24"/>
          <w:szCs w:val="24"/>
          <w:lang w:val="ru-RU"/>
        </w:rPr>
      </w:pPr>
      <w:proofErr w:type="spellStart"/>
      <w:r w:rsidRPr="00A3458E">
        <w:rPr>
          <w:rFonts w:cs="Times New Roman"/>
          <w:sz w:val="24"/>
          <w:szCs w:val="24"/>
          <w:lang w:val="ru-RU"/>
        </w:rPr>
        <w:t>Cp</w:t>
      </w:r>
      <w:proofErr w:type="spellEnd"/>
      <w:r w:rsidRPr="00A3458E">
        <w:rPr>
          <w:rFonts w:cs="Times New Roman"/>
          <w:sz w:val="24"/>
          <w:szCs w:val="24"/>
          <w:lang w:val="ru-RU"/>
        </w:rPr>
        <w:t xml:space="preserve"> = 1,667 (&gt; 1,33) – разброс процесса значительно меньше ширины допуска</w:t>
      </w:r>
    </w:p>
    <w:p w14:paraId="67261593" w14:textId="77777777" w:rsidR="00A3458E" w:rsidRPr="00A3458E" w:rsidRDefault="00A3458E" w:rsidP="00A3458E">
      <w:pPr>
        <w:numPr>
          <w:ilvl w:val="0"/>
          <w:numId w:val="16"/>
        </w:numPr>
        <w:rPr>
          <w:rFonts w:cs="Times New Roman"/>
          <w:sz w:val="24"/>
          <w:szCs w:val="24"/>
          <w:lang w:val="ru-RU"/>
        </w:rPr>
      </w:pPr>
      <w:proofErr w:type="spellStart"/>
      <w:r w:rsidRPr="00A3458E">
        <w:rPr>
          <w:rFonts w:cs="Times New Roman"/>
          <w:sz w:val="24"/>
          <w:szCs w:val="24"/>
          <w:lang w:val="ru-RU"/>
        </w:rPr>
        <w:t>Cpk</w:t>
      </w:r>
      <w:proofErr w:type="spellEnd"/>
      <w:r w:rsidRPr="00A3458E">
        <w:rPr>
          <w:rFonts w:cs="Times New Roman"/>
          <w:sz w:val="24"/>
          <w:szCs w:val="24"/>
          <w:lang w:val="ru-RU"/>
        </w:rPr>
        <w:t xml:space="preserve"> = 1,0 – процесс смещен относительно центра допуска</w:t>
      </w:r>
    </w:p>
    <w:p w14:paraId="3B1686E3" w14:textId="77777777" w:rsidR="00A3458E" w:rsidRPr="00A3458E" w:rsidRDefault="00A3458E" w:rsidP="00A3458E">
      <w:pPr>
        <w:numPr>
          <w:ilvl w:val="0"/>
          <w:numId w:val="16"/>
        </w:numPr>
        <w:rPr>
          <w:rFonts w:cs="Times New Roman"/>
          <w:sz w:val="24"/>
          <w:szCs w:val="24"/>
          <w:lang w:val="ru-RU"/>
        </w:rPr>
      </w:pPr>
      <w:r w:rsidRPr="00A3458E">
        <w:rPr>
          <w:rFonts w:cs="Times New Roman"/>
          <w:sz w:val="24"/>
          <w:szCs w:val="24"/>
          <w:lang w:val="ru-RU"/>
        </w:rPr>
        <w:t>Процент брака: около 0,13% (по нормальному распределению)</w:t>
      </w:r>
    </w:p>
    <w:p w14:paraId="6A418E2D" w14:textId="77777777" w:rsidR="00A3458E" w:rsidRPr="00A3458E" w:rsidRDefault="00E20C4D" w:rsidP="00A3458E">
      <w:pPr>
        <w:rPr>
          <w:rFonts w:cs="Times New Roman"/>
          <w:sz w:val="24"/>
          <w:szCs w:val="24"/>
          <w:lang w:val="ru-RU"/>
        </w:rPr>
      </w:pPr>
      <w:r>
        <w:rPr>
          <w:rFonts w:cs="Times New Roman"/>
          <w:sz w:val="24"/>
          <w:szCs w:val="24"/>
          <w:lang w:val="ru-RU"/>
        </w:rPr>
        <w:pict w14:anchorId="204D5DB8">
          <v:rect id="_x0000_i1029" style="width:0;height:.75pt" o:hralign="center" o:hrstd="t" o:hr="t" fillcolor="#a0a0a0" stroked="f"/>
        </w:pict>
      </w:r>
    </w:p>
    <w:p w14:paraId="619EC9A1" w14:textId="164253F7" w:rsidR="00A3458E" w:rsidRDefault="00A3458E" w:rsidP="00A3458E">
      <w:pPr>
        <w:rPr>
          <w:rFonts w:cs="Times New Roman"/>
          <w:sz w:val="24"/>
          <w:szCs w:val="24"/>
          <w:lang w:val="ru-RU"/>
        </w:rPr>
      </w:pPr>
      <w:r w:rsidRPr="00A3458E">
        <w:rPr>
          <w:rFonts w:cs="Times New Roman"/>
          <w:noProof/>
          <w:sz w:val="24"/>
          <w:szCs w:val="24"/>
          <w:lang w:val="ru-RU"/>
        </w:rPr>
        <w:lastRenderedPageBreak/>
        <w:drawing>
          <wp:inline distT="0" distB="0" distL="0" distR="0" wp14:anchorId="099BF1EA" wp14:editId="57594D03">
            <wp:extent cx="5486400" cy="40538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053840"/>
                    </a:xfrm>
                    <a:prstGeom prst="rect">
                      <a:avLst/>
                    </a:prstGeom>
                  </pic:spPr>
                </pic:pic>
              </a:graphicData>
            </a:graphic>
          </wp:inline>
        </w:drawing>
      </w:r>
    </w:p>
    <w:p w14:paraId="6FF83AC6" w14:textId="70DCCC84" w:rsidR="00A3458E" w:rsidRPr="00A3458E" w:rsidRDefault="00A3458E" w:rsidP="00A3458E">
      <w:pPr>
        <w:rPr>
          <w:rFonts w:cs="Times New Roman"/>
          <w:sz w:val="24"/>
          <w:szCs w:val="24"/>
          <w:lang w:val="ru-RU"/>
        </w:rPr>
      </w:pPr>
      <w:r w:rsidRPr="00A3458E">
        <w:rPr>
          <w:rFonts w:cs="Times New Roman"/>
          <w:sz w:val="24"/>
          <w:szCs w:val="24"/>
          <w:lang w:val="ru-RU"/>
        </w:rPr>
        <w:t>Рисунок 1 – Вкладка «Калькулятор» программы</w:t>
      </w:r>
    </w:p>
    <w:p w14:paraId="5266539E" w14:textId="77777777" w:rsidR="00A3458E" w:rsidRPr="00A3458E" w:rsidRDefault="00E20C4D" w:rsidP="00A3458E">
      <w:pPr>
        <w:rPr>
          <w:rFonts w:cs="Times New Roman"/>
          <w:sz w:val="24"/>
          <w:szCs w:val="24"/>
          <w:lang w:val="ru-RU"/>
        </w:rPr>
      </w:pPr>
      <w:r>
        <w:rPr>
          <w:rFonts w:cs="Times New Roman"/>
          <w:sz w:val="24"/>
          <w:szCs w:val="24"/>
          <w:lang w:val="ru-RU"/>
        </w:rPr>
        <w:pict w14:anchorId="53111384">
          <v:rect id="_x0000_i1030" style="width:0;height:.75pt" o:hralign="center" o:hrstd="t" o:hr="t" fillcolor="#a0a0a0" stroked="f"/>
        </w:pict>
      </w:r>
    </w:p>
    <w:p w14:paraId="3AA2C83D" w14:textId="77777777" w:rsidR="00A3458E" w:rsidRPr="00A3458E" w:rsidRDefault="00A3458E" w:rsidP="00A3458E">
      <w:pPr>
        <w:rPr>
          <w:rFonts w:cs="Times New Roman"/>
          <w:sz w:val="24"/>
          <w:szCs w:val="24"/>
          <w:lang w:val="ru-RU"/>
        </w:rPr>
      </w:pPr>
      <w:r w:rsidRPr="00A3458E">
        <w:rPr>
          <w:rFonts w:cs="Times New Roman"/>
          <w:sz w:val="24"/>
          <w:szCs w:val="24"/>
          <w:lang w:val="ru-RU"/>
        </w:rPr>
        <w:t>Ответы на контрольные вопросы:</w:t>
      </w:r>
    </w:p>
    <w:p w14:paraId="11E89EF6" w14:textId="77777777" w:rsidR="00A3458E" w:rsidRPr="00A3458E" w:rsidRDefault="00A3458E" w:rsidP="00A3458E">
      <w:pPr>
        <w:rPr>
          <w:rFonts w:cs="Times New Roman"/>
          <w:sz w:val="24"/>
          <w:szCs w:val="24"/>
          <w:lang w:val="ru-RU"/>
        </w:rPr>
      </w:pPr>
      <w:r w:rsidRPr="00A3458E">
        <w:rPr>
          <w:rFonts w:cs="Times New Roman"/>
          <w:sz w:val="24"/>
          <w:szCs w:val="24"/>
          <w:lang w:val="ru-RU"/>
        </w:rPr>
        <w:t>1. Как по графику нормального распределения определить долю брака?</w:t>
      </w:r>
      <w:r w:rsidRPr="00A3458E">
        <w:rPr>
          <w:rFonts w:cs="Times New Roman"/>
          <w:sz w:val="24"/>
          <w:szCs w:val="24"/>
          <w:lang w:val="ru-RU"/>
        </w:rPr>
        <w:br/>
        <w:t>Доля брака определяется по площади под кривой нормального распределения за пределами границ допуска. На графике эти области выделяются красным цветом. Чем больше площадь красных областей, тем выше процент брака. Количественно долю брака можно рассчитать как сумму вероятностей попадания значений левее LSL и правее USL.</w:t>
      </w:r>
    </w:p>
    <w:p w14:paraId="2426EBD5" w14:textId="77777777" w:rsidR="00A3458E" w:rsidRPr="00A3458E" w:rsidRDefault="00A3458E" w:rsidP="00A3458E">
      <w:pPr>
        <w:rPr>
          <w:rFonts w:cs="Times New Roman"/>
          <w:sz w:val="24"/>
          <w:szCs w:val="24"/>
          <w:lang w:val="ru-RU"/>
        </w:rPr>
      </w:pPr>
      <w:r w:rsidRPr="00A3458E">
        <w:rPr>
          <w:rFonts w:cs="Times New Roman"/>
          <w:sz w:val="24"/>
          <w:szCs w:val="24"/>
          <w:lang w:val="ru-RU"/>
        </w:rPr>
        <w:t>2. Как влияет увеличение стандартного отклонения на индексы качества?</w:t>
      </w:r>
      <w:r w:rsidRPr="00A3458E">
        <w:rPr>
          <w:rFonts w:cs="Times New Roman"/>
          <w:sz w:val="24"/>
          <w:szCs w:val="24"/>
          <w:lang w:val="ru-RU"/>
        </w:rPr>
        <w:br/>
        <w:t xml:space="preserve">Увеличение стандартного отклонения (σ) приводит к уменьшению индексов </w:t>
      </w:r>
      <w:proofErr w:type="spellStart"/>
      <w:r w:rsidRPr="00A3458E">
        <w:rPr>
          <w:rFonts w:cs="Times New Roman"/>
          <w:sz w:val="24"/>
          <w:szCs w:val="24"/>
          <w:lang w:val="ru-RU"/>
        </w:rPr>
        <w:t>Cp</w:t>
      </w:r>
      <w:proofErr w:type="spellEnd"/>
      <w:r w:rsidRPr="00A3458E">
        <w:rPr>
          <w:rFonts w:cs="Times New Roman"/>
          <w:sz w:val="24"/>
          <w:szCs w:val="24"/>
          <w:lang w:val="ru-RU"/>
        </w:rPr>
        <w:t xml:space="preserve"> и </w:t>
      </w:r>
      <w:proofErr w:type="spellStart"/>
      <w:r w:rsidRPr="00A3458E">
        <w:rPr>
          <w:rFonts w:cs="Times New Roman"/>
          <w:sz w:val="24"/>
          <w:szCs w:val="24"/>
          <w:lang w:val="ru-RU"/>
        </w:rPr>
        <w:t>Cpk</w:t>
      </w:r>
      <w:proofErr w:type="spellEnd"/>
      <w:r w:rsidRPr="00A3458E">
        <w:rPr>
          <w:rFonts w:cs="Times New Roman"/>
          <w:sz w:val="24"/>
          <w:szCs w:val="24"/>
          <w:lang w:val="ru-RU"/>
        </w:rPr>
        <w:t>, так как они обратно пропорциональны σ. Это означает, что при большем разбросе данных процесс становится менее воспроизводимым, растет доля брака, и процесс может перейти в категорию "Неудовлетворительно" или "Критично".</w:t>
      </w:r>
    </w:p>
    <w:p w14:paraId="04320128" w14:textId="77777777" w:rsidR="00A3458E" w:rsidRPr="00A3458E" w:rsidRDefault="00A3458E" w:rsidP="00A3458E">
      <w:pPr>
        <w:rPr>
          <w:rFonts w:cs="Times New Roman"/>
          <w:sz w:val="24"/>
          <w:szCs w:val="24"/>
          <w:lang w:val="ru-RU"/>
        </w:rPr>
      </w:pPr>
      <w:r w:rsidRPr="00A3458E">
        <w:rPr>
          <w:rFonts w:cs="Times New Roman"/>
          <w:sz w:val="24"/>
          <w:szCs w:val="24"/>
          <w:lang w:val="ru-RU"/>
        </w:rPr>
        <w:t>3. Для чего нужна история расчетов в программе?</w:t>
      </w:r>
      <w:r w:rsidRPr="00A3458E">
        <w:rPr>
          <w:rFonts w:cs="Times New Roman"/>
          <w:sz w:val="24"/>
          <w:szCs w:val="24"/>
          <w:lang w:val="ru-RU"/>
        </w:rPr>
        <w:br/>
        <w:t>История расчетов позволяет:</w:t>
      </w:r>
    </w:p>
    <w:p w14:paraId="0D63068B" w14:textId="77777777" w:rsidR="00A3458E" w:rsidRPr="00A3458E" w:rsidRDefault="00A3458E" w:rsidP="00A3458E">
      <w:pPr>
        <w:numPr>
          <w:ilvl w:val="0"/>
          <w:numId w:val="17"/>
        </w:numPr>
        <w:rPr>
          <w:rFonts w:cs="Times New Roman"/>
          <w:sz w:val="24"/>
          <w:szCs w:val="24"/>
          <w:lang w:val="ru-RU"/>
        </w:rPr>
      </w:pPr>
      <w:r w:rsidRPr="00A3458E">
        <w:rPr>
          <w:rFonts w:cs="Times New Roman"/>
          <w:sz w:val="24"/>
          <w:szCs w:val="24"/>
          <w:lang w:val="ru-RU"/>
        </w:rPr>
        <w:lastRenderedPageBreak/>
        <w:t>Сохранять результаты предыдущих анализов</w:t>
      </w:r>
    </w:p>
    <w:p w14:paraId="2AFEC004" w14:textId="77777777" w:rsidR="00A3458E" w:rsidRPr="00A3458E" w:rsidRDefault="00A3458E" w:rsidP="00A3458E">
      <w:pPr>
        <w:numPr>
          <w:ilvl w:val="0"/>
          <w:numId w:val="17"/>
        </w:numPr>
        <w:rPr>
          <w:rFonts w:cs="Times New Roman"/>
          <w:sz w:val="24"/>
          <w:szCs w:val="24"/>
          <w:lang w:val="ru-RU"/>
        </w:rPr>
      </w:pPr>
      <w:r w:rsidRPr="00A3458E">
        <w:rPr>
          <w:rFonts w:cs="Times New Roman"/>
          <w:sz w:val="24"/>
          <w:szCs w:val="24"/>
          <w:lang w:val="ru-RU"/>
        </w:rPr>
        <w:t>Сравнивать показатели процесса в динамике</w:t>
      </w:r>
    </w:p>
    <w:p w14:paraId="0A1911CE" w14:textId="77777777" w:rsidR="00A3458E" w:rsidRPr="00A3458E" w:rsidRDefault="00A3458E" w:rsidP="00A3458E">
      <w:pPr>
        <w:numPr>
          <w:ilvl w:val="0"/>
          <w:numId w:val="17"/>
        </w:numPr>
        <w:rPr>
          <w:rFonts w:cs="Times New Roman"/>
          <w:sz w:val="24"/>
          <w:szCs w:val="24"/>
          <w:lang w:val="ru-RU"/>
        </w:rPr>
      </w:pPr>
      <w:r w:rsidRPr="00A3458E">
        <w:rPr>
          <w:rFonts w:cs="Times New Roman"/>
          <w:sz w:val="24"/>
          <w:szCs w:val="24"/>
          <w:lang w:val="ru-RU"/>
        </w:rPr>
        <w:t>Быстро загружать ранее введенные данные для повторного анализа</w:t>
      </w:r>
    </w:p>
    <w:p w14:paraId="7ECCAFB9" w14:textId="77777777" w:rsidR="00A3458E" w:rsidRPr="00A3458E" w:rsidRDefault="00A3458E" w:rsidP="00A3458E">
      <w:pPr>
        <w:numPr>
          <w:ilvl w:val="0"/>
          <w:numId w:val="17"/>
        </w:numPr>
        <w:rPr>
          <w:rFonts w:cs="Times New Roman"/>
          <w:sz w:val="24"/>
          <w:szCs w:val="24"/>
          <w:lang w:val="ru-RU"/>
        </w:rPr>
      </w:pPr>
      <w:r w:rsidRPr="00A3458E">
        <w:rPr>
          <w:rFonts w:cs="Times New Roman"/>
          <w:sz w:val="24"/>
          <w:szCs w:val="24"/>
          <w:lang w:val="ru-RU"/>
        </w:rPr>
        <w:t>Отслеживать изменения качества процесса во времени</w:t>
      </w:r>
    </w:p>
    <w:p w14:paraId="0D7E4CA3" w14:textId="77777777" w:rsidR="00A3458E" w:rsidRPr="00A3458E" w:rsidRDefault="00A3458E" w:rsidP="00A3458E">
      <w:pPr>
        <w:numPr>
          <w:ilvl w:val="0"/>
          <w:numId w:val="17"/>
        </w:numPr>
        <w:rPr>
          <w:rFonts w:cs="Times New Roman"/>
          <w:sz w:val="24"/>
          <w:szCs w:val="24"/>
          <w:lang w:val="ru-RU"/>
        </w:rPr>
      </w:pPr>
      <w:r w:rsidRPr="00A3458E">
        <w:rPr>
          <w:rFonts w:cs="Times New Roman"/>
          <w:sz w:val="24"/>
          <w:szCs w:val="24"/>
          <w:lang w:val="ru-RU"/>
        </w:rPr>
        <w:t>Формировать отчетность по качеству за период</w:t>
      </w:r>
    </w:p>
    <w:p w14:paraId="414EC994" w14:textId="77777777" w:rsidR="00A3458E" w:rsidRPr="00A3458E" w:rsidRDefault="00A3458E" w:rsidP="00A3458E">
      <w:pPr>
        <w:rPr>
          <w:rFonts w:cs="Times New Roman"/>
          <w:sz w:val="24"/>
          <w:szCs w:val="24"/>
          <w:lang w:val="ru-RU"/>
        </w:rPr>
      </w:pPr>
      <w:r w:rsidRPr="00A3458E">
        <w:rPr>
          <w:rFonts w:cs="Times New Roman"/>
          <w:sz w:val="24"/>
          <w:szCs w:val="24"/>
          <w:lang w:val="ru-RU"/>
        </w:rPr>
        <w:t>4. Какие преимущества дает визуализация процесса в виде графика?</w:t>
      </w:r>
    </w:p>
    <w:p w14:paraId="06980DBB" w14:textId="77777777" w:rsidR="00A3458E" w:rsidRPr="00A3458E" w:rsidRDefault="00A3458E" w:rsidP="00A3458E">
      <w:pPr>
        <w:numPr>
          <w:ilvl w:val="0"/>
          <w:numId w:val="18"/>
        </w:numPr>
        <w:rPr>
          <w:rFonts w:cs="Times New Roman"/>
          <w:sz w:val="24"/>
          <w:szCs w:val="24"/>
          <w:lang w:val="ru-RU"/>
        </w:rPr>
      </w:pPr>
      <w:r w:rsidRPr="00A3458E">
        <w:rPr>
          <w:rFonts w:cs="Times New Roman"/>
          <w:sz w:val="24"/>
          <w:szCs w:val="24"/>
          <w:lang w:val="ru-RU"/>
        </w:rPr>
        <w:t>Наглядное представление распределения данных</w:t>
      </w:r>
    </w:p>
    <w:p w14:paraId="1253860B" w14:textId="77777777" w:rsidR="00A3458E" w:rsidRPr="00A3458E" w:rsidRDefault="00A3458E" w:rsidP="00A3458E">
      <w:pPr>
        <w:numPr>
          <w:ilvl w:val="0"/>
          <w:numId w:val="18"/>
        </w:numPr>
        <w:rPr>
          <w:rFonts w:cs="Times New Roman"/>
          <w:sz w:val="24"/>
          <w:szCs w:val="24"/>
          <w:lang w:val="ru-RU"/>
        </w:rPr>
      </w:pPr>
      <w:r w:rsidRPr="00A3458E">
        <w:rPr>
          <w:rFonts w:cs="Times New Roman"/>
          <w:sz w:val="24"/>
          <w:szCs w:val="24"/>
          <w:lang w:val="ru-RU"/>
        </w:rPr>
        <w:t>Визуальное определение положения среднего относительно границ допуска</w:t>
      </w:r>
    </w:p>
    <w:p w14:paraId="294A15EF" w14:textId="77777777" w:rsidR="00A3458E" w:rsidRPr="00A3458E" w:rsidRDefault="00A3458E" w:rsidP="00A3458E">
      <w:pPr>
        <w:numPr>
          <w:ilvl w:val="0"/>
          <w:numId w:val="18"/>
        </w:numPr>
        <w:rPr>
          <w:rFonts w:cs="Times New Roman"/>
          <w:sz w:val="24"/>
          <w:szCs w:val="24"/>
          <w:lang w:val="ru-RU"/>
        </w:rPr>
      </w:pPr>
      <w:r w:rsidRPr="00A3458E">
        <w:rPr>
          <w:rFonts w:cs="Times New Roman"/>
          <w:sz w:val="24"/>
          <w:szCs w:val="24"/>
          <w:lang w:val="ru-RU"/>
        </w:rPr>
        <w:t>Быстрая оценка доли брака (по закрашенным областям)</w:t>
      </w:r>
    </w:p>
    <w:p w14:paraId="1A3845AC" w14:textId="77777777" w:rsidR="00A3458E" w:rsidRPr="00A3458E" w:rsidRDefault="00A3458E" w:rsidP="00A3458E">
      <w:pPr>
        <w:numPr>
          <w:ilvl w:val="0"/>
          <w:numId w:val="18"/>
        </w:numPr>
        <w:rPr>
          <w:rFonts w:cs="Times New Roman"/>
          <w:sz w:val="24"/>
          <w:szCs w:val="24"/>
          <w:lang w:val="ru-RU"/>
        </w:rPr>
      </w:pPr>
      <w:r w:rsidRPr="00A3458E">
        <w:rPr>
          <w:rFonts w:cs="Times New Roman"/>
          <w:sz w:val="24"/>
          <w:szCs w:val="24"/>
          <w:lang w:val="ru-RU"/>
        </w:rPr>
        <w:t>Понимание, требуется ли центрирование процесса</w:t>
      </w:r>
    </w:p>
    <w:p w14:paraId="7BD594C6" w14:textId="77777777" w:rsidR="00A3458E" w:rsidRPr="00A3458E" w:rsidRDefault="00A3458E" w:rsidP="00A3458E">
      <w:pPr>
        <w:numPr>
          <w:ilvl w:val="0"/>
          <w:numId w:val="18"/>
        </w:numPr>
        <w:rPr>
          <w:rFonts w:cs="Times New Roman"/>
          <w:sz w:val="24"/>
          <w:szCs w:val="24"/>
          <w:lang w:val="ru-RU"/>
        </w:rPr>
      </w:pPr>
      <w:r w:rsidRPr="00A3458E">
        <w:rPr>
          <w:rFonts w:cs="Times New Roman"/>
          <w:sz w:val="24"/>
          <w:szCs w:val="24"/>
          <w:lang w:val="ru-RU"/>
        </w:rPr>
        <w:t>Удобство презентации результатов руководству</w:t>
      </w:r>
    </w:p>
    <w:p w14:paraId="4BB96019" w14:textId="77777777" w:rsidR="00A3458E" w:rsidRPr="00A3458E" w:rsidRDefault="00A3458E" w:rsidP="00A3458E">
      <w:pPr>
        <w:rPr>
          <w:rFonts w:cs="Times New Roman"/>
          <w:sz w:val="24"/>
          <w:szCs w:val="24"/>
          <w:lang w:val="ru-RU"/>
        </w:rPr>
      </w:pPr>
      <w:r w:rsidRPr="00A3458E">
        <w:rPr>
          <w:rFonts w:cs="Times New Roman"/>
          <w:sz w:val="24"/>
          <w:szCs w:val="24"/>
          <w:lang w:val="ru-RU"/>
        </w:rPr>
        <w:t>5. Какие форматы экспорта поддерживает программа?</w:t>
      </w:r>
    </w:p>
    <w:p w14:paraId="21A875C7" w14:textId="77777777" w:rsidR="00A3458E" w:rsidRPr="00A3458E" w:rsidRDefault="00A3458E" w:rsidP="00A3458E">
      <w:pPr>
        <w:numPr>
          <w:ilvl w:val="0"/>
          <w:numId w:val="19"/>
        </w:numPr>
        <w:rPr>
          <w:rFonts w:cs="Times New Roman"/>
          <w:sz w:val="24"/>
          <w:szCs w:val="24"/>
          <w:lang w:val="ru-RU"/>
        </w:rPr>
      </w:pPr>
      <w:r w:rsidRPr="00A3458E">
        <w:rPr>
          <w:rFonts w:cs="Times New Roman"/>
          <w:sz w:val="24"/>
          <w:szCs w:val="24"/>
          <w:lang w:val="ru-RU"/>
        </w:rPr>
        <w:t>Excel (.</w:t>
      </w:r>
      <w:proofErr w:type="spellStart"/>
      <w:r w:rsidRPr="00A3458E">
        <w:rPr>
          <w:rFonts w:cs="Times New Roman"/>
          <w:sz w:val="24"/>
          <w:szCs w:val="24"/>
          <w:lang w:val="ru-RU"/>
        </w:rPr>
        <w:t>xlsx</w:t>
      </w:r>
      <w:proofErr w:type="spellEnd"/>
      <w:r w:rsidRPr="00A3458E">
        <w:rPr>
          <w:rFonts w:cs="Times New Roman"/>
          <w:sz w:val="24"/>
          <w:szCs w:val="24"/>
          <w:lang w:val="ru-RU"/>
        </w:rPr>
        <w:t>) – экспорт текущего расчета и всей истории</w:t>
      </w:r>
    </w:p>
    <w:p w14:paraId="56BB0CD6" w14:textId="77777777" w:rsidR="00A3458E" w:rsidRPr="00A3458E" w:rsidRDefault="00A3458E" w:rsidP="00A3458E">
      <w:pPr>
        <w:numPr>
          <w:ilvl w:val="0"/>
          <w:numId w:val="19"/>
        </w:numPr>
        <w:rPr>
          <w:rFonts w:cs="Times New Roman"/>
          <w:sz w:val="24"/>
          <w:szCs w:val="24"/>
          <w:lang w:val="ru-RU"/>
        </w:rPr>
      </w:pPr>
      <w:r w:rsidRPr="00A3458E">
        <w:rPr>
          <w:rFonts w:cs="Times New Roman"/>
          <w:sz w:val="24"/>
          <w:szCs w:val="24"/>
          <w:lang w:val="ru-RU"/>
        </w:rPr>
        <w:t>HTML – экспорт отчета (имитация PDF) с форматированием для печати</w:t>
      </w:r>
    </w:p>
    <w:p w14:paraId="60E85AC3" w14:textId="77777777" w:rsidR="00A3458E" w:rsidRPr="00A3458E" w:rsidRDefault="00A3458E" w:rsidP="00A3458E">
      <w:pPr>
        <w:numPr>
          <w:ilvl w:val="0"/>
          <w:numId w:val="19"/>
        </w:numPr>
        <w:rPr>
          <w:rFonts w:cs="Times New Roman"/>
          <w:sz w:val="24"/>
          <w:szCs w:val="24"/>
          <w:lang w:val="ru-RU"/>
        </w:rPr>
      </w:pPr>
      <w:r w:rsidRPr="00A3458E">
        <w:rPr>
          <w:rFonts w:cs="Times New Roman"/>
          <w:sz w:val="24"/>
          <w:szCs w:val="24"/>
          <w:lang w:val="ru-RU"/>
        </w:rPr>
        <w:t>Поддержка открытия сохраненных файлов в соответствующих программах</w:t>
      </w:r>
    </w:p>
    <w:p w14:paraId="7E6FFEB0" w14:textId="7FAA6D4D" w:rsidR="007E72AA" w:rsidRDefault="007E72AA" w:rsidP="00A3458E">
      <w:pPr>
        <w:rPr>
          <w:rFonts w:cs="Times New Roman"/>
          <w:sz w:val="24"/>
          <w:szCs w:val="24"/>
          <w:lang w:val="ru-RU"/>
        </w:rPr>
      </w:pPr>
    </w:p>
    <w:p w14:paraId="48302A4B" w14:textId="1E366DA4" w:rsidR="00E20C4D" w:rsidRDefault="00E20C4D" w:rsidP="00A3458E">
      <w:pPr>
        <w:rPr>
          <w:rFonts w:cs="Times New Roman"/>
          <w:sz w:val="24"/>
          <w:szCs w:val="24"/>
          <w:lang w:val="ru-RU"/>
        </w:rPr>
      </w:pPr>
      <w:r>
        <w:rPr>
          <w:rFonts w:cs="Times New Roman"/>
          <w:sz w:val="24"/>
          <w:szCs w:val="24"/>
          <w:lang w:val="ru-RU"/>
        </w:rPr>
        <w:t>Код</w:t>
      </w:r>
    </w:p>
    <w:p w14:paraId="13D16EA3" w14:textId="77777777" w:rsidR="00E20C4D" w:rsidRPr="00E20C4D" w:rsidRDefault="00E20C4D" w:rsidP="00E20C4D">
      <w:pPr>
        <w:rPr>
          <w:rFonts w:cs="Times New Roman"/>
          <w:sz w:val="24"/>
          <w:szCs w:val="24"/>
        </w:rPr>
      </w:pPr>
      <w:r w:rsidRPr="00E20C4D">
        <w:rPr>
          <w:rFonts w:cs="Times New Roman"/>
          <w:sz w:val="24"/>
          <w:szCs w:val="24"/>
        </w:rPr>
        <w:t>import tkinter as tk</w:t>
      </w:r>
    </w:p>
    <w:p w14:paraId="648E309D" w14:textId="77777777" w:rsidR="00E20C4D" w:rsidRPr="00E20C4D" w:rsidRDefault="00E20C4D" w:rsidP="00E20C4D">
      <w:pPr>
        <w:rPr>
          <w:rFonts w:cs="Times New Roman"/>
          <w:sz w:val="24"/>
          <w:szCs w:val="24"/>
        </w:rPr>
      </w:pPr>
      <w:r w:rsidRPr="00E20C4D">
        <w:rPr>
          <w:rFonts w:cs="Times New Roman"/>
          <w:sz w:val="24"/>
          <w:szCs w:val="24"/>
        </w:rPr>
        <w:t>from tkinter import ttk, messagebox, filedialog</w:t>
      </w:r>
    </w:p>
    <w:p w14:paraId="3DEBE93A" w14:textId="77777777" w:rsidR="00E20C4D" w:rsidRPr="00E20C4D" w:rsidRDefault="00E20C4D" w:rsidP="00E20C4D">
      <w:pPr>
        <w:rPr>
          <w:rFonts w:cs="Times New Roman"/>
          <w:sz w:val="24"/>
          <w:szCs w:val="24"/>
        </w:rPr>
      </w:pPr>
      <w:r w:rsidRPr="00E20C4D">
        <w:rPr>
          <w:rFonts w:cs="Times New Roman"/>
          <w:sz w:val="24"/>
          <w:szCs w:val="24"/>
        </w:rPr>
        <w:t>import math</w:t>
      </w:r>
    </w:p>
    <w:p w14:paraId="1E5F2905" w14:textId="77777777" w:rsidR="00E20C4D" w:rsidRPr="00E20C4D" w:rsidRDefault="00E20C4D" w:rsidP="00E20C4D">
      <w:pPr>
        <w:rPr>
          <w:rFonts w:cs="Times New Roman"/>
          <w:sz w:val="24"/>
          <w:szCs w:val="24"/>
        </w:rPr>
      </w:pPr>
      <w:r w:rsidRPr="00E20C4D">
        <w:rPr>
          <w:rFonts w:cs="Times New Roman"/>
          <w:sz w:val="24"/>
          <w:szCs w:val="24"/>
        </w:rPr>
        <w:t>import numpy as np</w:t>
      </w:r>
    </w:p>
    <w:p w14:paraId="43B55B37" w14:textId="77777777" w:rsidR="00E20C4D" w:rsidRPr="00E20C4D" w:rsidRDefault="00E20C4D" w:rsidP="00E20C4D">
      <w:pPr>
        <w:rPr>
          <w:rFonts w:cs="Times New Roman"/>
          <w:sz w:val="24"/>
          <w:szCs w:val="24"/>
        </w:rPr>
      </w:pPr>
      <w:r w:rsidRPr="00E20C4D">
        <w:rPr>
          <w:rFonts w:cs="Times New Roman"/>
          <w:sz w:val="24"/>
          <w:szCs w:val="24"/>
        </w:rPr>
        <w:t>import matplotlib.pyplot as plt</w:t>
      </w:r>
    </w:p>
    <w:p w14:paraId="1F7921E0" w14:textId="77777777" w:rsidR="00E20C4D" w:rsidRPr="00E20C4D" w:rsidRDefault="00E20C4D" w:rsidP="00E20C4D">
      <w:pPr>
        <w:rPr>
          <w:rFonts w:cs="Times New Roman"/>
          <w:sz w:val="24"/>
          <w:szCs w:val="24"/>
        </w:rPr>
      </w:pPr>
      <w:r w:rsidRPr="00E20C4D">
        <w:rPr>
          <w:rFonts w:cs="Times New Roman"/>
          <w:sz w:val="24"/>
          <w:szCs w:val="24"/>
        </w:rPr>
        <w:t>from matplotlib.backends.backend_tkagg import FigureCanvasTkAgg</w:t>
      </w:r>
    </w:p>
    <w:p w14:paraId="05156080" w14:textId="77777777" w:rsidR="00E20C4D" w:rsidRPr="00E20C4D" w:rsidRDefault="00E20C4D" w:rsidP="00E20C4D">
      <w:pPr>
        <w:rPr>
          <w:rFonts w:cs="Times New Roman"/>
          <w:sz w:val="24"/>
          <w:szCs w:val="24"/>
        </w:rPr>
      </w:pPr>
      <w:r w:rsidRPr="00E20C4D">
        <w:rPr>
          <w:rFonts w:cs="Times New Roman"/>
          <w:sz w:val="24"/>
          <w:szCs w:val="24"/>
        </w:rPr>
        <w:t>from matplotlib.patches import Rectangle</w:t>
      </w:r>
    </w:p>
    <w:p w14:paraId="2023C4FA" w14:textId="77777777" w:rsidR="00E20C4D" w:rsidRPr="00E20C4D" w:rsidRDefault="00E20C4D" w:rsidP="00E20C4D">
      <w:pPr>
        <w:rPr>
          <w:rFonts w:cs="Times New Roman"/>
          <w:sz w:val="24"/>
          <w:szCs w:val="24"/>
        </w:rPr>
      </w:pPr>
      <w:r w:rsidRPr="00E20C4D">
        <w:rPr>
          <w:rFonts w:cs="Times New Roman"/>
          <w:sz w:val="24"/>
          <w:szCs w:val="24"/>
        </w:rPr>
        <w:t>import pandas as pd</w:t>
      </w:r>
    </w:p>
    <w:p w14:paraId="17486052" w14:textId="77777777" w:rsidR="00E20C4D" w:rsidRPr="00E20C4D" w:rsidRDefault="00E20C4D" w:rsidP="00E20C4D">
      <w:pPr>
        <w:rPr>
          <w:rFonts w:cs="Times New Roman"/>
          <w:sz w:val="24"/>
          <w:szCs w:val="24"/>
        </w:rPr>
      </w:pPr>
      <w:r w:rsidRPr="00E20C4D">
        <w:rPr>
          <w:rFonts w:cs="Times New Roman"/>
          <w:sz w:val="24"/>
          <w:szCs w:val="24"/>
        </w:rPr>
        <w:lastRenderedPageBreak/>
        <w:t>from datetime import datetime</w:t>
      </w:r>
    </w:p>
    <w:p w14:paraId="4EA3F7CA" w14:textId="77777777" w:rsidR="00E20C4D" w:rsidRPr="00E20C4D" w:rsidRDefault="00E20C4D" w:rsidP="00E20C4D">
      <w:pPr>
        <w:rPr>
          <w:rFonts w:cs="Times New Roman"/>
          <w:sz w:val="24"/>
          <w:szCs w:val="24"/>
        </w:rPr>
      </w:pPr>
      <w:r w:rsidRPr="00E20C4D">
        <w:rPr>
          <w:rFonts w:cs="Times New Roman"/>
          <w:sz w:val="24"/>
          <w:szCs w:val="24"/>
        </w:rPr>
        <w:t>import os</w:t>
      </w:r>
    </w:p>
    <w:p w14:paraId="0365DD99" w14:textId="77777777" w:rsidR="00E20C4D" w:rsidRPr="00E20C4D" w:rsidRDefault="00E20C4D" w:rsidP="00E20C4D">
      <w:pPr>
        <w:rPr>
          <w:rFonts w:cs="Times New Roman"/>
          <w:sz w:val="24"/>
          <w:szCs w:val="24"/>
        </w:rPr>
      </w:pPr>
      <w:r w:rsidRPr="00E20C4D">
        <w:rPr>
          <w:rFonts w:cs="Times New Roman"/>
          <w:sz w:val="24"/>
          <w:szCs w:val="24"/>
        </w:rPr>
        <w:t>import webbrowser</w:t>
      </w:r>
    </w:p>
    <w:p w14:paraId="75F2E88E" w14:textId="77777777" w:rsidR="00E20C4D" w:rsidRPr="00E20C4D" w:rsidRDefault="00E20C4D" w:rsidP="00E20C4D">
      <w:pPr>
        <w:rPr>
          <w:rFonts w:cs="Times New Roman"/>
          <w:sz w:val="24"/>
          <w:szCs w:val="24"/>
        </w:rPr>
      </w:pPr>
    </w:p>
    <w:p w14:paraId="02D095B6" w14:textId="77777777" w:rsidR="00E20C4D" w:rsidRPr="00E20C4D" w:rsidRDefault="00E20C4D" w:rsidP="00E20C4D">
      <w:pPr>
        <w:rPr>
          <w:rFonts w:cs="Times New Roman"/>
          <w:sz w:val="24"/>
          <w:szCs w:val="24"/>
        </w:rPr>
      </w:pPr>
      <w:r w:rsidRPr="00E20C4D">
        <w:rPr>
          <w:rFonts w:cs="Times New Roman"/>
          <w:sz w:val="24"/>
          <w:szCs w:val="24"/>
        </w:rPr>
        <w:t>class ProcessQualityAnalyzer:</w:t>
      </w:r>
    </w:p>
    <w:p w14:paraId="170C1FFE" w14:textId="77777777" w:rsidR="00E20C4D" w:rsidRPr="00E20C4D" w:rsidRDefault="00E20C4D" w:rsidP="00E20C4D">
      <w:pPr>
        <w:rPr>
          <w:rFonts w:cs="Times New Roman"/>
          <w:sz w:val="24"/>
          <w:szCs w:val="24"/>
        </w:rPr>
      </w:pPr>
      <w:r w:rsidRPr="00E20C4D">
        <w:rPr>
          <w:rFonts w:cs="Times New Roman"/>
          <w:sz w:val="24"/>
          <w:szCs w:val="24"/>
        </w:rPr>
        <w:t xml:space="preserve">    def __init__(self, root):</w:t>
      </w:r>
    </w:p>
    <w:p w14:paraId="47340195" w14:textId="77777777" w:rsidR="00E20C4D" w:rsidRPr="00E20C4D" w:rsidRDefault="00E20C4D" w:rsidP="00E20C4D">
      <w:pPr>
        <w:rPr>
          <w:rFonts w:cs="Times New Roman"/>
          <w:sz w:val="24"/>
          <w:szCs w:val="24"/>
        </w:rPr>
      </w:pPr>
      <w:r w:rsidRPr="00E20C4D">
        <w:rPr>
          <w:rFonts w:cs="Times New Roman"/>
          <w:sz w:val="24"/>
          <w:szCs w:val="24"/>
        </w:rPr>
        <w:t xml:space="preserve">        self.root = root</w:t>
      </w:r>
    </w:p>
    <w:p w14:paraId="312D8559" w14:textId="77777777" w:rsidR="00E20C4D" w:rsidRPr="00E20C4D" w:rsidRDefault="00E20C4D" w:rsidP="00E20C4D">
      <w:pPr>
        <w:rPr>
          <w:rFonts w:cs="Times New Roman"/>
          <w:sz w:val="24"/>
          <w:szCs w:val="24"/>
        </w:rPr>
      </w:pPr>
      <w:r w:rsidRPr="00E20C4D">
        <w:rPr>
          <w:rFonts w:cs="Times New Roman"/>
          <w:sz w:val="24"/>
          <w:szCs w:val="24"/>
        </w:rPr>
        <w:t xml:space="preserve">        self.root.title("</w:t>
      </w:r>
      <w:r w:rsidRPr="00E20C4D">
        <w:rPr>
          <w:rFonts w:cs="Times New Roman"/>
          <w:sz w:val="24"/>
          <w:szCs w:val="24"/>
          <w:lang w:val="ru-RU"/>
        </w:rPr>
        <w:t>Анализ</w:t>
      </w:r>
      <w:r w:rsidRPr="00E20C4D">
        <w:rPr>
          <w:rFonts w:cs="Times New Roman"/>
          <w:sz w:val="24"/>
          <w:szCs w:val="24"/>
        </w:rPr>
        <w:t xml:space="preserve"> </w:t>
      </w:r>
      <w:r w:rsidRPr="00E20C4D">
        <w:rPr>
          <w:rFonts w:cs="Times New Roman"/>
          <w:sz w:val="24"/>
          <w:szCs w:val="24"/>
          <w:lang w:val="ru-RU"/>
        </w:rPr>
        <w:t>индексов</w:t>
      </w:r>
      <w:r w:rsidRPr="00E20C4D">
        <w:rPr>
          <w:rFonts w:cs="Times New Roman"/>
          <w:sz w:val="24"/>
          <w:szCs w:val="24"/>
        </w:rPr>
        <w:t xml:space="preserve"> </w:t>
      </w:r>
      <w:r w:rsidRPr="00E20C4D">
        <w:rPr>
          <w:rFonts w:cs="Times New Roman"/>
          <w:sz w:val="24"/>
          <w:szCs w:val="24"/>
          <w:lang w:val="ru-RU"/>
        </w:rPr>
        <w:t>качества</w:t>
      </w:r>
      <w:r w:rsidRPr="00E20C4D">
        <w:rPr>
          <w:rFonts w:cs="Times New Roman"/>
          <w:sz w:val="24"/>
          <w:szCs w:val="24"/>
        </w:rPr>
        <w:t xml:space="preserve"> </w:t>
      </w:r>
      <w:r w:rsidRPr="00E20C4D">
        <w:rPr>
          <w:rFonts w:cs="Times New Roman"/>
          <w:sz w:val="24"/>
          <w:szCs w:val="24"/>
          <w:lang w:val="ru-RU"/>
        </w:rPr>
        <w:t>процессов</w:t>
      </w:r>
      <w:r w:rsidRPr="00E20C4D">
        <w:rPr>
          <w:rFonts w:cs="Times New Roman"/>
          <w:sz w:val="24"/>
          <w:szCs w:val="24"/>
        </w:rPr>
        <w:t>")</w:t>
      </w:r>
    </w:p>
    <w:p w14:paraId="3A618777"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self.root.geometry</w:t>
      </w:r>
      <w:proofErr w:type="spellEnd"/>
      <w:r w:rsidRPr="00E20C4D">
        <w:rPr>
          <w:rFonts w:cs="Times New Roman"/>
          <w:sz w:val="24"/>
          <w:szCs w:val="24"/>
          <w:lang w:val="ru-RU"/>
        </w:rPr>
        <w:t>("1000x700")</w:t>
      </w:r>
    </w:p>
    <w:p w14:paraId="4A96BBCB"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13AF333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Переменные для ввода данных</w:t>
      </w:r>
    </w:p>
    <w:p w14:paraId="434D727E"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self.usl_var = tk.StringVar(value="10.5")</w:t>
      </w:r>
    </w:p>
    <w:p w14:paraId="0D2E229E" w14:textId="77777777" w:rsidR="00E20C4D" w:rsidRPr="00E20C4D" w:rsidRDefault="00E20C4D" w:rsidP="00E20C4D">
      <w:pPr>
        <w:rPr>
          <w:rFonts w:cs="Times New Roman"/>
          <w:sz w:val="24"/>
          <w:szCs w:val="24"/>
        </w:rPr>
      </w:pPr>
      <w:r w:rsidRPr="00E20C4D">
        <w:rPr>
          <w:rFonts w:cs="Times New Roman"/>
          <w:sz w:val="24"/>
          <w:szCs w:val="24"/>
        </w:rPr>
        <w:t xml:space="preserve">        self.lsl_var = tk.StringVar(value="9.5")</w:t>
      </w:r>
    </w:p>
    <w:p w14:paraId="3DF2CEE1" w14:textId="77777777" w:rsidR="00E20C4D" w:rsidRPr="00E20C4D" w:rsidRDefault="00E20C4D" w:rsidP="00E20C4D">
      <w:pPr>
        <w:rPr>
          <w:rFonts w:cs="Times New Roman"/>
          <w:sz w:val="24"/>
          <w:szCs w:val="24"/>
        </w:rPr>
      </w:pPr>
      <w:r w:rsidRPr="00E20C4D">
        <w:rPr>
          <w:rFonts w:cs="Times New Roman"/>
          <w:sz w:val="24"/>
          <w:szCs w:val="24"/>
        </w:rPr>
        <w:t xml:space="preserve">        self.mean_var = tk.StringVar(value="10.2")</w:t>
      </w:r>
    </w:p>
    <w:p w14:paraId="26F77285" w14:textId="77777777" w:rsidR="00E20C4D" w:rsidRPr="00E20C4D" w:rsidRDefault="00E20C4D" w:rsidP="00E20C4D">
      <w:pPr>
        <w:rPr>
          <w:rFonts w:cs="Times New Roman"/>
          <w:sz w:val="24"/>
          <w:szCs w:val="24"/>
        </w:rPr>
      </w:pPr>
      <w:r w:rsidRPr="00E20C4D">
        <w:rPr>
          <w:rFonts w:cs="Times New Roman"/>
          <w:sz w:val="24"/>
          <w:szCs w:val="24"/>
        </w:rPr>
        <w:t xml:space="preserve">        self.sigma_var = tk.StringVar(value="0.1")</w:t>
      </w:r>
    </w:p>
    <w:p w14:paraId="7DF1178D"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521881E"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Переменные результатов</w:t>
      </w:r>
    </w:p>
    <w:p w14:paraId="126F9F2C"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self.cp_var</w:t>
      </w:r>
      <w:proofErr w:type="spellEnd"/>
      <w:r w:rsidRPr="00E20C4D">
        <w:rPr>
          <w:rFonts w:cs="Times New Roman"/>
          <w:sz w:val="24"/>
          <w:szCs w:val="24"/>
          <w:lang w:val="ru-RU"/>
        </w:rPr>
        <w:t xml:space="preserve"> = </w:t>
      </w:r>
      <w:proofErr w:type="spellStart"/>
      <w:r w:rsidRPr="00E20C4D">
        <w:rPr>
          <w:rFonts w:cs="Times New Roman"/>
          <w:sz w:val="24"/>
          <w:szCs w:val="24"/>
          <w:lang w:val="ru-RU"/>
        </w:rPr>
        <w:t>tk.StringVar</w:t>
      </w:r>
      <w:proofErr w:type="spellEnd"/>
      <w:r w:rsidRPr="00E20C4D">
        <w:rPr>
          <w:rFonts w:cs="Times New Roman"/>
          <w:sz w:val="24"/>
          <w:szCs w:val="24"/>
          <w:lang w:val="ru-RU"/>
        </w:rPr>
        <w:t>(</w:t>
      </w:r>
      <w:proofErr w:type="spellStart"/>
      <w:r w:rsidRPr="00E20C4D">
        <w:rPr>
          <w:rFonts w:cs="Times New Roman"/>
          <w:sz w:val="24"/>
          <w:szCs w:val="24"/>
          <w:lang w:val="ru-RU"/>
        </w:rPr>
        <w:t>value</w:t>
      </w:r>
      <w:proofErr w:type="spellEnd"/>
      <w:r w:rsidRPr="00E20C4D">
        <w:rPr>
          <w:rFonts w:cs="Times New Roman"/>
          <w:sz w:val="24"/>
          <w:szCs w:val="24"/>
          <w:lang w:val="ru-RU"/>
        </w:rPr>
        <w:t>="0.000")</w:t>
      </w:r>
    </w:p>
    <w:p w14:paraId="5F3A1E45"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self.cpk_var = tk.StringVar(value="0.000")</w:t>
      </w:r>
    </w:p>
    <w:p w14:paraId="53A81B40" w14:textId="77777777" w:rsidR="00E20C4D" w:rsidRPr="00E20C4D" w:rsidRDefault="00E20C4D" w:rsidP="00E20C4D">
      <w:pPr>
        <w:rPr>
          <w:rFonts w:cs="Times New Roman"/>
          <w:sz w:val="24"/>
          <w:szCs w:val="24"/>
        </w:rPr>
      </w:pPr>
      <w:r w:rsidRPr="00E20C4D">
        <w:rPr>
          <w:rFonts w:cs="Times New Roman"/>
          <w:sz w:val="24"/>
          <w:szCs w:val="24"/>
        </w:rPr>
        <w:t xml:space="preserve">        self.status_var = tk.StringVar(value="</w:t>
      </w:r>
      <w:r w:rsidRPr="00E20C4D">
        <w:rPr>
          <w:rFonts w:cs="Times New Roman"/>
          <w:sz w:val="24"/>
          <w:szCs w:val="24"/>
          <w:lang w:val="ru-RU"/>
        </w:rPr>
        <w:t>Статус</w:t>
      </w:r>
      <w:r w:rsidRPr="00E20C4D">
        <w:rPr>
          <w:rFonts w:cs="Times New Roman"/>
          <w:sz w:val="24"/>
          <w:szCs w:val="24"/>
        </w:rPr>
        <w:t xml:space="preserve">: </w:t>
      </w:r>
      <w:r w:rsidRPr="00E20C4D">
        <w:rPr>
          <w:rFonts w:cs="Times New Roman"/>
          <w:sz w:val="24"/>
          <w:szCs w:val="24"/>
          <w:lang w:val="ru-RU"/>
        </w:rPr>
        <w:t>Не</w:t>
      </w:r>
      <w:r w:rsidRPr="00E20C4D">
        <w:rPr>
          <w:rFonts w:cs="Times New Roman"/>
          <w:sz w:val="24"/>
          <w:szCs w:val="24"/>
        </w:rPr>
        <w:t xml:space="preserve"> </w:t>
      </w:r>
      <w:r w:rsidRPr="00E20C4D">
        <w:rPr>
          <w:rFonts w:cs="Times New Roman"/>
          <w:sz w:val="24"/>
          <w:szCs w:val="24"/>
          <w:lang w:val="ru-RU"/>
        </w:rPr>
        <w:t>рассчитано</w:t>
      </w:r>
      <w:r w:rsidRPr="00E20C4D">
        <w:rPr>
          <w:rFonts w:cs="Times New Roman"/>
          <w:sz w:val="24"/>
          <w:szCs w:val="24"/>
        </w:rPr>
        <w:t>")</w:t>
      </w:r>
    </w:p>
    <w:p w14:paraId="732A4C73"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8C3CEB0"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История расчетов</w:t>
      </w:r>
    </w:p>
    <w:p w14:paraId="4ADD19F7"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self.history</w:t>
      </w:r>
      <w:proofErr w:type="spellEnd"/>
      <w:r w:rsidRPr="00E20C4D">
        <w:rPr>
          <w:rFonts w:cs="Times New Roman"/>
          <w:sz w:val="24"/>
          <w:szCs w:val="24"/>
          <w:lang w:val="ru-RU"/>
        </w:rPr>
        <w:t xml:space="preserve"> = []</w:t>
      </w:r>
    </w:p>
    <w:p w14:paraId="1F3A0561"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0FED1C41"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Настройка стилей</w:t>
      </w:r>
    </w:p>
    <w:p w14:paraId="16619E11" w14:textId="77777777" w:rsidR="00E20C4D" w:rsidRPr="00E20C4D" w:rsidRDefault="00E20C4D" w:rsidP="00E20C4D">
      <w:pPr>
        <w:rPr>
          <w:rFonts w:cs="Times New Roman"/>
          <w:sz w:val="24"/>
          <w:szCs w:val="24"/>
          <w:lang w:val="ru-RU"/>
        </w:rPr>
      </w:pPr>
      <w:r w:rsidRPr="00E20C4D">
        <w:rPr>
          <w:rFonts w:cs="Times New Roman"/>
          <w:sz w:val="24"/>
          <w:szCs w:val="24"/>
          <w:lang w:val="ru-RU"/>
        </w:rPr>
        <w:lastRenderedPageBreak/>
        <w:t xml:space="preserve">        </w:t>
      </w:r>
      <w:proofErr w:type="spellStart"/>
      <w:r w:rsidRPr="00E20C4D">
        <w:rPr>
          <w:rFonts w:cs="Times New Roman"/>
          <w:sz w:val="24"/>
          <w:szCs w:val="24"/>
          <w:lang w:val="ru-RU"/>
        </w:rPr>
        <w:t>self.setup_styles</w:t>
      </w:r>
      <w:proofErr w:type="spellEnd"/>
      <w:r w:rsidRPr="00E20C4D">
        <w:rPr>
          <w:rFonts w:cs="Times New Roman"/>
          <w:sz w:val="24"/>
          <w:szCs w:val="24"/>
          <w:lang w:val="ru-RU"/>
        </w:rPr>
        <w:t>()</w:t>
      </w:r>
    </w:p>
    <w:p w14:paraId="39F9AB59"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3A2F3F83"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Создание интерфейса с вкладками</w:t>
      </w:r>
    </w:p>
    <w:p w14:paraId="41A457AF"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self.setup_tab_control</w:t>
      </w:r>
      <w:proofErr w:type="spellEnd"/>
      <w:r w:rsidRPr="00E20C4D">
        <w:rPr>
          <w:rFonts w:cs="Times New Roman"/>
          <w:sz w:val="24"/>
          <w:szCs w:val="24"/>
          <w:lang w:val="ru-RU"/>
        </w:rPr>
        <w:t>()</w:t>
      </w:r>
    </w:p>
    <w:p w14:paraId="58C4BF4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0EEAAD16"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Создание вкладок</w:t>
      </w:r>
    </w:p>
    <w:p w14:paraId="5BFED180"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self.setup_calculator_tab()</w:t>
      </w:r>
    </w:p>
    <w:p w14:paraId="59B7F14B" w14:textId="77777777" w:rsidR="00E20C4D" w:rsidRPr="00E20C4D" w:rsidRDefault="00E20C4D" w:rsidP="00E20C4D">
      <w:pPr>
        <w:rPr>
          <w:rFonts w:cs="Times New Roman"/>
          <w:sz w:val="24"/>
          <w:szCs w:val="24"/>
        </w:rPr>
      </w:pPr>
      <w:r w:rsidRPr="00E20C4D">
        <w:rPr>
          <w:rFonts w:cs="Times New Roman"/>
          <w:sz w:val="24"/>
          <w:szCs w:val="24"/>
        </w:rPr>
        <w:t xml:space="preserve">        self.setup_plot_tab()</w:t>
      </w:r>
    </w:p>
    <w:p w14:paraId="00B0A344" w14:textId="77777777" w:rsidR="00E20C4D" w:rsidRPr="00E20C4D" w:rsidRDefault="00E20C4D" w:rsidP="00E20C4D">
      <w:pPr>
        <w:rPr>
          <w:rFonts w:cs="Times New Roman"/>
          <w:sz w:val="24"/>
          <w:szCs w:val="24"/>
        </w:rPr>
      </w:pPr>
      <w:r w:rsidRPr="00E20C4D">
        <w:rPr>
          <w:rFonts w:cs="Times New Roman"/>
          <w:sz w:val="24"/>
          <w:szCs w:val="24"/>
        </w:rPr>
        <w:t xml:space="preserve">        self.setup_history_tab()</w:t>
      </w:r>
    </w:p>
    <w:p w14:paraId="1374131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70D1359" w14:textId="77777777" w:rsidR="00E20C4D" w:rsidRPr="00E20C4D" w:rsidRDefault="00E20C4D" w:rsidP="00E20C4D">
      <w:pPr>
        <w:rPr>
          <w:rFonts w:cs="Times New Roman"/>
          <w:sz w:val="24"/>
          <w:szCs w:val="24"/>
        </w:rPr>
      </w:pPr>
      <w:r w:rsidRPr="00E20C4D">
        <w:rPr>
          <w:rFonts w:cs="Times New Roman"/>
          <w:sz w:val="24"/>
          <w:szCs w:val="24"/>
        </w:rPr>
        <w:t xml:space="preserve">    def setup_styles(self):</w:t>
      </w:r>
    </w:p>
    <w:p w14:paraId="7BAC394C"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"""Настройка стилей для виджетов"""</w:t>
      </w:r>
    </w:p>
    <w:p w14:paraId="191F19CA"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style</w:t>
      </w:r>
      <w:proofErr w:type="spellEnd"/>
      <w:r w:rsidRPr="00E20C4D">
        <w:rPr>
          <w:rFonts w:cs="Times New Roman"/>
          <w:sz w:val="24"/>
          <w:szCs w:val="24"/>
          <w:lang w:val="ru-RU"/>
        </w:rPr>
        <w:t xml:space="preserve"> = </w:t>
      </w:r>
      <w:proofErr w:type="spellStart"/>
      <w:r w:rsidRPr="00E20C4D">
        <w:rPr>
          <w:rFonts w:cs="Times New Roman"/>
          <w:sz w:val="24"/>
          <w:szCs w:val="24"/>
          <w:lang w:val="ru-RU"/>
        </w:rPr>
        <w:t>ttk.Style</w:t>
      </w:r>
      <w:proofErr w:type="spellEnd"/>
      <w:r w:rsidRPr="00E20C4D">
        <w:rPr>
          <w:rFonts w:cs="Times New Roman"/>
          <w:sz w:val="24"/>
          <w:szCs w:val="24"/>
          <w:lang w:val="ru-RU"/>
        </w:rPr>
        <w:t>()</w:t>
      </w:r>
    </w:p>
    <w:p w14:paraId="592D138D"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style.configure("Title.TLabel", font=("Arial", 14, "bold"))</w:t>
      </w:r>
    </w:p>
    <w:p w14:paraId="3153F8C4" w14:textId="77777777" w:rsidR="00E20C4D" w:rsidRPr="00E20C4D" w:rsidRDefault="00E20C4D" w:rsidP="00E20C4D">
      <w:pPr>
        <w:rPr>
          <w:rFonts w:cs="Times New Roman"/>
          <w:sz w:val="24"/>
          <w:szCs w:val="24"/>
        </w:rPr>
      </w:pPr>
      <w:r w:rsidRPr="00E20C4D">
        <w:rPr>
          <w:rFonts w:cs="Times New Roman"/>
          <w:sz w:val="24"/>
          <w:szCs w:val="24"/>
        </w:rPr>
        <w:t xml:space="preserve">        style.configure("Header.TLabel", font=("Arial", 11, "bold"))</w:t>
      </w:r>
    </w:p>
    <w:p w14:paraId="7D7B4A4C" w14:textId="77777777" w:rsidR="00E20C4D" w:rsidRPr="00E20C4D" w:rsidRDefault="00E20C4D" w:rsidP="00E20C4D">
      <w:pPr>
        <w:rPr>
          <w:rFonts w:cs="Times New Roman"/>
          <w:sz w:val="24"/>
          <w:szCs w:val="24"/>
        </w:rPr>
      </w:pPr>
      <w:r w:rsidRPr="00E20C4D">
        <w:rPr>
          <w:rFonts w:cs="Times New Roman"/>
          <w:sz w:val="24"/>
          <w:szCs w:val="24"/>
        </w:rPr>
        <w:t xml:space="preserve">        style.configure("Result.TLabel", font=("Arial", 12, "bold"))</w:t>
      </w:r>
    </w:p>
    <w:p w14:paraId="7DDE304E" w14:textId="77777777" w:rsidR="00E20C4D" w:rsidRPr="00E20C4D" w:rsidRDefault="00E20C4D" w:rsidP="00E20C4D">
      <w:pPr>
        <w:rPr>
          <w:rFonts w:cs="Times New Roman"/>
          <w:sz w:val="24"/>
          <w:szCs w:val="24"/>
        </w:rPr>
      </w:pPr>
      <w:r w:rsidRPr="00E20C4D">
        <w:rPr>
          <w:rFonts w:cs="Times New Roman"/>
          <w:sz w:val="24"/>
          <w:szCs w:val="24"/>
        </w:rPr>
        <w:t xml:space="preserve">        style.configure("Calculate.TButton", font=("Arial", 10, "bold"))</w:t>
      </w:r>
    </w:p>
    <w:p w14:paraId="4FF0135A"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82336A4" w14:textId="77777777" w:rsidR="00E20C4D" w:rsidRPr="00E20C4D" w:rsidRDefault="00E20C4D" w:rsidP="00E20C4D">
      <w:pPr>
        <w:rPr>
          <w:rFonts w:cs="Times New Roman"/>
          <w:sz w:val="24"/>
          <w:szCs w:val="24"/>
        </w:rPr>
      </w:pPr>
      <w:r w:rsidRPr="00E20C4D">
        <w:rPr>
          <w:rFonts w:cs="Times New Roman"/>
          <w:sz w:val="24"/>
          <w:szCs w:val="24"/>
        </w:rPr>
        <w:t xml:space="preserve">    def setup_tab_control(self):</w:t>
      </w:r>
    </w:p>
    <w:p w14:paraId="09F40E58" w14:textId="77777777" w:rsidR="00E20C4D" w:rsidRPr="00E20C4D" w:rsidRDefault="00E20C4D" w:rsidP="00E20C4D">
      <w:pPr>
        <w:rPr>
          <w:rFonts w:cs="Times New Roman"/>
          <w:sz w:val="24"/>
          <w:szCs w:val="24"/>
        </w:rPr>
      </w:pPr>
      <w:r w:rsidRPr="00E20C4D">
        <w:rPr>
          <w:rFonts w:cs="Times New Roman"/>
          <w:sz w:val="24"/>
          <w:szCs w:val="24"/>
        </w:rPr>
        <w:t xml:space="preserve">        """</w:t>
      </w:r>
      <w:r w:rsidRPr="00E20C4D">
        <w:rPr>
          <w:rFonts w:cs="Times New Roman"/>
          <w:sz w:val="24"/>
          <w:szCs w:val="24"/>
          <w:lang w:val="ru-RU"/>
        </w:rPr>
        <w:t>Создание</w:t>
      </w:r>
      <w:r w:rsidRPr="00E20C4D">
        <w:rPr>
          <w:rFonts w:cs="Times New Roman"/>
          <w:sz w:val="24"/>
          <w:szCs w:val="24"/>
        </w:rPr>
        <w:t xml:space="preserve"> </w:t>
      </w:r>
      <w:r w:rsidRPr="00E20C4D">
        <w:rPr>
          <w:rFonts w:cs="Times New Roman"/>
          <w:sz w:val="24"/>
          <w:szCs w:val="24"/>
          <w:lang w:val="ru-RU"/>
        </w:rPr>
        <w:t>вкладок</w:t>
      </w:r>
      <w:r w:rsidRPr="00E20C4D">
        <w:rPr>
          <w:rFonts w:cs="Times New Roman"/>
          <w:sz w:val="24"/>
          <w:szCs w:val="24"/>
        </w:rPr>
        <w:t>"""</w:t>
      </w:r>
    </w:p>
    <w:p w14:paraId="72D6F47F" w14:textId="77777777" w:rsidR="00E20C4D" w:rsidRPr="00E20C4D" w:rsidRDefault="00E20C4D" w:rsidP="00E20C4D">
      <w:pPr>
        <w:rPr>
          <w:rFonts w:cs="Times New Roman"/>
          <w:sz w:val="24"/>
          <w:szCs w:val="24"/>
        </w:rPr>
      </w:pPr>
      <w:r w:rsidRPr="00E20C4D">
        <w:rPr>
          <w:rFonts w:cs="Times New Roman"/>
          <w:sz w:val="24"/>
          <w:szCs w:val="24"/>
        </w:rPr>
        <w:t xml:space="preserve">        self.tab_control = ttk.Notebook(self.root)</w:t>
      </w:r>
    </w:p>
    <w:p w14:paraId="3B6EA49F" w14:textId="77777777" w:rsidR="00E20C4D" w:rsidRPr="00E20C4D" w:rsidRDefault="00E20C4D" w:rsidP="00E20C4D">
      <w:pPr>
        <w:rPr>
          <w:rFonts w:cs="Times New Roman"/>
          <w:sz w:val="24"/>
          <w:szCs w:val="24"/>
        </w:rPr>
      </w:pPr>
      <w:r w:rsidRPr="00E20C4D">
        <w:rPr>
          <w:rFonts w:cs="Times New Roman"/>
          <w:sz w:val="24"/>
          <w:szCs w:val="24"/>
        </w:rPr>
        <w:t xml:space="preserve">        self.tab_control.pack(fill=tk.BOTH, expand=True, padx=5, pady=5)</w:t>
      </w:r>
    </w:p>
    <w:p w14:paraId="1EAE449A"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E8A7D72" w14:textId="77777777" w:rsidR="00E20C4D" w:rsidRPr="00E20C4D" w:rsidRDefault="00E20C4D" w:rsidP="00E20C4D">
      <w:pPr>
        <w:rPr>
          <w:rFonts w:cs="Times New Roman"/>
          <w:sz w:val="24"/>
          <w:szCs w:val="24"/>
        </w:rPr>
      </w:pPr>
      <w:r w:rsidRPr="00E20C4D">
        <w:rPr>
          <w:rFonts w:cs="Times New Roman"/>
          <w:sz w:val="24"/>
          <w:szCs w:val="24"/>
        </w:rPr>
        <w:t xml:space="preserve">    def setup_calculator_tab(self):</w:t>
      </w:r>
    </w:p>
    <w:p w14:paraId="41FB4C6A" w14:textId="77777777" w:rsidR="00E20C4D" w:rsidRPr="00E20C4D" w:rsidRDefault="00E20C4D" w:rsidP="00E20C4D">
      <w:pPr>
        <w:rPr>
          <w:rFonts w:cs="Times New Roman"/>
          <w:sz w:val="24"/>
          <w:szCs w:val="24"/>
        </w:rPr>
      </w:pPr>
      <w:r w:rsidRPr="00E20C4D">
        <w:rPr>
          <w:rFonts w:cs="Times New Roman"/>
          <w:sz w:val="24"/>
          <w:szCs w:val="24"/>
        </w:rPr>
        <w:t xml:space="preserve">        """</w:t>
      </w:r>
      <w:r w:rsidRPr="00E20C4D">
        <w:rPr>
          <w:rFonts w:cs="Times New Roman"/>
          <w:sz w:val="24"/>
          <w:szCs w:val="24"/>
          <w:lang w:val="ru-RU"/>
        </w:rPr>
        <w:t>Создание</w:t>
      </w:r>
      <w:r w:rsidRPr="00E20C4D">
        <w:rPr>
          <w:rFonts w:cs="Times New Roman"/>
          <w:sz w:val="24"/>
          <w:szCs w:val="24"/>
        </w:rPr>
        <w:t xml:space="preserve"> </w:t>
      </w:r>
      <w:r w:rsidRPr="00E20C4D">
        <w:rPr>
          <w:rFonts w:cs="Times New Roman"/>
          <w:sz w:val="24"/>
          <w:szCs w:val="24"/>
          <w:lang w:val="ru-RU"/>
        </w:rPr>
        <w:t>вкладки</w:t>
      </w:r>
      <w:r w:rsidRPr="00E20C4D">
        <w:rPr>
          <w:rFonts w:cs="Times New Roman"/>
          <w:sz w:val="24"/>
          <w:szCs w:val="24"/>
        </w:rPr>
        <w:t xml:space="preserve"> </w:t>
      </w:r>
      <w:r w:rsidRPr="00E20C4D">
        <w:rPr>
          <w:rFonts w:cs="Times New Roman"/>
          <w:sz w:val="24"/>
          <w:szCs w:val="24"/>
          <w:lang w:val="ru-RU"/>
        </w:rPr>
        <w:t>калькулятора</w:t>
      </w:r>
      <w:r w:rsidRPr="00E20C4D">
        <w:rPr>
          <w:rFonts w:cs="Times New Roman"/>
          <w:sz w:val="24"/>
          <w:szCs w:val="24"/>
        </w:rPr>
        <w:t>"""</w:t>
      </w:r>
    </w:p>
    <w:p w14:paraId="60AF5BB8"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self.calc_tab = ttk.Frame(self.tab_control)</w:t>
      </w:r>
    </w:p>
    <w:p w14:paraId="425E7A2F" w14:textId="77777777" w:rsidR="00E20C4D" w:rsidRPr="00E20C4D" w:rsidRDefault="00E20C4D" w:rsidP="00E20C4D">
      <w:pPr>
        <w:rPr>
          <w:rFonts w:cs="Times New Roman"/>
          <w:sz w:val="24"/>
          <w:szCs w:val="24"/>
        </w:rPr>
      </w:pPr>
      <w:r w:rsidRPr="00E20C4D">
        <w:rPr>
          <w:rFonts w:cs="Times New Roman"/>
          <w:sz w:val="24"/>
          <w:szCs w:val="24"/>
        </w:rPr>
        <w:t xml:space="preserve">        self.tab_control.add(self.calc_tab,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Калькулятор</w:t>
      </w:r>
      <w:r w:rsidRPr="00E20C4D">
        <w:rPr>
          <w:rFonts w:cs="Times New Roman"/>
          <w:sz w:val="24"/>
          <w:szCs w:val="24"/>
        </w:rPr>
        <w:t>")</w:t>
      </w:r>
    </w:p>
    <w:p w14:paraId="3D823CD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8649676"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Заголовок</w:t>
      </w:r>
    </w:p>
    <w:p w14:paraId="55ED19F6" w14:textId="77777777" w:rsidR="00E20C4D" w:rsidRPr="00E20C4D" w:rsidRDefault="00E20C4D" w:rsidP="00E20C4D">
      <w:pPr>
        <w:rPr>
          <w:rFonts w:cs="Times New Roman"/>
          <w:sz w:val="24"/>
          <w:szCs w:val="24"/>
        </w:rPr>
      </w:pPr>
      <w:r w:rsidRPr="00E20C4D">
        <w:rPr>
          <w:rFonts w:cs="Times New Roman"/>
          <w:sz w:val="24"/>
          <w:szCs w:val="24"/>
        </w:rPr>
        <w:t xml:space="preserve">        title_label = ttk.Label(self.calc_tab, text="</w:t>
      </w:r>
      <w:r w:rsidRPr="00E20C4D">
        <w:rPr>
          <w:rFonts w:cs="Times New Roman"/>
          <w:sz w:val="24"/>
          <w:szCs w:val="24"/>
          <w:lang w:val="ru-RU"/>
        </w:rPr>
        <w:t>Анализ</w:t>
      </w:r>
      <w:r w:rsidRPr="00E20C4D">
        <w:rPr>
          <w:rFonts w:cs="Times New Roman"/>
          <w:sz w:val="24"/>
          <w:szCs w:val="24"/>
        </w:rPr>
        <w:t xml:space="preserve"> </w:t>
      </w:r>
      <w:r w:rsidRPr="00E20C4D">
        <w:rPr>
          <w:rFonts w:cs="Times New Roman"/>
          <w:sz w:val="24"/>
          <w:szCs w:val="24"/>
          <w:lang w:val="ru-RU"/>
        </w:rPr>
        <w:t>индексов</w:t>
      </w:r>
      <w:r w:rsidRPr="00E20C4D">
        <w:rPr>
          <w:rFonts w:cs="Times New Roman"/>
          <w:sz w:val="24"/>
          <w:szCs w:val="24"/>
        </w:rPr>
        <w:t xml:space="preserve"> </w:t>
      </w:r>
      <w:r w:rsidRPr="00E20C4D">
        <w:rPr>
          <w:rFonts w:cs="Times New Roman"/>
          <w:sz w:val="24"/>
          <w:szCs w:val="24"/>
          <w:lang w:val="ru-RU"/>
        </w:rPr>
        <w:t>качества</w:t>
      </w:r>
      <w:r w:rsidRPr="00E20C4D">
        <w:rPr>
          <w:rFonts w:cs="Times New Roman"/>
          <w:sz w:val="24"/>
          <w:szCs w:val="24"/>
        </w:rPr>
        <w:t xml:space="preserve"> </w:t>
      </w:r>
      <w:r w:rsidRPr="00E20C4D">
        <w:rPr>
          <w:rFonts w:cs="Times New Roman"/>
          <w:sz w:val="24"/>
          <w:szCs w:val="24"/>
          <w:lang w:val="ru-RU"/>
        </w:rPr>
        <w:t>процессов</w:t>
      </w:r>
      <w:r w:rsidRPr="00E20C4D">
        <w:rPr>
          <w:rFonts w:cs="Times New Roman"/>
          <w:sz w:val="24"/>
          <w:szCs w:val="24"/>
        </w:rPr>
        <w:t xml:space="preserve">", </w:t>
      </w:r>
    </w:p>
    <w:p w14:paraId="0409DE31" w14:textId="77777777" w:rsidR="00E20C4D" w:rsidRPr="00E20C4D" w:rsidRDefault="00E20C4D" w:rsidP="00E20C4D">
      <w:pPr>
        <w:rPr>
          <w:rFonts w:cs="Times New Roman"/>
          <w:sz w:val="24"/>
          <w:szCs w:val="24"/>
        </w:rPr>
      </w:pPr>
      <w:r w:rsidRPr="00E20C4D">
        <w:rPr>
          <w:rFonts w:cs="Times New Roman"/>
          <w:sz w:val="24"/>
          <w:szCs w:val="24"/>
        </w:rPr>
        <w:t xml:space="preserve">                                 style="Title.TLabel")</w:t>
      </w:r>
    </w:p>
    <w:p w14:paraId="099DBFE4" w14:textId="77777777" w:rsidR="00E20C4D" w:rsidRPr="00E20C4D" w:rsidRDefault="00E20C4D" w:rsidP="00E20C4D">
      <w:pPr>
        <w:rPr>
          <w:rFonts w:cs="Times New Roman"/>
          <w:sz w:val="24"/>
          <w:szCs w:val="24"/>
        </w:rPr>
      </w:pPr>
      <w:r w:rsidRPr="00E20C4D">
        <w:rPr>
          <w:rFonts w:cs="Times New Roman"/>
          <w:sz w:val="24"/>
          <w:szCs w:val="24"/>
        </w:rPr>
        <w:t xml:space="preserve">        title_label.grid(row=0, column=0, columnspan=2, pady=10)</w:t>
      </w:r>
    </w:p>
    <w:p w14:paraId="03D74940"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521D14C"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Левая</w:t>
      </w:r>
      <w:r w:rsidRPr="00E20C4D">
        <w:rPr>
          <w:rFonts w:cs="Times New Roman"/>
          <w:sz w:val="24"/>
          <w:szCs w:val="24"/>
        </w:rPr>
        <w:t xml:space="preserve"> </w:t>
      </w:r>
      <w:r w:rsidRPr="00E20C4D">
        <w:rPr>
          <w:rFonts w:cs="Times New Roman"/>
          <w:sz w:val="24"/>
          <w:szCs w:val="24"/>
          <w:lang w:val="ru-RU"/>
        </w:rPr>
        <w:t>панель</w:t>
      </w:r>
      <w:r w:rsidRPr="00E20C4D">
        <w:rPr>
          <w:rFonts w:cs="Times New Roman"/>
          <w:sz w:val="24"/>
          <w:szCs w:val="24"/>
        </w:rPr>
        <w:t xml:space="preserve"> - </w:t>
      </w:r>
      <w:r w:rsidRPr="00E20C4D">
        <w:rPr>
          <w:rFonts w:cs="Times New Roman"/>
          <w:sz w:val="24"/>
          <w:szCs w:val="24"/>
          <w:lang w:val="ru-RU"/>
        </w:rPr>
        <w:t>ввод</w:t>
      </w:r>
      <w:r w:rsidRPr="00E20C4D">
        <w:rPr>
          <w:rFonts w:cs="Times New Roman"/>
          <w:sz w:val="24"/>
          <w:szCs w:val="24"/>
        </w:rPr>
        <w:t xml:space="preserve"> </w:t>
      </w:r>
      <w:r w:rsidRPr="00E20C4D">
        <w:rPr>
          <w:rFonts w:cs="Times New Roman"/>
          <w:sz w:val="24"/>
          <w:szCs w:val="24"/>
          <w:lang w:val="ru-RU"/>
        </w:rPr>
        <w:t>данных</w:t>
      </w:r>
    </w:p>
    <w:p w14:paraId="2D674187" w14:textId="77777777" w:rsidR="00E20C4D" w:rsidRPr="00E20C4D" w:rsidRDefault="00E20C4D" w:rsidP="00E20C4D">
      <w:pPr>
        <w:rPr>
          <w:rFonts w:cs="Times New Roman"/>
          <w:sz w:val="24"/>
          <w:szCs w:val="24"/>
        </w:rPr>
      </w:pPr>
      <w:r w:rsidRPr="00E20C4D">
        <w:rPr>
          <w:rFonts w:cs="Times New Roman"/>
          <w:sz w:val="24"/>
          <w:szCs w:val="24"/>
        </w:rPr>
        <w:t xml:space="preserve">        input_frame = ttk.LabelFrame(self.calc_tab, text="</w:t>
      </w:r>
      <w:r w:rsidRPr="00E20C4D">
        <w:rPr>
          <w:rFonts w:cs="Times New Roman"/>
          <w:sz w:val="24"/>
          <w:szCs w:val="24"/>
          <w:lang w:val="ru-RU"/>
        </w:rPr>
        <w:t>Введите</w:t>
      </w:r>
      <w:r w:rsidRPr="00E20C4D">
        <w:rPr>
          <w:rFonts w:cs="Times New Roman"/>
          <w:sz w:val="24"/>
          <w:szCs w:val="24"/>
        </w:rPr>
        <w:t xml:space="preserve"> </w:t>
      </w:r>
      <w:r w:rsidRPr="00E20C4D">
        <w:rPr>
          <w:rFonts w:cs="Times New Roman"/>
          <w:sz w:val="24"/>
          <w:szCs w:val="24"/>
          <w:lang w:val="ru-RU"/>
        </w:rPr>
        <w:t>параметры</w:t>
      </w:r>
      <w:r w:rsidRPr="00E20C4D">
        <w:rPr>
          <w:rFonts w:cs="Times New Roman"/>
          <w:sz w:val="24"/>
          <w:szCs w:val="24"/>
        </w:rPr>
        <w:t xml:space="preserve"> </w:t>
      </w:r>
      <w:r w:rsidRPr="00E20C4D">
        <w:rPr>
          <w:rFonts w:cs="Times New Roman"/>
          <w:sz w:val="24"/>
          <w:szCs w:val="24"/>
          <w:lang w:val="ru-RU"/>
        </w:rPr>
        <w:t>процесса</w:t>
      </w:r>
      <w:r w:rsidRPr="00E20C4D">
        <w:rPr>
          <w:rFonts w:cs="Times New Roman"/>
          <w:sz w:val="24"/>
          <w:szCs w:val="24"/>
        </w:rPr>
        <w:t>", padding=15)</w:t>
      </w:r>
    </w:p>
    <w:p w14:paraId="6D49A7B0" w14:textId="77777777" w:rsidR="00E20C4D" w:rsidRPr="00E20C4D" w:rsidRDefault="00E20C4D" w:rsidP="00E20C4D">
      <w:pPr>
        <w:rPr>
          <w:rFonts w:cs="Times New Roman"/>
          <w:sz w:val="24"/>
          <w:szCs w:val="24"/>
        </w:rPr>
      </w:pPr>
      <w:r w:rsidRPr="00E20C4D">
        <w:rPr>
          <w:rFonts w:cs="Times New Roman"/>
          <w:sz w:val="24"/>
          <w:szCs w:val="24"/>
        </w:rPr>
        <w:t xml:space="preserve">        input_frame.grid(row=1, column=0, padx=10, pady=5, sticky="nsew")</w:t>
      </w:r>
    </w:p>
    <w:p w14:paraId="3DB30E5D"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93AD057"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Поля</w:t>
      </w:r>
      <w:r w:rsidRPr="00E20C4D">
        <w:rPr>
          <w:rFonts w:cs="Times New Roman"/>
          <w:sz w:val="24"/>
          <w:szCs w:val="24"/>
        </w:rPr>
        <w:t xml:space="preserve"> </w:t>
      </w:r>
      <w:r w:rsidRPr="00E20C4D">
        <w:rPr>
          <w:rFonts w:cs="Times New Roman"/>
          <w:sz w:val="24"/>
          <w:szCs w:val="24"/>
          <w:lang w:val="ru-RU"/>
        </w:rPr>
        <w:t>ввода</w:t>
      </w:r>
    </w:p>
    <w:p w14:paraId="0057692F" w14:textId="77777777" w:rsidR="00E20C4D" w:rsidRPr="00E20C4D" w:rsidRDefault="00E20C4D" w:rsidP="00E20C4D">
      <w:pPr>
        <w:rPr>
          <w:rFonts w:cs="Times New Roman"/>
          <w:sz w:val="24"/>
          <w:szCs w:val="24"/>
        </w:rPr>
      </w:pPr>
      <w:r w:rsidRPr="00E20C4D">
        <w:rPr>
          <w:rFonts w:cs="Times New Roman"/>
          <w:sz w:val="24"/>
          <w:szCs w:val="24"/>
        </w:rPr>
        <w:t xml:space="preserve">        ttk.Label(input_frame, text="</w:t>
      </w:r>
      <w:r w:rsidRPr="00E20C4D">
        <w:rPr>
          <w:rFonts w:cs="Times New Roman"/>
          <w:sz w:val="24"/>
          <w:szCs w:val="24"/>
          <w:lang w:val="ru-RU"/>
        </w:rPr>
        <w:t>Верхняя</w:t>
      </w:r>
      <w:r w:rsidRPr="00E20C4D">
        <w:rPr>
          <w:rFonts w:cs="Times New Roman"/>
          <w:sz w:val="24"/>
          <w:szCs w:val="24"/>
        </w:rPr>
        <w:t xml:space="preserve"> </w:t>
      </w:r>
      <w:r w:rsidRPr="00E20C4D">
        <w:rPr>
          <w:rFonts w:cs="Times New Roman"/>
          <w:sz w:val="24"/>
          <w:szCs w:val="24"/>
          <w:lang w:val="ru-RU"/>
        </w:rPr>
        <w:t>граница</w:t>
      </w:r>
      <w:r w:rsidRPr="00E20C4D">
        <w:rPr>
          <w:rFonts w:cs="Times New Roman"/>
          <w:sz w:val="24"/>
          <w:szCs w:val="24"/>
        </w:rPr>
        <w:t xml:space="preserve"> </w:t>
      </w:r>
      <w:r w:rsidRPr="00E20C4D">
        <w:rPr>
          <w:rFonts w:cs="Times New Roman"/>
          <w:sz w:val="24"/>
          <w:szCs w:val="24"/>
          <w:lang w:val="ru-RU"/>
        </w:rPr>
        <w:t>допуска</w:t>
      </w:r>
      <w:r w:rsidRPr="00E20C4D">
        <w:rPr>
          <w:rFonts w:cs="Times New Roman"/>
          <w:sz w:val="24"/>
          <w:szCs w:val="24"/>
        </w:rPr>
        <w:t xml:space="preserve"> (</w:t>
      </w:r>
      <w:r w:rsidRPr="00E20C4D">
        <w:rPr>
          <w:rFonts w:cs="Times New Roman"/>
          <w:sz w:val="24"/>
          <w:szCs w:val="24"/>
          <w:lang w:val="ru-RU"/>
        </w:rPr>
        <w:t>ВГД</w:t>
      </w:r>
      <w:r w:rsidRPr="00E20C4D">
        <w:rPr>
          <w:rFonts w:cs="Times New Roman"/>
          <w:sz w:val="24"/>
          <w:szCs w:val="24"/>
        </w:rPr>
        <w:t xml:space="preserve">):", </w:t>
      </w:r>
    </w:p>
    <w:p w14:paraId="346ADFCE" w14:textId="77777777" w:rsidR="00E20C4D" w:rsidRPr="00E20C4D" w:rsidRDefault="00E20C4D" w:rsidP="00E20C4D">
      <w:pPr>
        <w:rPr>
          <w:rFonts w:cs="Times New Roman"/>
          <w:sz w:val="24"/>
          <w:szCs w:val="24"/>
        </w:rPr>
      </w:pPr>
      <w:r w:rsidRPr="00E20C4D">
        <w:rPr>
          <w:rFonts w:cs="Times New Roman"/>
          <w:sz w:val="24"/>
          <w:szCs w:val="24"/>
        </w:rPr>
        <w:t xml:space="preserve">                  style="Header.TLabel").grid(row=0, column=0, sticky="w", pady=5)</w:t>
      </w:r>
    </w:p>
    <w:p w14:paraId="0318B05E" w14:textId="77777777" w:rsidR="00E20C4D" w:rsidRPr="00E20C4D" w:rsidRDefault="00E20C4D" w:rsidP="00E20C4D">
      <w:pPr>
        <w:rPr>
          <w:rFonts w:cs="Times New Roman"/>
          <w:sz w:val="24"/>
          <w:szCs w:val="24"/>
        </w:rPr>
      </w:pPr>
      <w:r w:rsidRPr="00E20C4D">
        <w:rPr>
          <w:rFonts w:cs="Times New Roman"/>
          <w:sz w:val="24"/>
          <w:szCs w:val="24"/>
        </w:rPr>
        <w:t xml:space="preserve">        ttk.Entry(input_frame, textvariable=self.usl_var, width=15, </w:t>
      </w:r>
    </w:p>
    <w:p w14:paraId="6532AF6F" w14:textId="77777777" w:rsidR="00E20C4D" w:rsidRPr="00E20C4D" w:rsidRDefault="00E20C4D" w:rsidP="00E20C4D">
      <w:pPr>
        <w:rPr>
          <w:rFonts w:cs="Times New Roman"/>
          <w:sz w:val="24"/>
          <w:szCs w:val="24"/>
        </w:rPr>
      </w:pPr>
      <w:r w:rsidRPr="00E20C4D">
        <w:rPr>
          <w:rFonts w:cs="Times New Roman"/>
          <w:sz w:val="24"/>
          <w:szCs w:val="24"/>
        </w:rPr>
        <w:t xml:space="preserve">                  font=("Arial", 11)).grid(row=0, column=1, padx=10, pady=5)</w:t>
      </w:r>
    </w:p>
    <w:p w14:paraId="64811263"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6AB415F" w14:textId="77777777" w:rsidR="00E20C4D" w:rsidRPr="00E20C4D" w:rsidRDefault="00E20C4D" w:rsidP="00E20C4D">
      <w:pPr>
        <w:rPr>
          <w:rFonts w:cs="Times New Roman"/>
          <w:sz w:val="24"/>
          <w:szCs w:val="24"/>
        </w:rPr>
      </w:pPr>
      <w:r w:rsidRPr="00E20C4D">
        <w:rPr>
          <w:rFonts w:cs="Times New Roman"/>
          <w:sz w:val="24"/>
          <w:szCs w:val="24"/>
        </w:rPr>
        <w:t xml:space="preserve">        ttk.Label(input_frame, text="</w:t>
      </w:r>
      <w:r w:rsidRPr="00E20C4D">
        <w:rPr>
          <w:rFonts w:cs="Times New Roman"/>
          <w:sz w:val="24"/>
          <w:szCs w:val="24"/>
          <w:lang w:val="ru-RU"/>
        </w:rPr>
        <w:t>Нижняя</w:t>
      </w:r>
      <w:r w:rsidRPr="00E20C4D">
        <w:rPr>
          <w:rFonts w:cs="Times New Roman"/>
          <w:sz w:val="24"/>
          <w:szCs w:val="24"/>
        </w:rPr>
        <w:t xml:space="preserve"> </w:t>
      </w:r>
      <w:r w:rsidRPr="00E20C4D">
        <w:rPr>
          <w:rFonts w:cs="Times New Roman"/>
          <w:sz w:val="24"/>
          <w:szCs w:val="24"/>
          <w:lang w:val="ru-RU"/>
        </w:rPr>
        <w:t>граница</w:t>
      </w:r>
      <w:r w:rsidRPr="00E20C4D">
        <w:rPr>
          <w:rFonts w:cs="Times New Roman"/>
          <w:sz w:val="24"/>
          <w:szCs w:val="24"/>
        </w:rPr>
        <w:t xml:space="preserve"> </w:t>
      </w:r>
      <w:r w:rsidRPr="00E20C4D">
        <w:rPr>
          <w:rFonts w:cs="Times New Roman"/>
          <w:sz w:val="24"/>
          <w:szCs w:val="24"/>
          <w:lang w:val="ru-RU"/>
        </w:rPr>
        <w:t>допуска</w:t>
      </w:r>
      <w:r w:rsidRPr="00E20C4D">
        <w:rPr>
          <w:rFonts w:cs="Times New Roman"/>
          <w:sz w:val="24"/>
          <w:szCs w:val="24"/>
        </w:rPr>
        <w:t xml:space="preserve"> (</w:t>
      </w:r>
      <w:r w:rsidRPr="00E20C4D">
        <w:rPr>
          <w:rFonts w:cs="Times New Roman"/>
          <w:sz w:val="24"/>
          <w:szCs w:val="24"/>
          <w:lang w:val="ru-RU"/>
        </w:rPr>
        <w:t>НГД</w:t>
      </w:r>
      <w:r w:rsidRPr="00E20C4D">
        <w:rPr>
          <w:rFonts w:cs="Times New Roman"/>
          <w:sz w:val="24"/>
          <w:szCs w:val="24"/>
        </w:rPr>
        <w:t xml:space="preserve">):", </w:t>
      </w:r>
    </w:p>
    <w:p w14:paraId="32F7B872" w14:textId="77777777" w:rsidR="00E20C4D" w:rsidRPr="00E20C4D" w:rsidRDefault="00E20C4D" w:rsidP="00E20C4D">
      <w:pPr>
        <w:rPr>
          <w:rFonts w:cs="Times New Roman"/>
          <w:sz w:val="24"/>
          <w:szCs w:val="24"/>
        </w:rPr>
      </w:pPr>
      <w:r w:rsidRPr="00E20C4D">
        <w:rPr>
          <w:rFonts w:cs="Times New Roman"/>
          <w:sz w:val="24"/>
          <w:szCs w:val="24"/>
        </w:rPr>
        <w:t xml:space="preserve">                  style="Header.TLabel").grid(row=1, column=0, sticky="w", pady=5)</w:t>
      </w:r>
    </w:p>
    <w:p w14:paraId="646BCC92" w14:textId="77777777" w:rsidR="00E20C4D" w:rsidRPr="00E20C4D" w:rsidRDefault="00E20C4D" w:rsidP="00E20C4D">
      <w:pPr>
        <w:rPr>
          <w:rFonts w:cs="Times New Roman"/>
          <w:sz w:val="24"/>
          <w:szCs w:val="24"/>
        </w:rPr>
      </w:pPr>
      <w:r w:rsidRPr="00E20C4D">
        <w:rPr>
          <w:rFonts w:cs="Times New Roman"/>
          <w:sz w:val="24"/>
          <w:szCs w:val="24"/>
        </w:rPr>
        <w:t xml:space="preserve">        ttk.Entry(input_frame, textvariable=self.lsl_var, width=15, </w:t>
      </w:r>
    </w:p>
    <w:p w14:paraId="1693F11B" w14:textId="77777777" w:rsidR="00E20C4D" w:rsidRPr="00E20C4D" w:rsidRDefault="00E20C4D" w:rsidP="00E20C4D">
      <w:pPr>
        <w:rPr>
          <w:rFonts w:cs="Times New Roman"/>
          <w:sz w:val="24"/>
          <w:szCs w:val="24"/>
        </w:rPr>
      </w:pPr>
      <w:r w:rsidRPr="00E20C4D">
        <w:rPr>
          <w:rFonts w:cs="Times New Roman"/>
          <w:sz w:val="24"/>
          <w:szCs w:val="24"/>
        </w:rPr>
        <w:t xml:space="preserve">                  font=("Arial", 11)).grid(row=1, column=1, padx=10, pady=5)</w:t>
      </w:r>
    </w:p>
    <w:p w14:paraId="44955A2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0B02644" w14:textId="77777777" w:rsidR="00E20C4D" w:rsidRPr="00E20C4D" w:rsidRDefault="00E20C4D" w:rsidP="00E20C4D">
      <w:pPr>
        <w:rPr>
          <w:rFonts w:cs="Times New Roman"/>
          <w:sz w:val="24"/>
          <w:szCs w:val="24"/>
        </w:rPr>
      </w:pPr>
      <w:r w:rsidRPr="00E20C4D">
        <w:rPr>
          <w:rFonts w:cs="Times New Roman"/>
          <w:sz w:val="24"/>
          <w:szCs w:val="24"/>
        </w:rPr>
        <w:t xml:space="preserve">        ttk.Label(input_frame, text="</w:t>
      </w:r>
      <w:r w:rsidRPr="00E20C4D">
        <w:rPr>
          <w:rFonts w:cs="Times New Roman"/>
          <w:sz w:val="24"/>
          <w:szCs w:val="24"/>
          <w:lang w:val="ru-RU"/>
        </w:rPr>
        <w:t>Среднее</w:t>
      </w:r>
      <w:r w:rsidRPr="00E20C4D">
        <w:rPr>
          <w:rFonts w:cs="Times New Roman"/>
          <w:sz w:val="24"/>
          <w:szCs w:val="24"/>
        </w:rPr>
        <w:t xml:space="preserve"> </w:t>
      </w:r>
      <w:r w:rsidRPr="00E20C4D">
        <w:rPr>
          <w:rFonts w:cs="Times New Roman"/>
          <w:sz w:val="24"/>
          <w:szCs w:val="24"/>
          <w:lang w:val="ru-RU"/>
        </w:rPr>
        <w:t>значение</w:t>
      </w:r>
      <w:r w:rsidRPr="00E20C4D">
        <w:rPr>
          <w:rFonts w:cs="Times New Roman"/>
          <w:sz w:val="24"/>
          <w:szCs w:val="24"/>
        </w:rPr>
        <w:t xml:space="preserve"> (</w:t>
      </w:r>
      <w:r w:rsidRPr="00E20C4D">
        <w:rPr>
          <w:rFonts w:cs="Times New Roman"/>
          <w:sz w:val="24"/>
          <w:szCs w:val="24"/>
          <w:lang w:val="ru-RU"/>
        </w:rPr>
        <w:t>μ</w:t>
      </w:r>
      <w:r w:rsidRPr="00E20C4D">
        <w:rPr>
          <w:rFonts w:cs="Times New Roman"/>
          <w:sz w:val="24"/>
          <w:szCs w:val="24"/>
        </w:rPr>
        <w:t xml:space="preserve">):", </w:t>
      </w:r>
    </w:p>
    <w:p w14:paraId="70B8DCF6"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style="Header.TLabel").grid(row=2, column=0, sticky="w", pady=5)</w:t>
      </w:r>
    </w:p>
    <w:p w14:paraId="7F01B689" w14:textId="77777777" w:rsidR="00E20C4D" w:rsidRPr="00E20C4D" w:rsidRDefault="00E20C4D" w:rsidP="00E20C4D">
      <w:pPr>
        <w:rPr>
          <w:rFonts w:cs="Times New Roman"/>
          <w:sz w:val="24"/>
          <w:szCs w:val="24"/>
        </w:rPr>
      </w:pPr>
      <w:r w:rsidRPr="00E20C4D">
        <w:rPr>
          <w:rFonts w:cs="Times New Roman"/>
          <w:sz w:val="24"/>
          <w:szCs w:val="24"/>
        </w:rPr>
        <w:t xml:space="preserve">        ttk.Entry(input_frame, textvariable=self.mean_var, width=15, </w:t>
      </w:r>
    </w:p>
    <w:p w14:paraId="7FC498A2" w14:textId="77777777" w:rsidR="00E20C4D" w:rsidRPr="00E20C4D" w:rsidRDefault="00E20C4D" w:rsidP="00E20C4D">
      <w:pPr>
        <w:rPr>
          <w:rFonts w:cs="Times New Roman"/>
          <w:sz w:val="24"/>
          <w:szCs w:val="24"/>
        </w:rPr>
      </w:pPr>
      <w:r w:rsidRPr="00E20C4D">
        <w:rPr>
          <w:rFonts w:cs="Times New Roman"/>
          <w:sz w:val="24"/>
          <w:szCs w:val="24"/>
        </w:rPr>
        <w:t xml:space="preserve">                  font=("Arial", 11)).grid(row=2, column=1, padx=10, pady=5)</w:t>
      </w:r>
    </w:p>
    <w:p w14:paraId="34206A3A"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5A97F1C9" w14:textId="77777777" w:rsidR="00E20C4D" w:rsidRPr="00E20C4D" w:rsidRDefault="00E20C4D" w:rsidP="00E20C4D">
      <w:pPr>
        <w:rPr>
          <w:rFonts w:cs="Times New Roman"/>
          <w:sz w:val="24"/>
          <w:szCs w:val="24"/>
        </w:rPr>
      </w:pPr>
      <w:r w:rsidRPr="00E20C4D">
        <w:rPr>
          <w:rFonts w:cs="Times New Roman"/>
          <w:sz w:val="24"/>
          <w:szCs w:val="24"/>
        </w:rPr>
        <w:t xml:space="preserve">        ttk.Label(input_frame, text="</w:t>
      </w:r>
      <w:r w:rsidRPr="00E20C4D">
        <w:rPr>
          <w:rFonts w:cs="Times New Roman"/>
          <w:sz w:val="24"/>
          <w:szCs w:val="24"/>
          <w:lang w:val="ru-RU"/>
        </w:rPr>
        <w:t>Стандартное</w:t>
      </w:r>
      <w:r w:rsidRPr="00E20C4D">
        <w:rPr>
          <w:rFonts w:cs="Times New Roman"/>
          <w:sz w:val="24"/>
          <w:szCs w:val="24"/>
        </w:rPr>
        <w:t xml:space="preserve"> </w:t>
      </w:r>
      <w:r w:rsidRPr="00E20C4D">
        <w:rPr>
          <w:rFonts w:cs="Times New Roman"/>
          <w:sz w:val="24"/>
          <w:szCs w:val="24"/>
          <w:lang w:val="ru-RU"/>
        </w:rPr>
        <w:t>отклонение</w:t>
      </w:r>
      <w:r w:rsidRPr="00E20C4D">
        <w:rPr>
          <w:rFonts w:cs="Times New Roman"/>
          <w:sz w:val="24"/>
          <w:szCs w:val="24"/>
        </w:rPr>
        <w:t xml:space="preserve"> (</w:t>
      </w:r>
      <w:r w:rsidRPr="00E20C4D">
        <w:rPr>
          <w:rFonts w:cs="Times New Roman"/>
          <w:sz w:val="24"/>
          <w:szCs w:val="24"/>
          <w:lang w:val="ru-RU"/>
        </w:rPr>
        <w:t>σ</w:t>
      </w:r>
      <w:r w:rsidRPr="00E20C4D">
        <w:rPr>
          <w:rFonts w:cs="Times New Roman"/>
          <w:sz w:val="24"/>
          <w:szCs w:val="24"/>
        </w:rPr>
        <w:t xml:space="preserve">):", </w:t>
      </w:r>
    </w:p>
    <w:p w14:paraId="12238723" w14:textId="77777777" w:rsidR="00E20C4D" w:rsidRPr="00E20C4D" w:rsidRDefault="00E20C4D" w:rsidP="00E20C4D">
      <w:pPr>
        <w:rPr>
          <w:rFonts w:cs="Times New Roman"/>
          <w:sz w:val="24"/>
          <w:szCs w:val="24"/>
        </w:rPr>
      </w:pPr>
      <w:r w:rsidRPr="00E20C4D">
        <w:rPr>
          <w:rFonts w:cs="Times New Roman"/>
          <w:sz w:val="24"/>
          <w:szCs w:val="24"/>
        </w:rPr>
        <w:t xml:space="preserve">                  style="Header.TLabel").grid(row=3, column=0, sticky="w", pady=5)</w:t>
      </w:r>
    </w:p>
    <w:p w14:paraId="7803F864" w14:textId="77777777" w:rsidR="00E20C4D" w:rsidRPr="00E20C4D" w:rsidRDefault="00E20C4D" w:rsidP="00E20C4D">
      <w:pPr>
        <w:rPr>
          <w:rFonts w:cs="Times New Roman"/>
          <w:sz w:val="24"/>
          <w:szCs w:val="24"/>
        </w:rPr>
      </w:pPr>
      <w:r w:rsidRPr="00E20C4D">
        <w:rPr>
          <w:rFonts w:cs="Times New Roman"/>
          <w:sz w:val="24"/>
          <w:szCs w:val="24"/>
        </w:rPr>
        <w:t xml:space="preserve">        ttk.Entry(input_frame, textvariable=self.sigma_var, width=15, </w:t>
      </w:r>
    </w:p>
    <w:p w14:paraId="4B5D1AC0" w14:textId="77777777" w:rsidR="00E20C4D" w:rsidRPr="00E20C4D" w:rsidRDefault="00E20C4D" w:rsidP="00E20C4D">
      <w:pPr>
        <w:rPr>
          <w:rFonts w:cs="Times New Roman"/>
          <w:sz w:val="24"/>
          <w:szCs w:val="24"/>
        </w:rPr>
      </w:pPr>
      <w:r w:rsidRPr="00E20C4D">
        <w:rPr>
          <w:rFonts w:cs="Times New Roman"/>
          <w:sz w:val="24"/>
          <w:szCs w:val="24"/>
        </w:rPr>
        <w:t xml:space="preserve">                  font=("Arial", 11)).grid(row=3, column=1, padx=10, pady=5)</w:t>
      </w:r>
    </w:p>
    <w:p w14:paraId="4DD80C7E"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4642852"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Кнопки</w:t>
      </w:r>
    </w:p>
    <w:p w14:paraId="416BB6DE" w14:textId="77777777" w:rsidR="00E20C4D" w:rsidRPr="00E20C4D" w:rsidRDefault="00E20C4D" w:rsidP="00E20C4D">
      <w:pPr>
        <w:rPr>
          <w:rFonts w:cs="Times New Roman"/>
          <w:sz w:val="24"/>
          <w:szCs w:val="24"/>
        </w:rPr>
      </w:pPr>
      <w:r w:rsidRPr="00E20C4D">
        <w:rPr>
          <w:rFonts w:cs="Times New Roman"/>
          <w:sz w:val="24"/>
          <w:szCs w:val="24"/>
        </w:rPr>
        <w:t xml:space="preserve">        btn_frame = ttk.Frame(input_frame)</w:t>
      </w:r>
    </w:p>
    <w:p w14:paraId="5C533DD6" w14:textId="77777777" w:rsidR="00E20C4D" w:rsidRPr="00E20C4D" w:rsidRDefault="00E20C4D" w:rsidP="00E20C4D">
      <w:pPr>
        <w:rPr>
          <w:rFonts w:cs="Times New Roman"/>
          <w:sz w:val="24"/>
          <w:szCs w:val="24"/>
        </w:rPr>
      </w:pPr>
      <w:r w:rsidRPr="00E20C4D">
        <w:rPr>
          <w:rFonts w:cs="Times New Roman"/>
          <w:sz w:val="24"/>
          <w:szCs w:val="24"/>
        </w:rPr>
        <w:t xml:space="preserve">        btn_frame.grid(row=4, column=0, columnspan=2, pady=15)</w:t>
      </w:r>
    </w:p>
    <w:p w14:paraId="007816C2"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A0DC60E" w14:textId="77777777" w:rsidR="00E20C4D" w:rsidRPr="00E20C4D" w:rsidRDefault="00E20C4D" w:rsidP="00E20C4D">
      <w:pPr>
        <w:rPr>
          <w:rFonts w:cs="Times New Roman"/>
          <w:sz w:val="24"/>
          <w:szCs w:val="24"/>
        </w:rPr>
      </w:pPr>
      <w:r w:rsidRPr="00E20C4D">
        <w:rPr>
          <w:rFonts w:cs="Times New Roman"/>
          <w:sz w:val="24"/>
          <w:szCs w:val="24"/>
        </w:rPr>
        <w:t xml:space="preserve">        ttk.Button(btn_frame,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Рассчитать</w:t>
      </w:r>
      <w:r w:rsidRPr="00E20C4D">
        <w:rPr>
          <w:rFonts w:cs="Times New Roman"/>
          <w:sz w:val="24"/>
          <w:szCs w:val="24"/>
        </w:rPr>
        <w:t xml:space="preserve"> </w:t>
      </w:r>
      <w:r w:rsidRPr="00E20C4D">
        <w:rPr>
          <w:rFonts w:cs="Times New Roman"/>
          <w:sz w:val="24"/>
          <w:szCs w:val="24"/>
          <w:lang w:val="ru-RU"/>
        </w:rPr>
        <w:t>индексы</w:t>
      </w:r>
      <w:r w:rsidRPr="00E20C4D">
        <w:rPr>
          <w:rFonts w:cs="Times New Roman"/>
          <w:sz w:val="24"/>
          <w:szCs w:val="24"/>
        </w:rPr>
        <w:t xml:space="preserve"> </w:t>
      </w:r>
      <w:r w:rsidRPr="00E20C4D">
        <w:rPr>
          <w:rFonts w:cs="Times New Roman"/>
          <w:sz w:val="24"/>
          <w:szCs w:val="24"/>
          <w:lang w:val="ru-RU"/>
        </w:rPr>
        <w:t>качества</w:t>
      </w:r>
      <w:r w:rsidRPr="00E20C4D">
        <w:rPr>
          <w:rFonts w:cs="Times New Roman"/>
          <w:sz w:val="24"/>
          <w:szCs w:val="24"/>
        </w:rPr>
        <w:t xml:space="preserve">", </w:t>
      </w:r>
    </w:p>
    <w:p w14:paraId="1D73B5B2" w14:textId="77777777" w:rsidR="00E20C4D" w:rsidRPr="00E20C4D" w:rsidRDefault="00E20C4D" w:rsidP="00E20C4D">
      <w:pPr>
        <w:rPr>
          <w:rFonts w:cs="Times New Roman"/>
          <w:sz w:val="24"/>
          <w:szCs w:val="24"/>
        </w:rPr>
      </w:pPr>
      <w:r w:rsidRPr="00E20C4D">
        <w:rPr>
          <w:rFonts w:cs="Times New Roman"/>
          <w:sz w:val="24"/>
          <w:szCs w:val="24"/>
        </w:rPr>
        <w:t xml:space="preserve">                   command=self.calculate_indices,</w:t>
      </w:r>
    </w:p>
    <w:p w14:paraId="7B0E2BE4" w14:textId="77777777" w:rsidR="00E20C4D" w:rsidRPr="00E20C4D" w:rsidRDefault="00E20C4D" w:rsidP="00E20C4D">
      <w:pPr>
        <w:rPr>
          <w:rFonts w:cs="Times New Roman"/>
          <w:sz w:val="24"/>
          <w:szCs w:val="24"/>
        </w:rPr>
      </w:pPr>
      <w:r w:rsidRPr="00E20C4D">
        <w:rPr>
          <w:rFonts w:cs="Times New Roman"/>
          <w:sz w:val="24"/>
          <w:szCs w:val="24"/>
        </w:rPr>
        <w:t xml:space="preserve">                   style="Calculate.TButton").pack(side=tk.LEFT, padx=5)</w:t>
      </w:r>
    </w:p>
    <w:p w14:paraId="69B6B13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0B8817D"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ttk.Button</w:t>
      </w:r>
      <w:proofErr w:type="spellEnd"/>
      <w:r w:rsidRPr="00E20C4D">
        <w:rPr>
          <w:rFonts w:cs="Times New Roman"/>
          <w:sz w:val="24"/>
          <w:szCs w:val="24"/>
          <w:lang w:val="ru-RU"/>
        </w:rPr>
        <w:t>(</w:t>
      </w:r>
      <w:proofErr w:type="spellStart"/>
      <w:r w:rsidRPr="00E20C4D">
        <w:rPr>
          <w:rFonts w:cs="Times New Roman"/>
          <w:sz w:val="24"/>
          <w:szCs w:val="24"/>
          <w:lang w:val="ru-RU"/>
        </w:rPr>
        <w:t>btn_frame</w:t>
      </w:r>
      <w:proofErr w:type="spellEnd"/>
      <w:r w:rsidRPr="00E20C4D">
        <w:rPr>
          <w:rFonts w:cs="Times New Roman"/>
          <w:sz w:val="24"/>
          <w:szCs w:val="24"/>
          <w:lang w:val="ru-RU"/>
        </w:rPr>
        <w:t xml:space="preserve">, </w:t>
      </w:r>
      <w:proofErr w:type="spellStart"/>
      <w:r w:rsidRPr="00E20C4D">
        <w:rPr>
          <w:rFonts w:cs="Times New Roman"/>
          <w:sz w:val="24"/>
          <w:szCs w:val="24"/>
          <w:lang w:val="ru-RU"/>
        </w:rPr>
        <w:t>text</w:t>
      </w:r>
      <w:proofErr w:type="spellEnd"/>
      <w:r w:rsidRPr="00E20C4D">
        <w:rPr>
          <w:rFonts w:cs="Times New Roman"/>
          <w:sz w:val="24"/>
          <w:szCs w:val="24"/>
          <w:lang w:val="ru-RU"/>
        </w:rPr>
        <w:t>="</w:t>
      </w:r>
      <w:r w:rsidRPr="00E20C4D">
        <w:rPr>
          <w:rFonts w:ascii="Segoe UI Emoji" w:hAnsi="Segoe UI Emoji" w:cs="Segoe UI Emoji"/>
          <w:sz w:val="24"/>
          <w:szCs w:val="24"/>
          <w:lang w:val="ru-RU"/>
        </w:rPr>
        <w:t>💾</w:t>
      </w:r>
      <w:r w:rsidRPr="00E20C4D">
        <w:rPr>
          <w:rFonts w:cs="Times New Roman"/>
          <w:sz w:val="24"/>
          <w:szCs w:val="24"/>
          <w:lang w:val="ru-RU"/>
        </w:rPr>
        <w:t xml:space="preserve"> Сохранить в историю", </w:t>
      </w:r>
    </w:p>
    <w:p w14:paraId="614C6655"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command=self.save_to_history).pack(side=tk.LEFT, padx=5)</w:t>
      </w:r>
    </w:p>
    <w:p w14:paraId="4AFEC77C"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B37BC83"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Правая</w:t>
      </w:r>
      <w:r w:rsidRPr="00E20C4D">
        <w:rPr>
          <w:rFonts w:cs="Times New Roman"/>
          <w:sz w:val="24"/>
          <w:szCs w:val="24"/>
        </w:rPr>
        <w:t xml:space="preserve"> </w:t>
      </w:r>
      <w:r w:rsidRPr="00E20C4D">
        <w:rPr>
          <w:rFonts w:cs="Times New Roman"/>
          <w:sz w:val="24"/>
          <w:szCs w:val="24"/>
          <w:lang w:val="ru-RU"/>
        </w:rPr>
        <w:t>панель</w:t>
      </w:r>
      <w:r w:rsidRPr="00E20C4D">
        <w:rPr>
          <w:rFonts w:cs="Times New Roman"/>
          <w:sz w:val="24"/>
          <w:szCs w:val="24"/>
        </w:rPr>
        <w:t xml:space="preserve"> - </w:t>
      </w:r>
      <w:r w:rsidRPr="00E20C4D">
        <w:rPr>
          <w:rFonts w:cs="Times New Roman"/>
          <w:sz w:val="24"/>
          <w:szCs w:val="24"/>
          <w:lang w:val="ru-RU"/>
        </w:rPr>
        <w:t>результаты</w:t>
      </w:r>
    </w:p>
    <w:p w14:paraId="1447A69D" w14:textId="77777777" w:rsidR="00E20C4D" w:rsidRPr="00E20C4D" w:rsidRDefault="00E20C4D" w:rsidP="00E20C4D">
      <w:pPr>
        <w:rPr>
          <w:rFonts w:cs="Times New Roman"/>
          <w:sz w:val="24"/>
          <w:szCs w:val="24"/>
        </w:rPr>
      </w:pPr>
      <w:r w:rsidRPr="00E20C4D">
        <w:rPr>
          <w:rFonts w:cs="Times New Roman"/>
          <w:sz w:val="24"/>
          <w:szCs w:val="24"/>
        </w:rPr>
        <w:t xml:space="preserve">        result_frame = ttk.LabelFrame(self.calc_tab, text="</w:t>
      </w:r>
      <w:r w:rsidRPr="00E20C4D">
        <w:rPr>
          <w:rFonts w:cs="Times New Roman"/>
          <w:sz w:val="24"/>
          <w:szCs w:val="24"/>
          <w:lang w:val="ru-RU"/>
        </w:rPr>
        <w:t>Результаты</w:t>
      </w:r>
      <w:r w:rsidRPr="00E20C4D">
        <w:rPr>
          <w:rFonts w:cs="Times New Roman"/>
          <w:sz w:val="24"/>
          <w:szCs w:val="24"/>
        </w:rPr>
        <w:t xml:space="preserve"> </w:t>
      </w:r>
      <w:r w:rsidRPr="00E20C4D">
        <w:rPr>
          <w:rFonts w:cs="Times New Roman"/>
          <w:sz w:val="24"/>
          <w:szCs w:val="24"/>
          <w:lang w:val="ru-RU"/>
        </w:rPr>
        <w:t>анализа</w:t>
      </w:r>
      <w:r w:rsidRPr="00E20C4D">
        <w:rPr>
          <w:rFonts w:cs="Times New Roman"/>
          <w:sz w:val="24"/>
          <w:szCs w:val="24"/>
        </w:rPr>
        <w:t>", padding=15)</w:t>
      </w:r>
    </w:p>
    <w:p w14:paraId="1BCF9148" w14:textId="77777777" w:rsidR="00E20C4D" w:rsidRPr="00E20C4D" w:rsidRDefault="00E20C4D" w:rsidP="00E20C4D">
      <w:pPr>
        <w:rPr>
          <w:rFonts w:cs="Times New Roman"/>
          <w:sz w:val="24"/>
          <w:szCs w:val="24"/>
        </w:rPr>
      </w:pPr>
      <w:r w:rsidRPr="00E20C4D">
        <w:rPr>
          <w:rFonts w:cs="Times New Roman"/>
          <w:sz w:val="24"/>
          <w:szCs w:val="24"/>
        </w:rPr>
        <w:t xml:space="preserve">        result_frame.grid(row=1, column=1, padx=10, pady=5, sticky="nsew")</w:t>
      </w:r>
    </w:p>
    <w:p w14:paraId="05052C22"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27AD7F0"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 </w:t>
      </w:r>
      <w:r w:rsidRPr="00E20C4D">
        <w:rPr>
          <w:rFonts w:cs="Times New Roman"/>
          <w:sz w:val="24"/>
          <w:szCs w:val="24"/>
          <w:lang w:val="ru-RU"/>
        </w:rPr>
        <w:t>Индексы</w:t>
      </w:r>
    </w:p>
    <w:p w14:paraId="2DBAE5E2" w14:textId="77777777" w:rsidR="00E20C4D" w:rsidRPr="00E20C4D" w:rsidRDefault="00E20C4D" w:rsidP="00E20C4D">
      <w:pPr>
        <w:rPr>
          <w:rFonts w:cs="Times New Roman"/>
          <w:sz w:val="24"/>
          <w:szCs w:val="24"/>
        </w:rPr>
      </w:pPr>
      <w:r w:rsidRPr="00E20C4D">
        <w:rPr>
          <w:rFonts w:cs="Times New Roman"/>
          <w:sz w:val="24"/>
          <w:szCs w:val="24"/>
        </w:rPr>
        <w:t xml:space="preserve">        ttk.Label(result_frame, text="Cp:", style="Header.TLabel").grid(row=0, column=0, sticky="w", pady=5)</w:t>
      </w:r>
    </w:p>
    <w:p w14:paraId="7611E4D1" w14:textId="77777777" w:rsidR="00E20C4D" w:rsidRPr="00E20C4D" w:rsidRDefault="00E20C4D" w:rsidP="00E20C4D">
      <w:pPr>
        <w:rPr>
          <w:rFonts w:cs="Times New Roman"/>
          <w:sz w:val="24"/>
          <w:szCs w:val="24"/>
        </w:rPr>
      </w:pPr>
      <w:r w:rsidRPr="00E20C4D">
        <w:rPr>
          <w:rFonts w:cs="Times New Roman"/>
          <w:sz w:val="24"/>
          <w:szCs w:val="24"/>
        </w:rPr>
        <w:t xml:space="preserve">        self.cp_label = ttk.Label(result_frame, textvariable=self.cp_var, </w:t>
      </w:r>
    </w:p>
    <w:p w14:paraId="27841E56" w14:textId="77777777" w:rsidR="00E20C4D" w:rsidRPr="00E20C4D" w:rsidRDefault="00E20C4D" w:rsidP="00E20C4D">
      <w:pPr>
        <w:rPr>
          <w:rFonts w:cs="Times New Roman"/>
          <w:sz w:val="24"/>
          <w:szCs w:val="24"/>
        </w:rPr>
      </w:pPr>
      <w:r w:rsidRPr="00E20C4D">
        <w:rPr>
          <w:rFonts w:cs="Times New Roman"/>
          <w:sz w:val="24"/>
          <w:szCs w:val="24"/>
        </w:rPr>
        <w:t xml:space="preserve">                                   font=("Arial", 14, "bold"), foreground="blue")</w:t>
      </w:r>
    </w:p>
    <w:p w14:paraId="128C9F30" w14:textId="77777777" w:rsidR="00E20C4D" w:rsidRPr="00E20C4D" w:rsidRDefault="00E20C4D" w:rsidP="00E20C4D">
      <w:pPr>
        <w:rPr>
          <w:rFonts w:cs="Times New Roman"/>
          <w:sz w:val="24"/>
          <w:szCs w:val="24"/>
        </w:rPr>
      </w:pPr>
      <w:r w:rsidRPr="00E20C4D">
        <w:rPr>
          <w:rFonts w:cs="Times New Roman"/>
          <w:sz w:val="24"/>
          <w:szCs w:val="24"/>
        </w:rPr>
        <w:t xml:space="preserve">        self.cp_label.grid(row=0, column=1, sticky="w", padx=10)</w:t>
      </w:r>
    </w:p>
    <w:p w14:paraId="37C3B50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A04970C" w14:textId="77777777" w:rsidR="00E20C4D" w:rsidRPr="00E20C4D" w:rsidRDefault="00E20C4D" w:rsidP="00E20C4D">
      <w:pPr>
        <w:rPr>
          <w:rFonts w:cs="Times New Roman"/>
          <w:sz w:val="24"/>
          <w:szCs w:val="24"/>
        </w:rPr>
      </w:pPr>
      <w:r w:rsidRPr="00E20C4D">
        <w:rPr>
          <w:rFonts w:cs="Times New Roman"/>
          <w:sz w:val="24"/>
          <w:szCs w:val="24"/>
        </w:rPr>
        <w:t xml:space="preserve">        ttk.Label(result_frame, text="Cpk:", style="Header.TLabel").grid(row=1, column=0, sticky="w", pady=5)</w:t>
      </w:r>
    </w:p>
    <w:p w14:paraId="4D238877" w14:textId="77777777" w:rsidR="00E20C4D" w:rsidRPr="00E20C4D" w:rsidRDefault="00E20C4D" w:rsidP="00E20C4D">
      <w:pPr>
        <w:rPr>
          <w:rFonts w:cs="Times New Roman"/>
          <w:sz w:val="24"/>
          <w:szCs w:val="24"/>
        </w:rPr>
      </w:pPr>
      <w:r w:rsidRPr="00E20C4D">
        <w:rPr>
          <w:rFonts w:cs="Times New Roman"/>
          <w:sz w:val="24"/>
          <w:szCs w:val="24"/>
        </w:rPr>
        <w:t xml:space="preserve">        self.cpk_label = ttk.Label(result_frame, textvariable=self.cpk_var, </w:t>
      </w:r>
    </w:p>
    <w:p w14:paraId="673726A7" w14:textId="77777777" w:rsidR="00E20C4D" w:rsidRPr="00E20C4D" w:rsidRDefault="00E20C4D" w:rsidP="00E20C4D">
      <w:pPr>
        <w:rPr>
          <w:rFonts w:cs="Times New Roman"/>
          <w:sz w:val="24"/>
          <w:szCs w:val="24"/>
        </w:rPr>
      </w:pPr>
      <w:r w:rsidRPr="00E20C4D">
        <w:rPr>
          <w:rFonts w:cs="Times New Roman"/>
          <w:sz w:val="24"/>
          <w:szCs w:val="24"/>
        </w:rPr>
        <w:t xml:space="preserve">                                    font=("Arial", 14, "bold"), foreground="blue")</w:t>
      </w:r>
    </w:p>
    <w:p w14:paraId="49D2C450" w14:textId="77777777" w:rsidR="00E20C4D" w:rsidRPr="00E20C4D" w:rsidRDefault="00E20C4D" w:rsidP="00E20C4D">
      <w:pPr>
        <w:rPr>
          <w:rFonts w:cs="Times New Roman"/>
          <w:sz w:val="24"/>
          <w:szCs w:val="24"/>
        </w:rPr>
      </w:pPr>
      <w:r w:rsidRPr="00E20C4D">
        <w:rPr>
          <w:rFonts w:cs="Times New Roman"/>
          <w:sz w:val="24"/>
          <w:szCs w:val="24"/>
        </w:rPr>
        <w:t xml:space="preserve">        self.cpk_label.grid(row=1, column=1, sticky="w", padx=10)</w:t>
      </w:r>
    </w:p>
    <w:p w14:paraId="35C1FD4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E1DE920"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Статус</w:t>
      </w:r>
    </w:p>
    <w:p w14:paraId="0C855F26" w14:textId="77777777" w:rsidR="00E20C4D" w:rsidRPr="00E20C4D" w:rsidRDefault="00E20C4D" w:rsidP="00E20C4D">
      <w:pPr>
        <w:rPr>
          <w:rFonts w:cs="Times New Roman"/>
          <w:sz w:val="24"/>
          <w:szCs w:val="24"/>
        </w:rPr>
      </w:pPr>
      <w:r w:rsidRPr="00E20C4D">
        <w:rPr>
          <w:rFonts w:cs="Times New Roman"/>
          <w:sz w:val="24"/>
          <w:szCs w:val="24"/>
        </w:rPr>
        <w:t xml:space="preserve">        ttk.Label(result_frame, text="</w:t>
      </w:r>
      <w:r w:rsidRPr="00E20C4D">
        <w:rPr>
          <w:rFonts w:cs="Times New Roman"/>
          <w:sz w:val="24"/>
          <w:szCs w:val="24"/>
          <w:lang w:val="ru-RU"/>
        </w:rPr>
        <w:t>Статус</w:t>
      </w:r>
      <w:r w:rsidRPr="00E20C4D">
        <w:rPr>
          <w:rFonts w:cs="Times New Roman"/>
          <w:sz w:val="24"/>
          <w:szCs w:val="24"/>
        </w:rPr>
        <w:t>:", style="Header.TLabel").grid(row=2, column=0, sticky="w", pady=5)</w:t>
      </w:r>
    </w:p>
    <w:p w14:paraId="739FE548" w14:textId="77777777" w:rsidR="00E20C4D" w:rsidRPr="00E20C4D" w:rsidRDefault="00E20C4D" w:rsidP="00E20C4D">
      <w:pPr>
        <w:rPr>
          <w:rFonts w:cs="Times New Roman"/>
          <w:sz w:val="24"/>
          <w:szCs w:val="24"/>
        </w:rPr>
      </w:pPr>
      <w:r w:rsidRPr="00E20C4D">
        <w:rPr>
          <w:rFonts w:cs="Times New Roman"/>
          <w:sz w:val="24"/>
          <w:szCs w:val="24"/>
        </w:rPr>
        <w:t xml:space="preserve">        self.status_label = ttk.Label(result_frame, textvariable=self.status_var, </w:t>
      </w:r>
    </w:p>
    <w:p w14:paraId="582BE900" w14:textId="77777777" w:rsidR="00E20C4D" w:rsidRPr="00E20C4D" w:rsidRDefault="00E20C4D" w:rsidP="00E20C4D">
      <w:pPr>
        <w:rPr>
          <w:rFonts w:cs="Times New Roman"/>
          <w:sz w:val="24"/>
          <w:szCs w:val="24"/>
        </w:rPr>
      </w:pPr>
      <w:r w:rsidRPr="00E20C4D">
        <w:rPr>
          <w:rFonts w:cs="Times New Roman"/>
          <w:sz w:val="24"/>
          <w:szCs w:val="24"/>
        </w:rPr>
        <w:t xml:space="preserve">                                       font=("Arial", 12, "bold"))</w:t>
      </w:r>
    </w:p>
    <w:p w14:paraId="279689EE" w14:textId="77777777" w:rsidR="00E20C4D" w:rsidRPr="00E20C4D" w:rsidRDefault="00E20C4D" w:rsidP="00E20C4D">
      <w:pPr>
        <w:rPr>
          <w:rFonts w:cs="Times New Roman"/>
          <w:sz w:val="24"/>
          <w:szCs w:val="24"/>
        </w:rPr>
      </w:pPr>
      <w:r w:rsidRPr="00E20C4D">
        <w:rPr>
          <w:rFonts w:cs="Times New Roman"/>
          <w:sz w:val="24"/>
          <w:szCs w:val="24"/>
        </w:rPr>
        <w:t xml:space="preserve">        self.status_label.grid(row=2, column=1, sticky="w", padx=10)</w:t>
      </w:r>
    </w:p>
    <w:p w14:paraId="55363CA3"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CC11681"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Интерпретация</w:t>
      </w:r>
    </w:p>
    <w:p w14:paraId="36890BCF" w14:textId="77777777" w:rsidR="00E20C4D" w:rsidRPr="00E20C4D" w:rsidRDefault="00E20C4D" w:rsidP="00E20C4D">
      <w:pPr>
        <w:rPr>
          <w:rFonts w:cs="Times New Roman"/>
          <w:sz w:val="24"/>
          <w:szCs w:val="24"/>
        </w:rPr>
      </w:pPr>
      <w:r w:rsidRPr="00E20C4D">
        <w:rPr>
          <w:rFonts w:cs="Times New Roman"/>
          <w:sz w:val="24"/>
          <w:szCs w:val="24"/>
        </w:rPr>
        <w:t xml:space="preserve">        interp_frame = ttk.LabelFrame(result_frame, text="</w:t>
      </w:r>
      <w:r w:rsidRPr="00E20C4D">
        <w:rPr>
          <w:rFonts w:cs="Times New Roman"/>
          <w:sz w:val="24"/>
          <w:szCs w:val="24"/>
          <w:lang w:val="ru-RU"/>
        </w:rPr>
        <w:t>Интерпретация</w:t>
      </w:r>
      <w:r w:rsidRPr="00E20C4D">
        <w:rPr>
          <w:rFonts w:cs="Times New Roman"/>
          <w:sz w:val="24"/>
          <w:szCs w:val="24"/>
        </w:rPr>
        <w:t>", padding=10)</w:t>
      </w:r>
    </w:p>
    <w:p w14:paraId="4296DFD6" w14:textId="77777777" w:rsidR="00E20C4D" w:rsidRPr="00E20C4D" w:rsidRDefault="00E20C4D" w:rsidP="00E20C4D">
      <w:pPr>
        <w:rPr>
          <w:rFonts w:cs="Times New Roman"/>
          <w:sz w:val="24"/>
          <w:szCs w:val="24"/>
        </w:rPr>
      </w:pPr>
      <w:r w:rsidRPr="00E20C4D">
        <w:rPr>
          <w:rFonts w:cs="Times New Roman"/>
          <w:sz w:val="24"/>
          <w:szCs w:val="24"/>
        </w:rPr>
        <w:t xml:space="preserve">        interp_frame.grid(row=3, column=0, columnspan=2, pady=15, sticky="ew")</w:t>
      </w:r>
    </w:p>
    <w:p w14:paraId="3115F43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246321A" w14:textId="77777777" w:rsidR="00E20C4D" w:rsidRPr="00E20C4D" w:rsidRDefault="00E20C4D" w:rsidP="00E20C4D">
      <w:pPr>
        <w:rPr>
          <w:rFonts w:cs="Times New Roman"/>
          <w:sz w:val="24"/>
          <w:szCs w:val="24"/>
        </w:rPr>
      </w:pPr>
      <w:r w:rsidRPr="00E20C4D">
        <w:rPr>
          <w:rFonts w:cs="Times New Roman"/>
          <w:sz w:val="24"/>
          <w:szCs w:val="24"/>
        </w:rPr>
        <w:t xml:space="preserve">        interp_text = """</w:t>
      </w:r>
    </w:p>
    <w:p w14:paraId="49FCE6A9" w14:textId="77777777" w:rsidR="00E20C4D" w:rsidRPr="00E20C4D" w:rsidRDefault="00E20C4D" w:rsidP="00E20C4D">
      <w:pPr>
        <w:rPr>
          <w:rFonts w:cs="Times New Roman"/>
          <w:sz w:val="24"/>
          <w:szCs w:val="24"/>
        </w:rPr>
      </w:pPr>
      <w:r w:rsidRPr="00E20C4D">
        <w:rPr>
          <w:rFonts w:cs="Times New Roman"/>
          <w:sz w:val="24"/>
          <w:szCs w:val="24"/>
        </w:rPr>
        <w:t xml:space="preserve">        Cp ≥ 1.33, Cpk ≥ 1.33 – </w:t>
      </w:r>
      <w:r w:rsidRPr="00E20C4D">
        <w:rPr>
          <w:rFonts w:cs="Times New Roman"/>
          <w:sz w:val="24"/>
          <w:szCs w:val="24"/>
          <w:lang w:val="ru-RU"/>
        </w:rPr>
        <w:t>Отлично</w:t>
      </w:r>
    </w:p>
    <w:p w14:paraId="0629CBB9"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Cp ≥ 1.0, Cpk ≥ 1.0 – </w:t>
      </w:r>
      <w:r w:rsidRPr="00E20C4D">
        <w:rPr>
          <w:rFonts w:cs="Times New Roman"/>
          <w:sz w:val="24"/>
          <w:szCs w:val="24"/>
          <w:lang w:val="ru-RU"/>
        </w:rPr>
        <w:t>Удовлетворительно</w:t>
      </w:r>
    </w:p>
    <w:p w14:paraId="0C792205"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Cp</w:t>
      </w:r>
      <w:proofErr w:type="spellEnd"/>
      <w:r w:rsidRPr="00E20C4D">
        <w:rPr>
          <w:rFonts w:cs="Times New Roman"/>
          <w:sz w:val="24"/>
          <w:szCs w:val="24"/>
          <w:lang w:val="ru-RU"/>
        </w:rPr>
        <w:t xml:space="preserve"> ≥ 0.67, </w:t>
      </w:r>
      <w:proofErr w:type="spellStart"/>
      <w:r w:rsidRPr="00E20C4D">
        <w:rPr>
          <w:rFonts w:cs="Times New Roman"/>
          <w:sz w:val="24"/>
          <w:szCs w:val="24"/>
          <w:lang w:val="ru-RU"/>
        </w:rPr>
        <w:t>Cpk</w:t>
      </w:r>
      <w:proofErr w:type="spellEnd"/>
      <w:r w:rsidRPr="00E20C4D">
        <w:rPr>
          <w:rFonts w:cs="Times New Roman"/>
          <w:sz w:val="24"/>
          <w:szCs w:val="24"/>
          <w:lang w:val="ru-RU"/>
        </w:rPr>
        <w:t xml:space="preserve"> ≥ 0.67 – Неудовлетворительно</w:t>
      </w:r>
    </w:p>
    <w:p w14:paraId="1E1ADAEE"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Cp</w:t>
      </w:r>
      <w:proofErr w:type="spellEnd"/>
      <w:r w:rsidRPr="00E20C4D">
        <w:rPr>
          <w:rFonts w:cs="Times New Roman"/>
          <w:sz w:val="24"/>
          <w:szCs w:val="24"/>
          <w:lang w:val="ru-RU"/>
        </w:rPr>
        <w:t xml:space="preserve"> &lt; 0.67, </w:t>
      </w:r>
      <w:proofErr w:type="spellStart"/>
      <w:r w:rsidRPr="00E20C4D">
        <w:rPr>
          <w:rFonts w:cs="Times New Roman"/>
          <w:sz w:val="24"/>
          <w:szCs w:val="24"/>
          <w:lang w:val="ru-RU"/>
        </w:rPr>
        <w:t>Cpk</w:t>
      </w:r>
      <w:proofErr w:type="spellEnd"/>
      <w:r w:rsidRPr="00E20C4D">
        <w:rPr>
          <w:rFonts w:cs="Times New Roman"/>
          <w:sz w:val="24"/>
          <w:szCs w:val="24"/>
          <w:lang w:val="ru-RU"/>
        </w:rPr>
        <w:t xml:space="preserve"> &lt; 0.67 – Критично</w:t>
      </w:r>
    </w:p>
    <w:p w14:paraId="074DB062"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w:t>
      </w:r>
    </w:p>
    <w:p w14:paraId="4A7463DC" w14:textId="77777777" w:rsidR="00E20C4D" w:rsidRPr="00E20C4D" w:rsidRDefault="00E20C4D" w:rsidP="00E20C4D">
      <w:pPr>
        <w:rPr>
          <w:rFonts w:cs="Times New Roman"/>
          <w:sz w:val="24"/>
          <w:szCs w:val="24"/>
        </w:rPr>
      </w:pPr>
      <w:r w:rsidRPr="00E20C4D">
        <w:rPr>
          <w:rFonts w:cs="Times New Roman"/>
          <w:sz w:val="24"/>
          <w:szCs w:val="24"/>
        </w:rPr>
        <w:t xml:space="preserve">        ttk.Label(interp_frame, text=interp_text, font=("Arial", 9)).pack()</w:t>
      </w:r>
    </w:p>
    <w:p w14:paraId="6E27DAF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0A083317"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Кнопки</w:t>
      </w:r>
      <w:r w:rsidRPr="00E20C4D">
        <w:rPr>
          <w:rFonts w:cs="Times New Roman"/>
          <w:sz w:val="24"/>
          <w:szCs w:val="24"/>
        </w:rPr>
        <w:t xml:space="preserve"> </w:t>
      </w:r>
      <w:r w:rsidRPr="00E20C4D">
        <w:rPr>
          <w:rFonts w:cs="Times New Roman"/>
          <w:sz w:val="24"/>
          <w:szCs w:val="24"/>
          <w:lang w:val="ru-RU"/>
        </w:rPr>
        <w:t>экспорта</w:t>
      </w:r>
    </w:p>
    <w:p w14:paraId="779CA87B" w14:textId="77777777" w:rsidR="00E20C4D" w:rsidRPr="00E20C4D" w:rsidRDefault="00E20C4D" w:rsidP="00E20C4D">
      <w:pPr>
        <w:rPr>
          <w:rFonts w:cs="Times New Roman"/>
          <w:sz w:val="24"/>
          <w:szCs w:val="24"/>
        </w:rPr>
      </w:pPr>
      <w:r w:rsidRPr="00E20C4D">
        <w:rPr>
          <w:rFonts w:cs="Times New Roman"/>
          <w:sz w:val="24"/>
          <w:szCs w:val="24"/>
        </w:rPr>
        <w:t xml:space="preserve">        export_frame = ttk.Frame(result_frame)</w:t>
      </w:r>
    </w:p>
    <w:p w14:paraId="4FF8808D" w14:textId="77777777" w:rsidR="00E20C4D" w:rsidRPr="00E20C4D" w:rsidRDefault="00E20C4D" w:rsidP="00E20C4D">
      <w:pPr>
        <w:rPr>
          <w:rFonts w:cs="Times New Roman"/>
          <w:sz w:val="24"/>
          <w:szCs w:val="24"/>
        </w:rPr>
      </w:pPr>
      <w:r w:rsidRPr="00E20C4D">
        <w:rPr>
          <w:rFonts w:cs="Times New Roman"/>
          <w:sz w:val="24"/>
          <w:szCs w:val="24"/>
        </w:rPr>
        <w:t xml:space="preserve">        export_frame.grid(row=4, column=0, columnspan=2, pady=10)</w:t>
      </w:r>
    </w:p>
    <w:p w14:paraId="0B68837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387D800" w14:textId="77777777" w:rsidR="00E20C4D" w:rsidRPr="00E20C4D" w:rsidRDefault="00E20C4D" w:rsidP="00E20C4D">
      <w:pPr>
        <w:rPr>
          <w:rFonts w:cs="Times New Roman"/>
          <w:sz w:val="24"/>
          <w:szCs w:val="24"/>
        </w:rPr>
      </w:pPr>
      <w:r w:rsidRPr="00E20C4D">
        <w:rPr>
          <w:rFonts w:cs="Times New Roman"/>
          <w:sz w:val="24"/>
          <w:szCs w:val="24"/>
        </w:rPr>
        <w:t xml:space="preserve">        ttk.Button(export_frame,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Экспорт</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Excel", </w:t>
      </w:r>
    </w:p>
    <w:p w14:paraId="4D765031" w14:textId="77777777" w:rsidR="00E20C4D" w:rsidRPr="00E20C4D" w:rsidRDefault="00E20C4D" w:rsidP="00E20C4D">
      <w:pPr>
        <w:rPr>
          <w:rFonts w:cs="Times New Roman"/>
          <w:sz w:val="24"/>
          <w:szCs w:val="24"/>
        </w:rPr>
      </w:pPr>
      <w:r w:rsidRPr="00E20C4D">
        <w:rPr>
          <w:rFonts w:cs="Times New Roman"/>
          <w:sz w:val="24"/>
          <w:szCs w:val="24"/>
        </w:rPr>
        <w:t xml:space="preserve">                   command=self.export_to_excel).pack(side=tk.LEFT, padx=5)</w:t>
      </w:r>
    </w:p>
    <w:p w14:paraId="4EEF399F"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A827016" w14:textId="77777777" w:rsidR="00E20C4D" w:rsidRPr="00E20C4D" w:rsidRDefault="00E20C4D" w:rsidP="00E20C4D">
      <w:pPr>
        <w:rPr>
          <w:rFonts w:cs="Times New Roman"/>
          <w:sz w:val="24"/>
          <w:szCs w:val="24"/>
        </w:rPr>
      </w:pPr>
      <w:r w:rsidRPr="00E20C4D">
        <w:rPr>
          <w:rFonts w:cs="Times New Roman"/>
          <w:sz w:val="24"/>
          <w:szCs w:val="24"/>
        </w:rPr>
        <w:t xml:space="preserve">        ttk.Button(export_frame,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Экспорт</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PDF", </w:t>
      </w:r>
    </w:p>
    <w:p w14:paraId="0912E858" w14:textId="77777777" w:rsidR="00E20C4D" w:rsidRPr="00E20C4D" w:rsidRDefault="00E20C4D" w:rsidP="00E20C4D">
      <w:pPr>
        <w:rPr>
          <w:rFonts w:cs="Times New Roman"/>
          <w:sz w:val="24"/>
          <w:szCs w:val="24"/>
        </w:rPr>
      </w:pPr>
      <w:r w:rsidRPr="00E20C4D">
        <w:rPr>
          <w:rFonts w:cs="Times New Roman"/>
          <w:sz w:val="24"/>
          <w:szCs w:val="24"/>
        </w:rPr>
        <w:t xml:space="preserve">                   command=self.export_to_pdf).pack(side=tk.LEFT, padx=5)</w:t>
      </w:r>
    </w:p>
    <w:p w14:paraId="35681E1C"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657DD1A"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Настройка</w:t>
      </w:r>
      <w:r w:rsidRPr="00E20C4D">
        <w:rPr>
          <w:rFonts w:cs="Times New Roman"/>
          <w:sz w:val="24"/>
          <w:szCs w:val="24"/>
        </w:rPr>
        <w:t xml:space="preserve"> </w:t>
      </w:r>
      <w:r w:rsidRPr="00E20C4D">
        <w:rPr>
          <w:rFonts w:cs="Times New Roman"/>
          <w:sz w:val="24"/>
          <w:szCs w:val="24"/>
          <w:lang w:val="ru-RU"/>
        </w:rPr>
        <w:t>весов</w:t>
      </w:r>
      <w:r w:rsidRPr="00E20C4D">
        <w:rPr>
          <w:rFonts w:cs="Times New Roman"/>
          <w:sz w:val="24"/>
          <w:szCs w:val="24"/>
        </w:rPr>
        <w:t xml:space="preserve"> </w:t>
      </w:r>
      <w:r w:rsidRPr="00E20C4D">
        <w:rPr>
          <w:rFonts w:cs="Times New Roman"/>
          <w:sz w:val="24"/>
          <w:szCs w:val="24"/>
          <w:lang w:val="ru-RU"/>
        </w:rPr>
        <w:t>колонок</w:t>
      </w:r>
    </w:p>
    <w:p w14:paraId="23CA32D8" w14:textId="77777777" w:rsidR="00E20C4D" w:rsidRPr="00E20C4D" w:rsidRDefault="00E20C4D" w:rsidP="00E20C4D">
      <w:pPr>
        <w:rPr>
          <w:rFonts w:cs="Times New Roman"/>
          <w:sz w:val="24"/>
          <w:szCs w:val="24"/>
        </w:rPr>
      </w:pPr>
      <w:r w:rsidRPr="00E20C4D">
        <w:rPr>
          <w:rFonts w:cs="Times New Roman"/>
          <w:sz w:val="24"/>
          <w:szCs w:val="24"/>
        </w:rPr>
        <w:t xml:space="preserve">        self.calc_tab.grid_columnconfigure(0, weight=1)</w:t>
      </w:r>
    </w:p>
    <w:p w14:paraId="1F0D60D0" w14:textId="77777777" w:rsidR="00E20C4D" w:rsidRPr="00E20C4D" w:rsidRDefault="00E20C4D" w:rsidP="00E20C4D">
      <w:pPr>
        <w:rPr>
          <w:rFonts w:cs="Times New Roman"/>
          <w:sz w:val="24"/>
          <w:szCs w:val="24"/>
        </w:rPr>
      </w:pPr>
      <w:r w:rsidRPr="00E20C4D">
        <w:rPr>
          <w:rFonts w:cs="Times New Roman"/>
          <w:sz w:val="24"/>
          <w:szCs w:val="24"/>
        </w:rPr>
        <w:t xml:space="preserve">        self.calc_tab.grid_columnconfigure(1, weight=1)</w:t>
      </w:r>
    </w:p>
    <w:p w14:paraId="5F47C4F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5F5BCA16" w14:textId="77777777" w:rsidR="00E20C4D" w:rsidRPr="00E20C4D" w:rsidRDefault="00E20C4D" w:rsidP="00E20C4D">
      <w:pPr>
        <w:rPr>
          <w:rFonts w:cs="Times New Roman"/>
          <w:sz w:val="24"/>
          <w:szCs w:val="24"/>
        </w:rPr>
      </w:pPr>
      <w:r w:rsidRPr="00E20C4D">
        <w:rPr>
          <w:rFonts w:cs="Times New Roman"/>
          <w:sz w:val="24"/>
          <w:szCs w:val="24"/>
        </w:rPr>
        <w:t xml:space="preserve">    def setup_plot_tab(self):</w:t>
      </w:r>
    </w:p>
    <w:p w14:paraId="5F649B16" w14:textId="77777777" w:rsidR="00E20C4D" w:rsidRPr="00E20C4D" w:rsidRDefault="00E20C4D" w:rsidP="00E20C4D">
      <w:pPr>
        <w:rPr>
          <w:rFonts w:cs="Times New Roman"/>
          <w:sz w:val="24"/>
          <w:szCs w:val="24"/>
        </w:rPr>
      </w:pPr>
      <w:r w:rsidRPr="00E20C4D">
        <w:rPr>
          <w:rFonts w:cs="Times New Roman"/>
          <w:sz w:val="24"/>
          <w:szCs w:val="24"/>
        </w:rPr>
        <w:t xml:space="preserve">        """</w:t>
      </w:r>
      <w:r w:rsidRPr="00E20C4D">
        <w:rPr>
          <w:rFonts w:cs="Times New Roman"/>
          <w:sz w:val="24"/>
          <w:szCs w:val="24"/>
          <w:lang w:val="ru-RU"/>
        </w:rPr>
        <w:t>Создание</w:t>
      </w:r>
      <w:r w:rsidRPr="00E20C4D">
        <w:rPr>
          <w:rFonts w:cs="Times New Roman"/>
          <w:sz w:val="24"/>
          <w:szCs w:val="24"/>
        </w:rPr>
        <w:t xml:space="preserve"> </w:t>
      </w:r>
      <w:r w:rsidRPr="00E20C4D">
        <w:rPr>
          <w:rFonts w:cs="Times New Roman"/>
          <w:sz w:val="24"/>
          <w:szCs w:val="24"/>
          <w:lang w:val="ru-RU"/>
        </w:rPr>
        <w:t>вкладки</w:t>
      </w:r>
      <w:r w:rsidRPr="00E20C4D">
        <w:rPr>
          <w:rFonts w:cs="Times New Roman"/>
          <w:sz w:val="24"/>
          <w:szCs w:val="24"/>
        </w:rPr>
        <w:t xml:space="preserve"> </w:t>
      </w:r>
      <w:r w:rsidRPr="00E20C4D">
        <w:rPr>
          <w:rFonts w:cs="Times New Roman"/>
          <w:sz w:val="24"/>
          <w:szCs w:val="24"/>
          <w:lang w:val="ru-RU"/>
        </w:rPr>
        <w:t>с</w:t>
      </w:r>
      <w:r w:rsidRPr="00E20C4D">
        <w:rPr>
          <w:rFonts w:cs="Times New Roman"/>
          <w:sz w:val="24"/>
          <w:szCs w:val="24"/>
        </w:rPr>
        <w:t xml:space="preserve"> </w:t>
      </w:r>
      <w:r w:rsidRPr="00E20C4D">
        <w:rPr>
          <w:rFonts w:cs="Times New Roman"/>
          <w:sz w:val="24"/>
          <w:szCs w:val="24"/>
          <w:lang w:val="ru-RU"/>
        </w:rPr>
        <w:t>графиком</w:t>
      </w:r>
      <w:r w:rsidRPr="00E20C4D">
        <w:rPr>
          <w:rFonts w:cs="Times New Roman"/>
          <w:sz w:val="24"/>
          <w:szCs w:val="24"/>
        </w:rPr>
        <w:t>"""</w:t>
      </w:r>
    </w:p>
    <w:p w14:paraId="319E86D1" w14:textId="77777777" w:rsidR="00E20C4D" w:rsidRPr="00E20C4D" w:rsidRDefault="00E20C4D" w:rsidP="00E20C4D">
      <w:pPr>
        <w:rPr>
          <w:rFonts w:cs="Times New Roman"/>
          <w:sz w:val="24"/>
          <w:szCs w:val="24"/>
        </w:rPr>
      </w:pPr>
      <w:r w:rsidRPr="00E20C4D">
        <w:rPr>
          <w:rFonts w:cs="Times New Roman"/>
          <w:sz w:val="24"/>
          <w:szCs w:val="24"/>
        </w:rPr>
        <w:t xml:space="preserve">        self.plot_tab = ttk.Frame(self.tab_control)</w:t>
      </w:r>
    </w:p>
    <w:p w14:paraId="29A6C204" w14:textId="77777777" w:rsidR="00E20C4D" w:rsidRPr="00E20C4D" w:rsidRDefault="00E20C4D" w:rsidP="00E20C4D">
      <w:pPr>
        <w:rPr>
          <w:rFonts w:cs="Times New Roman"/>
          <w:sz w:val="24"/>
          <w:szCs w:val="24"/>
        </w:rPr>
      </w:pPr>
      <w:r w:rsidRPr="00E20C4D">
        <w:rPr>
          <w:rFonts w:cs="Times New Roman"/>
          <w:sz w:val="24"/>
          <w:szCs w:val="24"/>
        </w:rPr>
        <w:t xml:space="preserve">        self.tab_control.add(self.plot_tab,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График</w:t>
      </w:r>
      <w:r w:rsidRPr="00E20C4D">
        <w:rPr>
          <w:rFonts w:cs="Times New Roman"/>
          <w:sz w:val="24"/>
          <w:szCs w:val="24"/>
        </w:rPr>
        <w:t xml:space="preserve"> </w:t>
      </w:r>
      <w:r w:rsidRPr="00E20C4D">
        <w:rPr>
          <w:rFonts w:cs="Times New Roman"/>
          <w:sz w:val="24"/>
          <w:szCs w:val="24"/>
          <w:lang w:val="ru-RU"/>
        </w:rPr>
        <w:t>распределения</w:t>
      </w:r>
      <w:r w:rsidRPr="00E20C4D">
        <w:rPr>
          <w:rFonts w:cs="Times New Roman"/>
          <w:sz w:val="24"/>
          <w:szCs w:val="24"/>
        </w:rPr>
        <w:t>")</w:t>
      </w:r>
    </w:p>
    <w:p w14:paraId="7D6DCEDE"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8A61C6C"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 </w:t>
      </w:r>
      <w:r w:rsidRPr="00E20C4D">
        <w:rPr>
          <w:rFonts w:cs="Times New Roman"/>
          <w:sz w:val="24"/>
          <w:szCs w:val="24"/>
          <w:lang w:val="ru-RU"/>
        </w:rPr>
        <w:t>Создаем</w:t>
      </w:r>
      <w:r w:rsidRPr="00E20C4D">
        <w:rPr>
          <w:rFonts w:cs="Times New Roman"/>
          <w:sz w:val="24"/>
          <w:szCs w:val="24"/>
        </w:rPr>
        <w:t xml:space="preserve"> </w:t>
      </w:r>
      <w:r w:rsidRPr="00E20C4D">
        <w:rPr>
          <w:rFonts w:cs="Times New Roman"/>
          <w:sz w:val="24"/>
          <w:szCs w:val="24"/>
          <w:lang w:val="ru-RU"/>
        </w:rPr>
        <w:t>фигуру</w:t>
      </w:r>
      <w:r w:rsidRPr="00E20C4D">
        <w:rPr>
          <w:rFonts w:cs="Times New Roman"/>
          <w:sz w:val="24"/>
          <w:szCs w:val="24"/>
        </w:rPr>
        <w:t xml:space="preserve"> </w:t>
      </w:r>
      <w:r w:rsidRPr="00E20C4D">
        <w:rPr>
          <w:rFonts w:cs="Times New Roman"/>
          <w:sz w:val="24"/>
          <w:szCs w:val="24"/>
          <w:lang w:val="ru-RU"/>
        </w:rPr>
        <w:t>для</w:t>
      </w:r>
      <w:r w:rsidRPr="00E20C4D">
        <w:rPr>
          <w:rFonts w:cs="Times New Roman"/>
          <w:sz w:val="24"/>
          <w:szCs w:val="24"/>
        </w:rPr>
        <w:t xml:space="preserve"> </w:t>
      </w:r>
      <w:r w:rsidRPr="00E20C4D">
        <w:rPr>
          <w:rFonts w:cs="Times New Roman"/>
          <w:sz w:val="24"/>
          <w:szCs w:val="24"/>
          <w:lang w:val="ru-RU"/>
        </w:rPr>
        <w:t>графика</w:t>
      </w:r>
    </w:p>
    <w:p w14:paraId="179D4C27" w14:textId="77777777" w:rsidR="00E20C4D" w:rsidRPr="00E20C4D" w:rsidRDefault="00E20C4D" w:rsidP="00E20C4D">
      <w:pPr>
        <w:rPr>
          <w:rFonts w:cs="Times New Roman"/>
          <w:sz w:val="24"/>
          <w:szCs w:val="24"/>
        </w:rPr>
      </w:pPr>
      <w:r w:rsidRPr="00E20C4D">
        <w:rPr>
          <w:rFonts w:cs="Times New Roman"/>
          <w:sz w:val="24"/>
          <w:szCs w:val="24"/>
        </w:rPr>
        <w:t xml:space="preserve">        self.fig, self.ax = plt.subplots(figsize=(8, 5))</w:t>
      </w:r>
    </w:p>
    <w:p w14:paraId="087F43D2" w14:textId="77777777" w:rsidR="00E20C4D" w:rsidRPr="00E20C4D" w:rsidRDefault="00E20C4D" w:rsidP="00E20C4D">
      <w:pPr>
        <w:rPr>
          <w:rFonts w:cs="Times New Roman"/>
          <w:sz w:val="24"/>
          <w:szCs w:val="24"/>
        </w:rPr>
      </w:pPr>
      <w:r w:rsidRPr="00E20C4D">
        <w:rPr>
          <w:rFonts w:cs="Times New Roman"/>
          <w:sz w:val="24"/>
          <w:szCs w:val="24"/>
        </w:rPr>
        <w:t xml:space="preserve">        self.canvas = FigureCanvasTkAgg(self.fig, master=self.plot_tab)</w:t>
      </w:r>
    </w:p>
    <w:p w14:paraId="155985FD" w14:textId="77777777" w:rsidR="00E20C4D" w:rsidRPr="00E20C4D" w:rsidRDefault="00E20C4D" w:rsidP="00E20C4D">
      <w:pPr>
        <w:rPr>
          <w:rFonts w:cs="Times New Roman"/>
          <w:sz w:val="24"/>
          <w:szCs w:val="24"/>
        </w:rPr>
      </w:pPr>
      <w:r w:rsidRPr="00E20C4D">
        <w:rPr>
          <w:rFonts w:cs="Times New Roman"/>
          <w:sz w:val="24"/>
          <w:szCs w:val="24"/>
        </w:rPr>
        <w:t xml:space="preserve">        self.canvas.get_tk_widget().pack(fill=tk.BOTH, expand=True, padx=10, pady=10)</w:t>
      </w:r>
    </w:p>
    <w:p w14:paraId="2676055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8B6B611"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Кнопка</w:t>
      </w:r>
      <w:r w:rsidRPr="00E20C4D">
        <w:rPr>
          <w:rFonts w:cs="Times New Roman"/>
          <w:sz w:val="24"/>
          <w:szCs w:val="24"/>
        </w:rPr>
        <w:t xml:space="preserve"> </w:t>
      </w:r>
      <w:r w:rsidRPr="00E20C4D">
        <w:rPr>
          <w:rFonts w:cs="Times New Roman"/>
          <w:sz w:val="24"/>
          <w:szCs w:val="24"/>
          <w:lang w:val="ru-RU"/>
        </w:rPr>
        <w:t>обновления</w:t>
      </w:r>
      <w:r w:rsidRPr="00E20C4D">
        <w:rPr>
          <w:rFonts w:cs="Times New Roman"/>
          <w:sz w:val="24"/>
          <w:szCs w:val="24"/>
        </w:rPr>
        <w:t xml:space="preserve"> </w:t>
      </w:r>
      <w:r w:rsidRPr="00E20C4D">
        <w:rPr>
          <w:rFonts w:cs="Times New Roman"/>
          <w:sz w:val="24"/>
          <w:szCs w:val="24"/>
          <w:lang w:val="ru-RU"/>
        </w:rPr>
        <w:t>графика</w:t>
      </w:r>
    </w:p>
    <w:p w14:paraId="34736226" w14:textId="77777777" w:rsidR="00E20C4D" w:rsidRPr="00E20C4D" w:rsidRDefault="00E20C4D" w:rsidP="00E20C4D">
      <w:pPr>
        <w:rPr>
          <w:rFonts w:cs="Times New Roman"/>
          <w:sz w:val="24"/>
          <w:szCs w:val="24"/>
        </w:rPr>
      </w:pPr>
      <w:r w:rsidRPr="00E20C4D">
        <w:rPr>
          <w:rFonts w:cs="Times New Roman"/>
          <w:sz w:val="24"/>
          <w:szCs w:val="24"/>
        </w:rPr>
        <w:t xml:space="preserve">        ttk.Button(self.plot_tab,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Обновить</w:t>
      </w:r>
      <w:r w:rsidRPr="00E20C4D">
        <w:rPr>
          <w:rFonts w:cs="Times New Roman"/>
          <w:sz w:val="24"/>
          <w:szCs w:val="24"/>
        </w:rPr>
        <w:t xml:space="preserve"> </w:t>
      </w:r>
      <w:r w:rsidRPr="00E20C4D">
        <w:rPr>
          <w:rFonts w:cs="Times New Roman"/>
          <w:sz w:val="24"/>
          <w:szCs w:val="24"/>
          <w:lang w:val="ru-RU"/>
        </w:rPr>
        <w:t>график</w:t>
      </w:r>
      <w:r w:rsidRPr="00E20C4D">
        <w:rPr>
          <w:rFonts w:cs="Times New Roman"/>
          <w:sz w:val="24"/>
          <w:szCs w:val="24"/>
        </w:rPr>
        <w:t xml:space="preserve">", </w:t>
      </w:r>
    </w:p>
    <w:p w14:paraId="49891994" w14:textId="77777777" w:rsidR="00E20C4D" w:rsidRPr="00E20C4D" w:rsidRDefault="00E20C4D" w:rsidP="00E20C4D">
      <w:pPr>
        <w:rPr>
          <w:rFonts w:cs="Times New Roman"/>
          <w:sz w:val="24"/>
          <w:szCs w:val="24"/>
        </w:rPr>
      </w:pPr>
      <w:r w:rsidRPr="00E20C4D">
        <w:rPr>
          <w:rFonts w:cs="Times New Roman"/>
          <w:sz w:val="24"/>
          <w:szCs w:val="24"/>
        </w:rPr>
        <w:t xml:space="preserve">                   command=self.update_plot).pack(pady=5)</w:t>
      </w:r>
    </w:p>
    <w:p w14:paraId="2BA73170"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8205407" w14:textId="77777777" w:rsidR="00E20C4D" w:rsidRPr="00E20C4D" w:rsidRDefault="00E20C4D" w:rsidP="00E20C4D">
      <w:pPr>
        <w:rPr>
          <w:rFonts w:cs="Times New Roman"/>
          <w:sz w:val="24"/>
          <w:szCs w:val="24"/>
        </w:rPr>
      </w:pPr>
      <w:r w:rsidRPr="00E20C4D">
        <w:rPr>
          <w:rFonts w:cs="Times New Roman"/>
          <w:sz w:val="24"/>
          <w:szCs w:val="24"/>
        </w:rPr>
        <w:t xml:space="preserve">    def setup_history_tab(self):</w:t>
      </w:r>
    </w:p>
    <w:p w14:paraId="1B446F2E"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"""Создание вкладки с историей расчетов"""</w:t>
      </w:r>
    </w:p>
    <w:p w14:paraId="2B69FB00"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self.history_tab = ttk.Frame(self.tab_control)</w:t>
      </w:r>
    </w:p>
    <w:p w14:paraId="1BCEE6D3" w14:textId="77777777" w:rsidR="00E20C4D" w:rsidRPr="00E20C4D" w:rsidRDefault="00E20C4D" w:rsidP="00E20C4D">
      <w:pPr>
        <w:rPr>
          <w:rFonts w:cs="Times New Roman"/>
          <w:sz w:val="24"/>
          <w:szCs w:val="24"/>
        </w:rPr>
      </w:pPr>
      <w:r w:rsidRPr="00E20C4D">
        <w:rPr>
          <w:rFonts w:cs="Times New Roman"/>
          <w:sz w:val="24"/>
          <w:szCs w:val="24"/>
        </w:rPr>
        <w:t xml:space="preserve">        self.tab_control.add(self.history_tab,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История</w:t>
      </w:r>
      <w:r w:rsidRPr="00E20C4D">
        <w:rPr>
          <w:rFonts w:cs="Times New Roman"/>
          <w:sz w:val="24"/>
          <w:szCs w:val="24"/>
        </w:rPr>
        <w:t xml:space="preserve"> </w:t>
      </w:r>
      <w:r w:rsidRPr="00E20C4D">
        <w:rPr>
          <w:rFonts w:cs="Times New Roman"/>
          <w:sz w:val="24"/>
          <w:szCs w:val="24"/>
          <w:lang w:val="ru-RU"/>
        </w:rPr>
        <w:t>расчетов</w:t>
      </w:r>
      <w:r w:rsidRPr="00E20C4D">
        <w:rPr>
          <w:rFonts w:cs="Times New Roman"/>
          <w:sz w:val="24"/>
          <w:szCs w:val="24"/>
        </w:rPr>
        <w:t>")</w:t>
      </w:r>
    </w:p>
    <w:p w14:paraId="6B79EC7D"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F726E52"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Таблица</w:t>
      </w:r>
      <w:r w:rsidRPr="00E20C4D">
        <w:rPr>
          <w:rFonts w:cs="Times New Roman"/>
          <w:sz w:val="24"/>
          <w:szCs w:val="24"/>
        </w:rPr>
        <w:t xml:space="preserve"> </w:t>
      </w:r>
      <w:r w:rsidRPr="00E20C4D">
        <w:rPr>
          <w:rFonts w:cs="Times New Roman"/>
          <w:sz w:val="24"/>
          <w:szCs w:val="24"/>
          <w:lang w:val="ru-RU"/>
        </w:rPr>
        <w:t>истории</w:t>
      </w:r>
    </w:p>
    <w:p w14:paraId="23FF23D2" w14:textId="77777777" w:rsidR="00E20C4D" w:rsidRPr="00E20C4D" w:rsidRDefault="00E20C4D" w:rsidP="00E20C4D">
      <w:pPr>
        <w:rPr>
          <w:rFonts w:cs="Times New Roman"/>
          <w:sz w:val="24"/>
          <w:szCs w:val="24"/>
        </w:rPr>
      </w:pPr>
      <w:r w:rsidRPr="00E20C4D">
        <w:rPr>
          <w:rFonts w:cs="Times New Roman"/>
          <w:sz w:val="24"/>
          <w:szCs w:val="24"/>
        </w:rPr>
        <w:t xml:space="preserve">        columns = ("date", "usl", "lsl", "mean", "sigma", "cp", "cpk", "status")</w:t>
      </w:r>
    </w:p>
    <w:p w14:paraId="0E0DF593" w14:textId="77777777" w:rsidR="00E20C4D" w:rsidRPr="00E20C4D" w:rsidRDefault="00E20C4D" w:rsidP="00E20C4D">
      <w:pPr>
        <w:rPr>
          <w:rFonts w:cs="Times New Roman"/>
          <w:sz w:val="24"/>
          <w:szCs w:val="24"/>
        </w:rPr>
      </w:pPr>
      <w:r w:rsidRPr="00E20C4D">
        <w:rPr>
          <w:rFonts w:cs="Times New Roman"/>
          <w:sz w:val="24"/>
          <w:szCs w:val="24"/>
        </w:rPr>
        <w:t xml:space="preserve">        self.history_tree = ttk.Treeview(self.history_tab, columns=columns, </w:t>
      </w:r>
    </w:p>
    <w:p w14:paraId="4892CA6A" w14:textId="77777777" w:rsidR="00E20C4D" w:rsidRPr="00E20C4D" w:rsidRDefault="00E20C4D" w:rsidP="00E20C4D">
      <w:pPr>
        <w:rPr>
          <w:rFonts w:cs="Times New Roman"/>
          <w:sz w:val="24"/>
          <w:szCs w:val="24"/>
        </w:rPr>
      </w:pPr>
      <w:r w:rsidRPr="00E20C4D">
        <w:rPr>
          <w:rFonts w:cs="Times New Roman"/>
          <w:sz w:val="24"/>
          <w:szCs w:val="24"/>
        </w:rPr>
        <w:t xml:space="preserve">                                          show="headings", height=15)</w:t>
      </w:r>
    </w:p>
    <w:p w14:paraId="426C1F52"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8FA6C53"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Заголовки</w:t>
      </w:r>
      <w:r w:rsidRPr="00E20C4D">
        <w:rPr>
          <w:rFonts w:cs="Times New Roman"/>
          <w:sz w:val="24"/>
          <w:szCs w:val="24"/>
        </w:rPr>
        <w:t xml:space="preserve"> </w:t>
      </w:r>
      <w:r w:rsidRPr="00E20C4D">
        <w:rPr>
          <w:rFonts w:cs="Times New Roman"/>
          <w:sz w:val="24"/>
          <w:szCs w:val="24"/>
          <w:lang w:val="ru-RU"/>
        </w:rPr>
        <w:t>столбцов</w:t>
      </w:r>
    </w:p>
    <w:p w14:paraId="4A1A7655"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self.history_tree.heading("date", text="</w:t>
      </w:r>
      <w:r w:rsidRPr="00E20C4D">
        <w:rPr>
          <w:rFonts w:cs="Times New Roman"/>
          <w:sz w:val="24"/>
          <w:szCs w:val="24"/>
          <w:lang w:val="ru-RU"/>
        </w:rPr>
        <w:t>Дата</w:t>
      </w:r>
      <w:r w:rsidRPr="00E20C4D">
        <w:rPr>
          <w:rFonts w:cs="Times New Roman"/>
          <w:sz w:val="24"/>
          <w:szCs w:val="24"/>
        </w:rPr>
        <w:t>/</w:t>
      </w:r>
      <w:r w:rsidRPr="00E20C4D">
        <w:rPr>
          <w:rFonts w:cs="Times New Roman"/>
          <w:sz w:val="24"/>
          <w:szCs w:val="24"/>
          <w:lang w:val="ru-RU"/>
        </w:rPr>
        <w:t>Время</w:t>
      </w:r>
      <w:r w:rsidRPr="00E20C4D">
        <w:rPr>
          <w:rFonts w:cs="Times New Roman"/>
          <w:sz w:val="24"/>
          <w:szCs w:val="24"/>
        </w:rPr>
        <w:t>")</w:t>
      </w:r>
    </w:p>
    <w:p w14:paraId="743A6DF9"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self.history_tree.heading("usl", text="</w:t>
      </w:r>
      <w:r w:rsidRPr="00E20C4D">
        <w:rPr>
          <w:rFonts w:cs="Times New Roman"/>
          <w:sz w:val="24"/>
          <w:szCs w:val="24"/>
          <w:lang w:val="ru-RU"/>
        </w:rPr>
        <w:t>ВГД</w:t>
      </w:r>
      <w:r w:rsidRPr="00E20C4D">
        <w:rPr>
          <w:rFonts w:cs="Times New Roman"/>
          <w:sz w:val="24"/>
          <w:szCs w:val="24"/>
        </w:rPr>
        <w:t>")</w:t>
      </w:r>
    </w:p>
    <w:p w14:paraId="0099D429"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self.history_tree.heading("lsl", text="</w:t>
      </w:r>
      <w:r w:rsidRPr="00E20C4D">
        <w:rPr>
          <w:rFonts w:cs="Times New Roman"/>
          <w:sz w:val="24"/>
          <w:szCs w:val="24"/>
          <w:lang w:val="ru-RU"/>
        </w:rPr>
        <w:t>НГД</w:t>
      </w:r>
      <w:r w:rsidRPr="00E20C4D">
        <w:rPr>
          <w:rFonts w:cs="Times New Roman"/>
          <w:sz w:val="24"/>
          <w:szCs w:val="24"/>
        </w:rPr>
        <w:t>")</w:t>
      </w:r>
    </w:p>
    <w:p w14:paraId="286CCF2F"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self.history_tree.heading("mean", text="</w:t>
      </w:r>
      <w:r w:rsidRPr="00E20C4D">
        <w:rPr>
          <w:rFonts w:cs="Times New Roman"/>
          <w:sz w:val="24"/>
          <w:szCs w:val="24"/>
          <w:lang w:val="ru-RU"/>
        </w:rPr>
        <w:t>Среднее</w:t>
      </w:r>
      <w:r w:rsidRPr="00E20C4D">
        <w:rPr>
          <w:rFonts w:cs="Times New Roman"/>
          <w:sz w:val="24"/>
          <w:szCs w:val="24"/>
        </w:rPr>
        <w:t>")</w:t>
      </w:r>
    </w:p>
    <w:p w14:paraId="715510F2"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self.history_tree.heading("sigma", text="</w:t>
      </w:r>
      <w:r w:rsidRPr="00E20C4D">
        <w:rPr>
          <w:rFonts w:cs="Times New Roman"/>
          <w:sz w:val="24"/>
          <w:szCs w:val="24"/>
          <w:lang w:val="ru-RU"/>
        </w:rPr>
        <w:t>σ</w:t>
      </w:r>
      <w:r w:rsidRPr="00E20C4D">
        <w:rPr>
          <w:rFonts w:cs="Times New Roman"/>
          <w:sz w:val="24"/>
          <w:szCs w:val="24"/>
        </w:rPr>
        <w:t>")</w:t>
      </w:r>
    </w:p>
    <w:p w14:paraId="6777F535"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self.history_tree.heading("cp", text="Cp")</w:t>
      </w:r>
    </w:p>
    <w:p w14:paraId="0006DA09"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self.history_tree.heading("cpk", text="Cpk")</w:t>
      </w:r>
    </w:p>
    <w:p w14:paraId="21E72E57" w14:textId="77777777" w:rsidR="00E20C4D" w:rsidRPr="00E20C4D" w:rsidRDefault="00E20C4D" w:rsidP="00E20C4D">
      <w:pPr>
        <w:rPr>
          <w:rFonts w:cs="Times New Roman"/>
          <w:sz w:val="24"/>
          <w:szCs w:val="24"/>
        </w:rPr>
      </w:pPr>
      <w:r w:rsidRPr="00E20C4D">
        <w:rPr>
          <w:rFonts w:cs="Times New Roman"/>
          <w:sz w:val="24"/>
          <w:szCs w:val="24"/>
        </w:rPr>
        <w:t xml:space="preserve">        self.history_tree.heading("status", text="</w:t>
      </w:r>
      <w:r w:rsidRPr="00E20C4D">
        <w:rPr>
          <w:rFonts w:cs="Times New Roman"/>
          <w:sz w:val="24"/>
          <w:szCs w:val="24"/>
          <w:lang w:val="ru-RU"/>
        </w:rPr>
        <w:t>Статус</w:t>
      </w:r>
      <w:r w:rsidRPr="00E20C4D">
        <w:rPr>
          <w:rFonts w:cs="Times New Roman"/>
          <w:sz w:val="24"/>
          <w:szCs w:val="24"/>
        </w:rPr>
        <w:t>")</w:t>
      </w:r>
    </w:p>
    <w:p w14:paraId="3CE97362"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2FC4B6B"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Ширина</w:t>
      </w:r>
      <w:r w:rsidRPr="00E20C4D">
        <w:rPr>
          <w:rFonts w:cs="Times New Roman"/>
          <w:sz w:val="24"/>
          <w:szCs w:val="24"/>
        </w:rPr>
        <w:t xml:space="preserve"> </w:t>
      </w:r>
      <w:r w:rsidRPr="00E20C4D">
        <w:rPr>
          <w:rFonts w:cs="Times New Roman"/>
          <w:sz w:val="24"/>
          <w:szCs w:val="24"/>
          <w:lang w:val="ru-RU"/>
        </w:rPr>
        <w:t>столбцов</w:t>
      </w:r>
    </w:p>
    <w:p w14:paraId="03E63964"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self.history_tree.column("date", width=120)</w:t>
      </w:r>
    </w:p>
    <w:p w14:paraId="32346BEC"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self.history_tree.column("usl", width=60)</w:t>
      </w:r>
    </w:p>
    <w:p w14:paraId="201D1839"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self.history_tree.column("lsl", width=60)</w:t>
      </w:r>
    </w:p>
    <w:p w14:paraId="1737143B"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self.history_tree.column("mean", width=70)</w:t>
      </w:r>
    </w:p>
    <w:p w14:paraId="370FE6E3"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self.history_tree.column("sigma", width=60)</w:t>
      </w:r>
    </w:p>
    <w:p w14:paraId="781968EE"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self.history_tree.column("cp", width=60)</w:t>
      </w:r>
    </w:p>
    <w:p w14:paraId="01DB63D5"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self.history_tree.column("cpk", width=60)</w:t>
      </w:r>
    </w:p>
    <w:p w14:paraId="58918F1C" w14:textId="77777777" w:rsidR="00E20C4D" w:rsidRPr="00E20C4D" w:rsidRDefault="00E20C4D" w:rsidP="00E20C4D">
      <w:pPr>
        <w:rPr>
          <w:rFonts w:cs="Times New Roman"/>
          <w:sz w:val="24"/>
          <w:szCs w:val="24"/>
        </w:rPr>
      </w:pPr>
      <w:r w:rsidRPr="00E20C4D">
        <w:rPr>
          <w:rFonts w:cs="Times New Roman"/>
          <w:sz w:val="24"/>
          <w:szCs w:val="24"/>
        </w:rPr>
        <w:t xml:space="preserve">        self.history_tree.column("status", width=120)</w:t>
      </w:r>
    </w:p>
    <w:p w14:paraId="632C0FDF"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C69C1AB" w14:textId="77777777" w:rsidR="00E20C4D" w:rsidRPr="00E20C4D" w:rsidRDefault="00E20C4D" w:rsidP="00E20C4D">
      <w:pPr>
        <w:rPr>
          <w:rFonts w:cs="Times New Roman"/>
          <w:sz w:val="24"/>
          <w:szCs w:val="24"/>
        </w:rPr>
      </w:pPr>
      <w:r w:rsidRPr="00E20C4D">
        <w:rPr>
          <w:rFonts w:cs="Times New Roman"/>
          <w:sz w:val="24"/>
          <w:szCs w:val="24"/>
        </w:rPr>
        <w:t xml:space="preserve">        # </w:t>
      </w:r>
      <w:proofErr w:type="spellStart"/>
      <w:r w:rsidRPr="00E20C4D">
        <w:rPr>
          <w:rFonts w:cs="Times New Roman"/>
          <w:sz w:val="24"/>
          <w:szCs w:val="24"/>
          <w:lang w:val="ru-RU"/>
        </w:rPr>
        <w:t>Скроллбар</w:t>
      </w:r>
      <w:proofErr w:type="spellEnd"/>
    </w:p>
    <w:p w14:paraId="703786EC" w14:textId="77777777" w:rsidR="00E20C4D" w:rsidRPr="00E20C4D" w:rsidRDefault="00E20C4D" w:rsidP="00E20C4D">
      <w:pPr>
        <w:rPr>
          <w:rFonts w:cs="Times New Roman"/>
          <w:sz w:val="24"/>
          <w:szCs w:val="24"/>
        </w:rPr>
      </w:pPr>
      <w:r w:rsidRPr="00E20C4D">
        <w:rPr>
          <w:rFonts w:cs="Times New Roman"/>
          <w:sz w:val="24"/>
          <w:szCs w:val="24"/>
        </w:rPr>
        <w:t xml:space="preserve">        scrollbar = ttk.Scrollbar(self.history_tab, orient=tk.VERTICAL, </w:t>
      </w:r>
    </w:p>
    <w:p w14:paraId="1D4008B8" w14:textId="77777777" w:rsidR="00E20C4D" w:rsidRPr="00E20C4D" w:rsidRDefault="00E20C4D" w:rsidP="00E20C4D">
      <w:pPr>
        <w:rPr>
          <w:rFonts w:cs="Times New Roman"/>
          <w:sz w:val="24"/>
          <w:szCs w:val="24"/>
        </w:rPr>
      </w:pPr>
      <w:r w:rsidRPr="00E20C4D">
        <w:rPr>
          <w:rFonts w:cs="Times New Roman"/>
          <w:sz w:val="24"/>
          <w:szCs w:val="24"/>
        </w:rPr>
        <w:t xml:space="preserve">                                   command=self.history_tree.yview)</w:t>
      </w:r>
    </w:p>
    <w:p w14:paraId="3C9B2D6C" w14:textId="77777777" w:rsidR="00E20C4D" w:rsidRPr="00E20C4D" w:rsidRDefault="00E20C4D" w:rsidP="00E20C4D">
      <w:pPr>
        <w:rPr>
          <w:rFonts w:cs="Times New Roman"/>
          <w:sz w:val="24"/>
          <w:szCs w:val="24"/>
        </w:rPr>
      </w:pPr>
      <w:r w:rsidRPr="00E20C4D">
        <w:rPr>
          <w:rFonts w:cs="Times New Roman"/>
          <w:sz w:val="24"/>
          <w:szCs w:val="24"/>
        </w:rPr>
        <w:t xml:space="preserve">        self.history_tree.configure(yscrollcommand=scrollbar.set)</w:t>
      </w:r>
    </w:p>
    <w:p w14:paraId="282A530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ABF7E91" w14:textId="77777777" w:rsidR="00E20C4D" w:rsidRPr="00E20C4D" w:rsidRDefault="00E20C4D" w:rsidP="00E20C4D">
      <w:pPr>
        <w:rPr>
          <w:rFonts w:cs="Times New Roman"/>
          <w:sz w:val="24"/>
          <w:szCs w:val="24"/>
        </w:rPr>
      </w:pPr>
      <w:r w:rsidRPr="00E20C4D">
        <w:rPr>
          <w:rFonts w:cs="Times New Roman"/>
          <w:sz w:val="24"/>
          <w:szCs w:val="24"/>
        </w:rPr>
        <w:t xml:space="preserve">        self.history_tree.pack(side=tk.LEFT, fill=tk.BOTH, expand=True, padx=5, pady=5)</w:t>
      </w:r>
    </w:p>
    <w:p w14:paraId="1F6770C5" w14:textId="77777777" w:rsidR="00E20C4D" w:rsidRPr="00E20C4D" w:rsidRDefault="00E20C4D" w:rsidP="00E20C4D">
      <w:pPr>
        <w:rPr>
          <w:rFonts w:cs="Times New Roman"/>
          <w:sz w:val="24"/>
          <w:szCs w:val="24"/>
        </w:rPr>
      </w:pPr>
      <w:r w:rsidRPr="00E20C4D">
        <w:rPr>
          <w:rFonts w:cs="Times New Roman"/>
          <w:sz w:val="24"/>
          <w:szCs w:val="24"/>
        </w:rPr>
        <w:t xml:space="preserve">        scrollbar.pack(side=tk.RIGHT, fill=tk.Y, pady=5)</w:t>
      </w:r>
    </w:p>
    <w:p w14:paraId="5E5E053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57FAEC0A"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Кнопки</w:t>
      </w:r>
      <w:r w:rsidRPr="00E20C4D">
        <w:rPr>
          <w:rFonts w:cs="Times New Roman"/>
          <w:sz w:val="24"/>
          <w:szCs w:val="24"/>
        </w:rPr>
        <w:t xml:space="preserve"> </w:t>
      </w:r>
      <w:r w:rsidRPr="00E20C4D">
        <w:rPr>
          <w:rFonts w:cs="Times New Roman"/>
          <w:sz w:val="24"/>
          <w:szCs w:val="24"/>
          <w:lang w:val="ru-RU"/>
        </w:rPr>
        <w:t>управления</w:t>
      </w:r>
      <w:r w:rsidRPr="00E20C4D">
        <w:rPr>
          <w:rFonts w:cs="Times New Roman"/>
          <w:sz w:val="24"/>
          <w:szCs w:val="24"/>
        </w:rPr>
        <w:t xml:space="preserve"> </w:t>
      </w:r>
      <w:r w:rsidRPr="00E20C4D">
        <w:rPr>
          <w:rFonts w:cs="Times New Roman"/>
          <w:sz w:val="24"/>
          <w:szCs w:val="24"/>
          <w:lang w:val="ru-RU"/>
        </w:rPr>
        <w:t>историей</w:t>
      </w:r>
    </w:p>
    <w:p w14:paraId="503E2C66" w14:textId="77777777" w:rsidR="00E20C4D" w:rsidRPr="00E20C4D" w:rsidRDefault="00E20C4D" w:rsidP="00E20C4D">
      <w:pPr>
        <w:rPr>
          <w:rFonts w:cs="Times New Roman"/>
          <w:sz w:val="24"/>
          <w:szCs w:val="24"/>
        </w:rPr>
      </w:pPr>
      <w:r w:rsidRPr="00E20C4D">
        <w:rPr>
          <w:rFonts w:cs="Times New Roman"/>
          <w:sz w:val="24"/>
          <w:szCs w:val="24"/>
        </w:rPr>
        <w:t xml:space="preserve">        btn_frame = ttk.Frame(self.history_tab)</w:t>
      </w:r>
    </w:p>
    <w:p w14:paraId="7C3A2D0D" w14:textId="77777777" w:rsidR="00E20C4D" w:rsidRPr="00E20C4D" w:rsidRDefault="00E20C4D" w:rsidP="00E20C4D">
      <w:pPr>
        <w:rPr>
          <w:rFonts w:cs="Times New Roman"/>
          <w:sz w:val="24"/>
          <w:szCs w:val="24"/>
        </w:rPr>
      </w:pPr>
      <w:r w:rsidRPr="00E20C4D">
        <w:rPr>
          <w:rFonts w:cs="Times New Roman"/>
          <w:sz w:val="24"/>
          <w:szCs w:val="24"/>
        </w:rPr>
        <w:t xml:space="preserve">        btn_frame.pack(fill=tk.X, padx=5, pady=5)</w:t>
      </w:r>
    </w:p>
    <w:p w14:paraId="5EDF506B"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w:t>
      </w:r>
    </w:p>
    <w:p w14:paraId="381D0D16" w14:textId="77777777" w:rsidR="00E20C4D" w:rsidRPr="00E20C4D" w:rsidRDefault="00E20C4D" w:rsidP="00E20C4D">
      <w:pPr>
        <w:rPr>
          <w:rFonts w:cs="Times New Roman"/>
          <w:sz w:val="24"/>
          <w:szCs w:val="24"/>
        </w:rPr>
      </w:pPr>
      <w:r w:rsidRPr="00E20C4D">
        <w:rPr>
          <w:rFonts w:cs="Times New Roman"/>
          <w:sz w:val="24"/>
          <w:szCs w:val="24"/>
        </w:rPr>
        <w:t xml:space="preserve">        ttk.Button(btn_frame,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Загрузить</w:t>
      </w:r>
      <w:r w:rsidRPr="00E20C4D">
        <w:rPr>
          <w:rFonts w:cs="Times New Roman"/>
          <w:sz w:val="24"/>
          <w:szCs w:val="24"/>
        </w:rPr>
        <w:t xml:space="preserve"> </w:t>
      </w:r>
      <w:r w:rsidRPr="00E20C4D">
        <w:rPr>
          <w:rFonts w:cs="Times New Roman"/>
          <w:sz w:val="24"/>
          <w:szCs w:val="24"/>
          <w:lang w:val="ru-RU"/>
        </w:rPr>
        <w:t>из</w:t>
      </w:r>
      <w:r w:rsidRPr="00E20C4D">
        <w:rPr>
          <w:rFonts w:cs="Times New Roman"/>
          <w:sz w:val="24"/>
          <w:szCs w:val="24"/>
        </w:rPr>
        <w:t xml:space="preserve"> </w:t>
      </w:r>
      <w:r w:rsidRPr="00E20C4D">
        <w:rPr>
          <w:rFonts w:cs="Times New Roman"/>
          <w:sz w:val="24"/>
          <w:szCs w:val="24"/>
          <w:lang w:val="ru-RU"/>
        </w:rPr>
        <w:t>истории</w:t>
      </w:r>
      <w:r w:rsidRPr="00E20C4D">
        <w:rPr>
          <w:rFonts w:cs="Times New Roman"/>
          <w:sz w:val="24"/>
          <w:szCs w:val="24"/>
        </w:rPr>
        <w:t xml:space="preserve">", </w:t>
      </w:r>
    </w:p>
    <w:p w14:paraId="4D8BD444" w14:textId="77777777" w:rsidR="00E20C4D" w:rsidRPr="00E20C4D" w:rsidRDefault="00E20C4D" w:rsidP="00E20C4D">
      <w:pPr>
        <w:rPr>
          <w:rFonts w:cs="Times New Roman"/>
          <w:sz w:val="24"/>
          <w:szCs w:val="24"/>
        </w:rPr>
      </w:pPr>
      <w:r w:rsidRPr="00E20C4D">
        <w:rPr>
          <w:rFonts w:cs="Times New Roman"/>
          <w:sz w:val="24"/>
          <w:szCs w:val="24"/>
        </w:rPr>
        <w:t xml:space="preserve">                   command=self.load_from_history).pack(side=tk.LEFT, padx=5)</w:t>
      </w:r>
    </w:p>
    <w:p w14:paraId="085B154A"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94C7088" w14:textId="77777777" w:rsidR="00E20C4D" w:rsidRPr="00E20C4D" w:rsidRDefault="00E20C4D" w:rsidP="00E20C4D">
      <w:pPr>
        <w:rPr>
          <w:rFonts w:cs="Times New Roman"/>
          <w:sz w:val="24"/>
          <w:szCs w:val="24"/>
        </w:rPr>
      </w:pPr>
      <w:r w:rsidRPr="00E20C4D">
        <w:rPr>
          <w:rFonts w:cs="Times New Roman"/>
          <w:sz w:val="24"/>
          <w:szCs w:val="24"/>
        </w:rPr>
        <w:t xml:space="preserve">        ttk.Button(btn_frame, text="</w:t>
      </w:r>
      <w:r w:rsidRPr="00E20C4D">
        <w:rPr>
          <w:rFonts w:ascii="Segoe UI Emoji" w:hAnsi="Segoe UI Emoji" w:cs="Segoe UI Emoji"/>
          <w:sz w:val="24"/>
          <w:szCs w:val="24"/>
          <w:lang w:val="ru-RU"/>
        </w:rPr>
        <w:t>🗑</w:t>
      </w:r>
      <w:r w:rsidRPr="00E20C4D">
        <w:rPr>
          <w:rFonts w:cs="Times New Roman"/>
          <w:sz w:val="24"/>
          <w:szCs w:val="24"/>
          <w:lang w:val="ru-RU"/>
        </w:rPr>
        <w:t>️</w:t>
      </w:r>
      <w:r w:rsidRPr="00E20C4D">
        <w:rPr>
          <w:rFonts w:cs="Times New Roman"/>
          <w:sz w:val="24"/>
          <w:szCs w:val="24"/>
        </w:rPr>
        <w:t xml:space="preserve"> </w:t>
      </w:r>
      <w:r w:rsidRPr="00E20C4D">
        <w:rPr>
          <w:rFonts w:cs="Times New Roman"/>
          <w:sz w:val="24"/>
          <w:szCs w:val="24"/>
          <w:lang w:val="ru-RU"/>
        </w:rPr>
        <w:t>Очистить</w:t>
      </w:r>
      <w:r w:rsidRPr="00E20C4D">
        <w:rPr>
          <w:rFonts w:cs="Times New Roman"/>
          <w:sz w:val="24"/>
          <w:szCs w:val="24"/>
        </w:rPr>
        <w:t xml:space="preserve"> </w:t>
      </w:r>
      <w:r w:rsidRPr="00E20C4D">
        <w:rPr>
          <w:rFonts w:cs="Times New Roman"/>
          <w:sz w:val="24"/>
          <w:szCs w:val="24"/>
          <w:lang w:val="ru-RU"/>
        </w:rPr>
        <w:t>историю</w:t>
      </w:r>
      <w:r w:rsidRPr="00E20C4D">
        <w:rPr>
          <w:rFonts w:cs="Times New Roman"/>
          <w:sz w:val="24"/>
          <w:szCs w:val="24"/>
        </w:rPr>
        <w:t xml:space="preserve">", </w:t>
      </w:r>
    </w:p>
    <w:p w14:paraId="7485D12B" w14:textId="77777777" w:rsidR="00E20C4D" w:rsidRPr="00E20C4D" w:rsidRDefault="00E20C4D" w:rsidP="00E20C4D">
      <w:pPr>
        <w:rPr>
          <w:rFonts w:cs="Times New Roman"/>
          <w:sz w:val="24"/>
          <w:szCs w:val="24"/>
        </w:rPr>
      </w:pPr>
      <w:r w:rsidRPr="00E20C4D">
        <w:rPr>
          <w:rFonts w:cs="Times New Roman"/>
          <w:sz w:val="24"/>
          <w:szCs w:val="24"/>
        </w:rPr>
        <w:t xml:space="preserve">                   command=self.clear_history).pack(side=tk.LEFT, padx=5)</w:t>
      </w:r>
    </w:p>
    <w:p w14:paraId="4CB64E90"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08F0D28B" w14:textId="77777777" w:rsidR="00E20C4D" w:rsidRPr="00E20C4D" w:rsidRDefault="00E20C4D" w:rsidP="00E20C4D">
      <w:pPr>
        <w:rPr>
          <w:rFonts w:cs="Times New Roman"/>
          <w:sz w:val="24"/>
          <w:szCs w:val="24"/>
        </w:rPr>
      </w:pPr>
      <w:r w:rsidRPr="00E20C4D">
        <w:rPr>
          <w:rFonts w:cs="Times New Roman"/>
          <w:sz w:val="24"/>
          <w:szCs w:val="24"/>
        </w:rPr>
        <w:t xml:space="preserve">        ttk.Button(btn_frame,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Экспорт</w:t>
      </w:r>
      <w:r w:rsidRPr="00E20C4D">
        <w:rPr>
          <w:rFonts w:cs="Times New Roman"/>
          <w:sz w:val="24"/>
          <w:szCs w:val="24"/>
        </w:rPr>
        <w:t xml:space="preserve"> </w:t>
      </w:r>
      <w:r w:rsidRPr="00E20C4D">
        <w:rPr>
          <w:rFonts w:cs="Times New Roman"/>
          <w:sz w:val="24"/>
          <w:szCs w:val="24"/>
          <w:lang w:val="ru-RU"/>
        </w:rPr>
        <w:t>истории</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Excel", </w:t>
      </w:r>
    </w:p>
    <w:p w14:paraId="19C9C503" w14:textId="77777777" w:rsidR="00E20C4D" w:rsidRPr="00E20C4D" w:rsidRDefault="00E20C4D" w:rsidP="00E20C4D">
      <w:pPr>
        <w:rPr>
          <w:rFonts w:cs="Times New Roman"/>
          <w:sz w:val="24"/>
          <w:szCs w:val="24"/>
        </w:rPr>
      </w:pPr>
      <w:r w:rsidRPr="00E20C4D">
        <w:rPr>
          <w:rFonts w:cs="Times New Roman"/>
          <w:sz w:val="24"/>
          <w:szCs w:val="24"/>
        </w:rPr>
        <w:t xml:space="preserve">                   command=self.export_history_to_excel).pack(side=tk.LEFT, padx=5)</w:t>
      </w:r>
    </w:p>
    <w:p w14:paraId="6C97C580"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580AF4C" w14:textId="77777777" w:rsidR="00E20C4D" w:rsidRPr="00E20C4D" w:rsidRDefault="00E20C4D" w:rsidP="00E20C4D">
      <w:pPr>
        <w:rPr>
          <w:rFonts w:cs="Times New Roman"/>
          <w:sz w:val="24"/>
          <w:szCs w:val="24"/>
        </w:rPr>
      </w:pPr>
      <w:r w:rsidRPr="00E20C4D">
        <w:rPr>
          <w:rFonts w:cs="Times New Roman"/>
          <w:sz w:val="24"/>
          <w:szCs w:val="24"/>
        </w:rPr>
        <w:t xml:space="preserve">        ttk.Button(btn_frame, text="</w:t>
      </w:r>
      <w:r w:rsidRPr="00E20C4D">
        <w:rPr>
          <w:rFonts w:ascii="Segoe UI Emoji" w:hAnsi="Segoe UI Emoji" w:cs="Segoe UI Emoji"/>
          <w:sz w:val="24"/>
          <w:szCs w:val="24"/>
          <w:lang w:val="ru-RU"/>
        </w:rPr>
        <w:t>📄</w:t>
      </w:r>
      <w:r w:rsidRPr="00E20C4D">
        <w:rPr>
          <w:rFonts w:cs="Times New Roman"/>
          <w:sz w:val="24"/>
          <w:szCs w:val="24"/>
        </w:rPr>
        <w:t xml:space="preserve"> </w:t>
      </w:r>
      <w:r w:rsidRPr="00E20C4D">
        <w:rPr>
          <w:rFonts w:cs="Times New Roman"/>
          <w:sz w:val="24"/>
          <w:szCs w:val="24"/>
          <w:lang w:val="ru-RU"/>
        </w:rPr>
        <w:t>Загрузить</w:t>
      </w:r>
      <w:r w:rsidRPr="00E20C4D">
        <w:rPr>
          <w:rFonts w:cs="Times New Roman"/>
          <w:sz w:val="24"/>
          <w:szCs w:val="24"/>
        </w:rPr>
        <w:t xml:space="preserve"> </w:t>
      </w:r>
      <w:r w:rsidRPr="00E20C4D">
        <w:rPr>
          <w:rFonts w:cs="Times New Roman"/>
          <w:sz w:val="24"/>
          <w:szCs w:val="24"/>
          <w:lang w:val="ru-RU"/>
        </w:rPr>
        <w:t>из</w:t>
      </w:r>
      <w:r w:rsidRPr="00E20C4D">
        <w:rPr>
          <w:rFonts w:cs="Times New Roman"/>
          <w:sz w:val="24"/>
          <w:szCs w:val="24"/>
        </w:rPr>
        <w:t xml:space="preserve"> Excel", </w:t>
      </w:r>
    </w:p>
    <w:p w14:paraId="04D1AA64" w14:textId="77777777" w:rsidR="00E20C4D" w:rsidRPr="00E20C4D" w:rsidRDefault="00E20C4D" w:rsidP="00E20C4D">
      <w:pPr>
        <w:rPr>
          <w:rFonts w:cs="Times New Roman"/>
          <w:sz w:val="24"/>
          <w:szCs w:val="24"/>
        </w:rPr>
      </w:pPr>
      <w:r w:rsidRPr="00E20C4D">
        <w:rPr>
          <w:rFonts w:cs="Times New Roman"/>
          <w:sz w:val="24"/>
          <w:szCs w:val="24"/>
        </w:rPr>
        <w:t xml:space="preserve">                   command=self.load_from_excel).pack(side=tk.LEFT, padx=5)</w:t>
      </w:r>
    </w:p>
    <w:p w14:paraId="7A825F2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688FDB5" w14:textId="77777777" w:rsidR="00E20C4D" w:rsidRPr="00E20C4D" w:rsidRDefault="00E20C4D" w:rsidP="00E20C4D">
      <w:pPr>
        <w:rPr>
          <w:rFonts w:cs="Times New Roman"/>
          <w:sz w:val="24"/>
          <w:szCs w:val="24"/>
        </w:rPr>
      </w:pPr>
      <w:r w:rsidRPr="00E20C4D">
        <w:rPr>
          <w:rFonts w:cs="Times New Roman"/>
          <w:sz w:val="24"/>
          <w:szCs w:val="24"/>
        </w:rPr>
        <w:t xml:space="preserve">    def calculate_indices(self):</w:t>
      </w:r>
    </w:p>
    <w:p w14:paraId="0079FEEC" w14:textId="77777777" w:rsidR="00E20C4D" w:rsidRPr="00E20C4D" w:rsidRDefault="00E20C4D" w:rsidP="00E20C4D">
      <w:pPr>
        <w:rPr>
          <w:rFonts w:cs="Times New Roman"/>
          <w:sz w:val="24"/>
          <w:szCs w:val="24"/>
        </w:rPr>
      </w:pPr>
      <w:r w:rsidRPr="00E20C4D">
        <w:rPr>
          <w:rFonts w:cs="Times New Roman"/>
          <w:sz w:val="24"/>
          <w:szCs w:val="24"/>
        </w:rPr>
        <w:t xml:space="preserve">        """</w:t>
      </w:r>
      <w:r w:rsidRPr="00E20C4D">
        <w:rPr>
          <w:rFonts w:cs="Times New Roman"/>
          <w:sz w:val="24"/>
          <w:szCs w:val="24"/>
          <w:lang w:val="ru-RU"/>
        </w:rPr>
        <w:t>Расчет</w:t>
      </w:r>
      <w:r w:rsidRPr="00E20C4D">
        <w:rPr>
          <w:rFonts w:cs="Times New Roman"/>
          <w:sz w:val="24"/>
          <w:szCs w:val="24"/>
        </w:rPr>
        <w:t xml:space="preserve"> </w:t>
      </w:r>
      <w:r w:rsidRPr="00E20C4D">
        <w:rPr>
          <w:rFonts w:cs="Times New Roman"/>
          <w:sz w:val="24"/>
          <w:szCs w:val="24"/>
          <w:lang w:val="ru-RU"/>
        </w:rPr>
        <w:t>индексов</w:t>
      </w:r>
      <w:r w:rsidRPr="00E20C4D">
        <w:rPr>
          <w:rFonts w:cs="Times New Roman"/>
          <w:sz w:val="24"/>
          <w:szCs w:val="24"/>
        </w:rPr>
        <w:t xml:space="preserve"> </w:t>
      </w:r>
      <w:r w:rsidRPr="00E20C4D">
        <w:rPr>
          <w:rFonts w:cs="Times New Roman"/>
          <w:sz w:val="24"/>
          <w:szCs w:val="24"/>
          <w:lang w:val="ru-RU"/>
        </w:rPr>
        <w:t>качества</w:t>
      </w:r>
      <w:r w:rsidRPr="00E20C4D">
        <w:rPr>
          <w:rFonts w:cs="Times New Roman"/>
          <w:sz w:val="24"/>
          <w:szCs w:val="24"/>
        </w:rPr>
        <w:t xml:space="preserve"> Cp </w:t>
      </w:r>
      <w:r w:rsidRPr="00E20C4D">
        <w:rPr>
          <w:rFonts w:cs="Times New Roman"/>
          <w:sz w:val="24"/>
          <w:szCs w:val="24"/>
          <w:lang w:val="ru-RU"/>
        </w:rPr>
        <w:t>и</w:t>
      </w:r>
      <w:r w:rsidRPr="00E20C4D">
        <w:rPr>
          <w:rFonts w:cs="Times New Roman"/>
          <w:sz w:val="24"/>
          <w:szCs w:val="24"/>
        </w:rPr>
        <w:t xml:space="preserve"> Cpk"""</w:t>
      </w:r>
    </w:p>
    <w:p w14:paraId="63354214"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try</w:t>
      </w:r>
      <w:proofErr w:type="spellEnd"/>
      <w:r w:rsidRPr="00E20C4D">
        <w:rPr>
          <w:rFonts w:cs="Times New Roman"/>
          <w:sz w:val="24"/>
          <w:szCs w:val="24"/>
          <w:lang w:val="ru-RU"/>
        </w:rPr>
        <w:t>:</w:t>
      </w:r>
    </w:p>
    <w:p w14:paraId="0D34E8C3"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Получаем значения из полей ввода</w:t>
      </w:r>
    </w:p>
    <w:p w14:paraId="41D24A92"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usl = float(self.usl_var.get())</w:t>
      </w:r>
    </w:p>
    <w:p w14:paraId="3B8392B0" w14:textId="77777777" w:rsidR="00E20C4D" w:rsidRPr="00E20C4D" w:rsidRDefault="00E20C4D" w:rsidP="00E20C4D">
      <w:pPr>
        <w:rPr>
          <w:rFonts w:cs="Times New Roman"/>
          <w:sz w:val="24"/>
          <w:szCs w:val="24"/>
        </w:rPr>
      </w:pPr>
      <w:r w:rsidRPr="00E20C4D">
        <w:rPr>
          <w:rFonts w:cs="Times New Roman"/>
          <w:sz w:val="24"/>
          <w:szCs w:val="24"/>
        </w:rPr>
        <w:t xml:space="preserve">            lsl = float(self.lsl_var.get())</w:t>
      </w:r>
    </w:p>
    <w:p w14:paraId="419F4700" w14:textId="77777777" w:rsidR="00E20C4D" w:rsidRPr="00E20C4D" w:rsidRDefault="00E20C4D" w:rsidP="00E20C4D">
      <w:pPr>
        <w:rPr>
          <w:rFonts w:cs="Times New Roman"/>
          <w:sz w:val="24"/>
          <w:szCs w:val="24"/>
        </w:rPr>
      </w:pPr>
      <w:r w:rsidRPr="00E20C4D">
        <w:rPr>
          <w:rFonts w:cs="Times New Roman"/>
          <w:sz w:val="24"/>
          <w:szCs w:val="24"/>
        </w:rPr>
        <w:t xml:space="preserve">            mean = float(self.mean_var.get())</w:t>
      </w:r>
    </w:p>
    <w:p w14:paraId="16739568" w14:textId="77777777" w:rsidR="00E20C4D" w:rsidRPr="00E20C4D" w:rsidRDefault="00E20C4D" w:rsidP="00E20C4D">
      <w:pPr>
        <w:rPr>
          <w:rFonts w:cs="Times New Roman"/>
          <w:sz w:val="24"/>
          <w:szCs w:val="24"/>
        </w:rPr>
      </w:pPr>
      <w:r w:rsidRPr="00E20C4D">
        <w:rPr>
          <w:rFonts w:cs="Times New Roman"/>
          <w:sz w:val="24"/>
          <w:szCs w:val="24"/>
        </w:rPr>
        <w:t xml:space="preserve">            sigma = float(self.sigma_var.get())</w:t>
      </w:r>
    </w:p>
    <w:p w14:paraId="6B37786B"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A137F35"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Проверка корректности данных</w:t>
      </w:r>
    </w:p>
    <w:p w14:paraId="6903E21A"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if</w:t>
      </w:r>
      <w:proofErr w:type="spellEnd"/>
      <w:r w:rsidRPr="00E20C4D">
        <w:rPr>
          <w:rFonts w:cs="Times New Roman"/>
          <w:sz w:val="24"/>
          <w:szCs w:val="24"/>
          <w:lang w:val="ru-RU"/>
        </w:rPr>
        <w:t xml:space="preserve"> </w:t>
      </w:r>
      <w:proofErr w:type="spellStart"/>
      <w:r w:rsidRPr="00E20C4D">
        <w:rPr>
          <w:rFonts w:cs="Times New Roman"/>
          <w:sz w:val="24"/>
          <w:szCs w:val="24"/>
          <w:lang w:val="ru-RU"/>
        </w:rPr>
        <w:t>sigma</w:t>
      </w:r>
      <w:proofErr w:type="spellEnd"/>
      <w:r w:rsidRPr="00E20C4D">
        <w:rPr>
          <w:rFonts w:cs="Times New Roman"/>
          <w:sz w:val="24"/>
          <w:szCs w:val="24"/>
          <w:lang w:val="ru-RU"/>
        </w:rPr>
        <w:t xml:space="preserve"> &lt;= 0:</w:t>
      </w:r>
    </w:p>
    <w:p w14:paraId="5505F515" w14:textId="77777777" w:rsidR="00E20C4D" w:rsidRPr="00E20C4D" w:rsidRDefault="00E20C4D" w:rsidP="00E20C4D">
      <w:pPr>
        <w:rPr>
          <w:rFonts w:cs="Times New Roman"/>
          <w:sz w:val="24"/>
          <w:szCs w:val="24"/>
          <w:lang w:val="ru-RU"/>
        </w:rPr>
      </w:pPr>
      <w:r w:rsidRPr="00E20C4D">
        <w:rPr>
          <w:rFonts w:cs="Times New Roman"/>
          <w:sz w:val="24"/>
          <w:szCs w:val="24"/>
          <w:lang w:val="ru-RU"/>
        </w:rPr>
        <w:lastRenderedPageBreak/>
        <w:t xml:space="preserve">                </w:t>
      </w:r>
      <w:proofErr w:type="spellStart"/>
      <w:r w:rsidRPr="00E20C4D">
        <w:rPr>
          <w:rFonts w:cs="Times New Roman"/>
          <w:sz w:val="24"/>
          <w:szCs w:val="24"/>
          <w:lang w:val="ru-RU"/>
        </w:rPr>
        <w:t>messagebox.showerror</w:t>
      </w:r>
      <w:proofErr w:type="spellEnd"/>
      <w:r w:rsidRPr="00E20C4D">
        <w:rPr>
          <w:rFonts w:cs="Times New Roman"/>
          <w:sz w:val="24"/>
          <w:szCs w:val="24"/>
          <w:lang w:val="ru-RU"/>
        </w:rPr>
        <w:t>("Ошибка", "Стандартное отклонение должно быть больше 0")</w:t>
      </w:r>
    </w:p>
    <w:p w14:paraId="60980736"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return</w:t>
      </w:r>
      <w:proofErr w:type="spellEnd"/>
    </w:p>
    <w:p w14:paraId="435981A0"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5BCEBD40"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if</w:t>
      </w:r>
      <w:proofErr w:type="spellEnd"/>
      <w:r w:rsidRPr="00E20C4D">
        <w:rPr>
          <w:rFonts w:cs="Times New Roman"/>
          <w:sz w:val="24"/>
          <w:szCs w:val="24"/>
          <w:lang w:val="ru-RU"/>
        </w:rPr>
        <w:t xml:space="preserve"> </w:t>
      </w:r>
      <w:proofErr w:type="spellStart"/>
      <w:r w:rsidRPr="00E20C4D">
        <w:rPr>
          <w:rFonts w:cs="Times New Roman"/>
          <w:sz w:val="24"/>
          <w:szCs w:val="24"/>
          <w:lang w:val="ru-RU"/>
        </w:rPr>
        <w:t>usl</w:t>
      </w:r>
      <w:proofErr w:type="spellEnd"/>
      <w:r w:rsidRPr="00E20C4D">
        <w:rPr>
          <w:rFonts w:cs="Times New Roman"/>
          <w:sz w:val="24"/>
          <w:szCs w:val="24"/>
          <w:lang w:val="ru-RU"/>
        </w:rPr>
        <w:t xml:space="preserve"> &lt;= </w:t>
      </w:r>
      <w:proofErr w:type="spellStart"/>
      <w:r w:rsidRPr="00E20C4D">
        <w:rPr>
          <w:rFonts w:cs="Times New Roman"/>
          <w:sz w:val="24"/>
          <w:szCs w:val="24"/>
          <w:lang w:val="ru-RU"/>
        </w:rPr>
        <w:t>lsl</w:t>
      </w:r>
      <w:proofErr w:type="spellEnd"/>
      <w:r w:rsidRPr="00E20C4D">
        <w:rPr>
          <w:rFonts w:cs="Times New Roman"/>
          <w:sz w:val="24"/>
          <w:szCs w:val="24"/>
          <w:lang w:val="ru-RU"/>
        </w:rPr>
        <w:t>:</w:t>
      </w:r>
    </w:p>
    <w:p w14:paraId="253F3032"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messagebox.showerror</w:t>
      </w:r>
      <w:proofErr w:type="spellEnd"/>
      <w:r w:rsidRPr="00E20C4D">
        <w:rPr>
          <w:rFonts w:cs="Times New Roman"/>
          <w:sz w:val="24"/>
          <w:szCs w:val="24"/>
          <w:lang w:val="ru-RU"/>
        </w:rPr>
        <w:t>("Ошибка", "Верхняя граница допуска должна быть больше нижней")</w:t>
      </w:r>
    </w:p>
    <w:p w14:paraId="0428AFE1"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return</w:t>
      </w:r>
    </w:p>
    <w:p w14:paraId="27F009AE"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EB021DE"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Расчет</w:t>
      </w:r>
      <w:r w:rsidRPr="00E20C4D">
        <w:rPr>
          <w:rFonts w:cs="Times New Roman"/>
          <w:sz w:val="24"/>
          <w:szCs w:val="24"/>
        </w:rPr>
        <w:t xml:space="preserve"> Cp</w:t>
      </w:r>
    </w:p>
    <w:p w14:paraId="06100A55" w14:textId="77777777" w:rsidR="00E20C4D" w:rsidRPr="00E20C4D" w:rsidRDefault="00E20C4D" w:rsidP="00E20C4D">
      <w:pPr>
        <w:rPr>
          <w:rFonts w:cs="Times New Roman"/>
          <w:sz w:val="24"/>
          <w:szCs w:val="24"/>
        </w:rPr>
      </w:pPr>
      <w:r w:rsidRPr="00E20C4D">
        <w:rPr>
          <w:rFonts w:cs="Times New Roman"/>
          <w:sz w:val="24"/>
          <w:szCs w:val="24"/>
        </w:rPr>
        <w:t xml:space="preserve">            cp = (usl - lsl) / (6 * sigma)</w:t>
      </w:r>
    </w:p>
    <w:p w14:paraId="306919B3"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B0BB20E"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Расчет</w:t>
      </w:r>
      <w:r w:rsidRPr="00E20C4D">
        <w:rPr>
          <w:rFonts w:cs="Times New Roman"/>
          <w:sz w:val="24"/>
          <w:szCs w:val="24"/>
        </w:rPr>
        <w:t xml:space="preserve"> Cpk</w:t>
      </w:r>
    </w:p>
    <w:p w14:paraId="1ABAAE9C" w14:textId="77777777" w:rsidR="00E20C4D" w:rsidRPr="00E20C4D" w:rsidRDefault="00E20C4D" w:rsidP="00E20C4D">
      <w:pPr>
        <w:rPr>
          <w:rFonts w:cs="Times New Roman"/>
          <w:sz w:val="24"/>
          <w:szCs w:val="24"/>
        </w:rPr>
      </w:pPr>
      <w:r w:rsidRPr="00E20C4D">
        <w:rPr>
          <w:rFonts w:cs="Times New Roman"/>
          <w:sz w:val="24"/>
          <w:szCs w:val="24"/>
        </w:rPr>
        <w:t xml:space="preserve">            cpu = (usl - mean) / (3 * sigma)</w:t>
      </w:r>
    </w:p>
    <w:p w14:paraId="06C96341" w14:textId="77777777" w:rsidR="00E20C4D" w:rsidRPr="00E20C4D" w:rsidRDefault="00E20C4D" w:rsidP="00E20C4D">
      <w:pPr>
        <w:rPr>
          <w:rFonts w:cs="Times New Roman"/>
          <w:sz w:val="24"/>
          <w:szCs w:val="24"/>
        </w:rPr>
      </w:pPr>
      <w:r w:rsidRPr="00E20C4D">
        <w:rPr>
          <w:rFonts w:cs="Times New Roman"/>
          <w:sz w:val="24"/>
          <w:szCs w:val="24"/>
        </w:rPr>
        <w:t xml:space="preserve">            cpl = (mean - lsl) / (3 * sigma)</w:t>
      </w:r>
    </w:p>
    <w:p w14:paraId="76F15A26" w14:textId="77777777" w:rsidR="00E20C4D" w:rsidRPr="00E20C4D" w:rsidRDefault="00E20C4D" w:rsidP="00E20C4D">
      <w:pPr>
        <w:rPr>
          <w:rFonts w:cs="Times New Roman"/>
          <w:sz w:val="24"/>
          <w:szCs w:val="24"/>
        </w:rPr>
      </w:pPr>
      <w:r w:rsidRPr="00E20C4D">
        <w:rPr>
          <w:rFonts w:cs="Times New Roman"/>
          <w:sz w:val="24"/>
          <w:szCs w:val="24"/>
        </w:rPr>
        <w:t xml:space="preserve">            cpk = min(cpu, cpl)</w:t>
      </w:r>
    </w:p>
    <w:p w14:paraId="241C641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0385244"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Обновляем</w:t>
      </w:r>
      <w:r w:rsidRPr="00E20C4D">
        <w:rPr>
          <w:rFonts w:cs="Times New Roman"/>
          <w:sz w:val="24"/>
          <w:szCs w:val="24"/>
        </w:rPr>
        <w:t xml:space="preserve"> </w:t>
      </w:r>
      <w:r w:rsidRPr="00E20C4D">
        <w:rPr>
          <w:rFonts w:cs="Times New Roman"/>
          <w:sz w:val="24"/>
          <w:szCs w:val="24"/>
          <w:lang w:val="ru-RU"/>
        </w:rPr>
        <w:t>отображение</w:t>
      </w:r>
    </w:p>
    <w:p w14:paraId="3BB8F656" w14:textId="77777777" w:rsidR="00E20C4D" w:rsidRPr="00E20C4D" w:rsidRDefault="00E20C4D" w:rsidP="00E20C4D">
      <w:pPr>
        <w:rPr>
          <w:rFonts w:cs="Times New Roman"/>
          <w:sz w:val="24"/>
          <w:szCs w:val="24"/>
        </w:rPr>
      </w:pPr>
      <w:r w:rsidRPr="00E20C4D">
        <w:rPr>
          <w:rFonts w:cs="Times New Roman"/>
          <w:sz w:val="24"/>
          <w:szCs w:val="24"/>
        </w:rPr>
        <w:t xml:space="preserve">            self.cp_var.set(f"{cp:.3f}")</w:t>
      </w:r>
    </w:p>
    <w:p w14:paraId="41CF0FFE" w14:textId="77777777" w:rsidR="00E20C4D" w:rsidRPr="00E20C4D" w:rsidRDefault="00E20C4D" w:rsidP="00E20C4D">
      <w:pPr>
        <w:rPr>
          <w:rFonts w:cs="Times New Roman"/>
          <w:sz w:val="24"/>
          <w:szCs w:val="24"/>
        </w:rPr>
      </w:pPr>
      <w:r w:rsidRPr="00E20C4D">
        <w:rPr>
          <w:rFonts w:cs="Times New Roman"/>
          <w:sz w:val="24"/>
          <w:szCs w:val="24"/>
        </w:rPr>
        <w:t xml:space="preserve">            self.cpk_var.set(f"{cpk:.3f}")</w:t>
      </w:r>
    </w:p>
    <w:p w14:paraId="3FA5597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565198B"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Определяем статус</w:t>
      </w:r>
    </w:p>
    <w:p w14:paraId="5291CD00"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if</w:t>
      </w:r>
      <w:proofErr w:type="spellEnd"/>
      <w:r w:rsidRPr="00E20C4D">
        <w:rPr>
          <w:rFonts w:cs="Times New Roman"/>
          <w:sz w:val="24"/>
          <w:szCs w:val="24"/>
          <w:lang w:val="ru-RU"/>
        </w:rPr>
        <w:t xml:space="preserve"> </w:t>
      </w:r>
      <w:proofErr w:type="spellStart"/>
      <w:r w:rsidRPr="00E20C4D">
        <w:rPr>
          <w:rFonts w:cs="Times New Roman"/>
          <w:sz w:val="24"/>
          <w:szCs w:val="24"/>
          <w:lang w:val="ru-RU"/>
        </w:rPr>
        <w:t>cpk</w:t>
      </w:r>
      <w:proofErr w:type="spellEnd"/>
      <w:r w:rsidRPr="00E20C4D">
        <w:rPr>
          <w:rFonts w:cs="Times New Roman"/>
          <w:sz w:val="24"/>
          <w:szCs w:val="24"/>
          <w:lang w:val="ru-RU"/>
        </w:rPr>
        <w:t xml:space="preserve"> &gt;= 1.33:</w:t>
      </w:r>
    </w:p>
    <w:p w14:paraId="3E725B3B"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status</w:t>
      </w:r>
      <w:proofErr w:type="spellEnd"/>
      <w:r w:rsidRPr="00E20C4D">
        <w:rPr>
          <w:rFonts w:cs="Times New Roman"/>
          <w:sz w:val="24"/>
          <w:szCs w:val="24"/>
          <w:lang w:val="ru-RU"/>
        </w:rPr>
        <w:t xml:space="preserve"> = "Отлично"</w:t>
      </w:r>
    </w:p>
    <w:p w14:paraId="4422C54B"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color = "green"</w:t>
      </w:r>
    </w:p>
    <w:p w14:paraId="04F7A671" w14:textId="77777777" w:rsidR="00E20C4D" w:rsidRPr="00E20C4D" w:rsidRDefault="00E20C4D" w:rsidP="00E20C4D">
      <w:pPr>
        <w:rPr>
          <w:rFonts w:cs="Times New Roman"/>
          <w:sz w:val="24"/>
          <w:szCs w:val="24"/>
        </w:rPr>
      </w:pPr>
      <w:r w:rsidRPr="00E20C4D">
        <w:rPr>
          <w:rFonts w:cs="Times New Roman"/>
          <w:sz w:val="24"/>
          <w:szCs w:val="24"/>
        </w:rPr>
        <w:t xml:space="preserve">            elif cpk &gt;= 1.0:</w:t>
      </w:r>
    </w:p>
    <w:p w14:paraId="2BB8E883"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status = "</w:t>
      </w:r>
      <w:r w:rsidRPr="00E20C4D">
        <w:rPr>
          <w:rFonts w:cs="Times New Roman"/>
          <w:sz w:val="24"/>
          <w:szCs w:val="24"/>
          <w:lang w:val="ru-RU"/>
        </w:rPr>
        <w:t>Удовлетворительно</w:t>
      </w:r>
      <w:r w:rsidRPr="00E20C4D">
        <w:rPr>
          <w:rFonts w:cs="Times New Roman"/>
          <w:sz w:val="24"/>
          <w:szCs w:val="24"/>
        </w:rPr>
        <w:t>"</w:t>
      </w:r>
    </w:p>
    <w:p w14:paraId="6FBCAA8D" w14:textId="77777777" w:rsidR="00E20C4D" w:rsidRPr="00E20C4D" w:rsidRDefault="00E20C4D" w:rsidP="00E20C4D">
      <w:pPr>
        <w:rPr>
          <w:rFonts w:cs="Times New Roman"/>
          <w:sz w:val="24"/>
          <w:szCs w:val="24"/>
        </w:rPr>
      </w:pPr>
      <w:r w:rsidRPr="00E20C4D">
        <w:rPr>
          <w:rFonts w:cs="Times New Roman"/>
          <w:sz w:val="24"/>
          <w:szCs w:val="24"/>
        </w:rPr>
        <w:t xml:space="preserve">                color = "blue"</w:t>
      </w:r>
    </w:p>
    <w:p w14:paraId="33E7CF92" w14:textId="77777777" w:rsidR="00E20C4D" w:rsidRPr="00E20C4D" w:rsidRDefault="00E20C4D" w:rsidP="00E20C4D">
      <w:pPr>
        <w:rPr>
          <w:rFonts w:cs="Times New Roman"/>
          <w:sz w:val="24"/>
          <w:szCs w:val="24"/>
        </w:rPr>
      </w:pPr>
      <w:r w:rsidRPr="00E20C4D">
        <w:rPr>
          <w:rFonts w:cs="Times New Roman"/>
          <w:sz w:val="24"/>
          <w:szCs w:val="24"/>
        </w:rPr>
        <w:t xml:space="preserve">            elif cpk &gt;= 0.67:</w:t>
      </w:r>
    </w:p>
    <w:p w14:paraId="5F12E0B0" w14:textId="77777777" w:rsidR="00E20C4D" w:rsidRPr="00E20C4D" w:rsidRDefault="00E20C4D" w:rsidP="00E20C4D">
      <w:pPr>
        <w:rPr>
          <w:rFonts w:cs="Times New Roman"/>
          <w:sz w:val="24"/>
          <w:szCs w:val="24"/>
        </w:rPr>
      </w:pPr>
      <w:r w:rsidRPr="00E20C4D">
        <w:rPr>
          <w:rFonts w:cs="Times New Roman"/>
          <w:sz w:val="24"/>
          <w:szCs w:val="24"/>
        </w:rPr>
        <w:t xml:space="preserve">                status = "</w:t>
      </w:r>
      <w:r w:rsidRPr="00E20C4D">
        <w:rPr>
          <w:rFonts w:cs="Times New Roman"/>
          <w:sz w:val="24"/>
          <w:szCs w:val="24"/>
          <w:lang w:val="ru-RU"/>
        </w:rPr>
        <w:t>Неудовлетворительно</w:t>
      </w:r>
      <w:r w:rsidRPr="00E20C4D">
        <w:rPr>
          <w:rFonts w:cs="Times New Roman"/>
          <w:sz w:val="24"/>
          <w:szCs w:val="24"/>
        </w:rPr>
        <w:t>"</w:t>
      </w:r>
    </w:p>
    <w:p w14:paraId="7242B92B" w14:textId="77777777" w:rsidR="00E20C4D" w:rsidRPr="00E20C4D" w:rsidRDefault="00E20C4D" w:rsidP="00E20C4D">
      <w:pPr>
        <w:rPr>
          <w:rFonts w:cs="Times New Roman"/>
          <w:sz w:val="24"/>
          <w:szCs w:val="24"/>
        </w:rPr>
      </w:pPr>
      <w:r w:rsidRPr="00E20C4D">
        <w:rPr>
          <w:rFonts w:cs="Times New Roman"/>
          <w:sz w:val="24"/>
          <w:szCs w:val="24"/>
        </w:rPr>
        <w:t xml:space="preserve">                color = "orange"</w:t>
      </w:r>
    </w:p>
    <w:p w14:paraId="04C6A2C8" w14:textId="77777777" w:rsidR="00E20C4D" w:rsidRPr="00E20C4D" w:rsidRDefault="00E20C4D" w:rsidP="00E20C4D">
      <w:pPr>
        <w:rPr>
          <w:rFonts w:cs="Times New Roman"/>
          <w:sz w:val="24"/>
          <w:szCs w:val="24"/>
        </w:rPr>
      </w:pPr>
      <w:r w:rsidRPr="00E20C4D">
        <w:rPr>
          <w:rFonts w:cs="Times New Roman"/>
          <w:sz w:val="24"/>
          <w:szCs w:val="24"/>
        </w:rPr>
        <w:t xml:space="preserve">            else:</w:t>
      </w:r>
    </w:p>
    <w:p w14:paraId="535F8562" w14:textId="77777777" w:rsidR="00E20C4D" w:rsidRPr="00E20C4D" w:rsidRDefault="00E20C4D" w:rsidP="00E20C4D">
      <w:pPr>
        <w:rPr>
          <w:rFonts w:cs="Times New Roman"/>
          <w:sz w:val="24"/>
          <w:szCs w:val="24"/>
        </w:rPr>
      </w:pPr>
      <w:r w:rsidRPr="00E20C4D">
        <w:rPr>
          <w:rFonts w:cs="Times New Roman"/>
          <w:sz w:val="24"/>
          <w:szCs w:val="24"/>
        </w:rPr>
        <w:t xml:space="preserve">                status = "</w:t>
      </w:r>
      <w:r w:rsidRPr="00E20C4D">
        <w:rPr>
          <w:rFonts w:cs="Times New Roman"/>
          <w:sz w:val="24"/>
          <w:szCs w:val="24"/>
          <w:lang w:val="ru-RU"/>
        </w:rPr>
        <w:t>Критично</w:t>
      </w:r>
      <w:r w:rsidRPr="00E20C4D">
        <w:rPr>
          <w:rFonts w:cs="Times New Roman"/>
          <w:sz w:val="24"/>
          <w:szCs w:val="24"/>
        </w:rPr>
        <w:t>"</w:t>
      </w:r>
    </w:p>
    <w:p w14:paraId="128CD952" w14:textId="77777777" w:rsidR="00E20C4D" w:rsidRPr="00E20C4D" w:rsidRDefault="00E20C4D" w:rsidP="00E20C4D">
      <w:pPr>
        <w:rPr>
          <w:rFonts w:cs="Times New Roman"/>
          <w:sz w:val="24"/>
          <w:szCs w:val="24"/>
        </w:rPr>
      </w:pPr>
      <w:r w:rsidRPr="00E20C4D">
        <w:rPr>
          <w:rFonts w:cs="Times New Roman"/>
          <w:sz w:val="24"/>
          <w:szCs w:val="24"/>
        </w:rPr>
        <w:t xml:space="preserve">                color = "red"</w:t>
      </w:r>
    </w:p>
    <w:p w14:paraId="4079D4AA"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CE0483D" w14:textId="77777777" w:rsidR="00E20C4D" w:rsidRPr="00E20C4D" w:rsidRDefault="00E20C4D" w:rsidP="00E20C4D">
      <w:pPr>
        <w:rPr>
          <w:rFonts w:cs="Times New Roman"/>
          <w:sz w:val="24"/>
          <w:szCs w:val="24"/>
        </w:rPr>
      </w:pPr>
      <w:r w:rsidRPr="00E20C4D">
        <w:rPr>
          <w:rFonts w:cs="Times New Roman"/>
          <w:sz w:val="24"/>
          <w:szCs w:val="24"/>
        </w:rPr>
        <w:t xml:space="preserve">            self.status_var.set(f"</w:t>
      </w:r>
      <w:r w:rsidRPr="00E20C4D">
        <w:rPr>
          <w:rFonts w:cs="Times New Roman"/>
          <w:sz w:val="24"/>
          <w:szCs w:val="24"/>
          <w:lang w:val="ru-RU"/>
        </w:rPr>
        <w:t>Статус</w:t>
      </w:r>
      <w:r w:rsidRPr="00E20C4D">
        <w:rPr>
          <w:rFonts w:cs="Times New Roman"/>
          <w:sz w:val="24"/>
          <w:szCs w:val="24"/>
        </w:rPr>
        <w:t>: {status}")</w:t>
      </w:r>
    </w:p>
    <w:p w14:paraId="634014C4" w14:textId="77777777" w:rsidR="00E20C4D" w:rsidRPr="00E20C4D" w:rsidRDefault="00E20C4D" w:rsidP="00E20C4D">
      <w:pPr>
        <w:rPr>
          <w:rFonts w:cs="Times New Roman"/>
          <w:sz w:val="24"/>
          <w:szCs w:val="24"/>
        </w:rPr>
      </w:pPr>
      <w:r w:rsidRPr="00E20C4D">
        <w:rPr>
          <w:rFonts w:cs="Times New Roman"/>
          <w:sz w:val="24"/>
          <w:szCs w:val="24"/>
        </w:rPr>
        <w:t xml:space="preserve">            self.status_label.config(foreground=color)</w:t>
      </w:r>
    </w:p>
    <w:p w14:paraId="2C697D6B"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5FD4005"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Обновляем</w:t>
      </w:r>
      <w:r w:rsidRPr="00E20C4D">
        <w:rPr>
          <w:rFonts w:cs="Times New Roman"/>
          <w:sz w:val="24"/>
          <w:szCs w:val="24"/>
        </w:rPr>
        <w:t xml:space="preserve"> </w:t>
      </w:r>
      <w:r w:rsidRPr="00E20C4D">
        <w:rPr>
          <w:rFonts w:cs="Times New Roman"/>
          <w:sz w:val="24"/>
          <w:szCs w:val="24"/>
          <w:lang w:val="ru-RU"/>
        </w:rPr>
        <w:t>график</w:t>
      </w:r>
    </w:p>
    <w:p w14:paraId="3F8DEAF7" w14:textId="77777777" w:rsidR="00E20C4D" w:rsidRPr="00E20C4D" w:rsidRDefault="00E20C4D" w:rsidP="00E20C4D">
      <w:pPr>
        <w:rPr>
          <w:rFonts w:cs="Times New Roman"/>
          <w:sz w:val="24"/>
          <w:szCs w:val="24"/>
        </w:rPr>
      </w:pPr>
      <w:r w:rsidRPr="00E20C4D">
        <w:rPr>
          <w:rFonts w:cs="Times New Roman"/>
          <w:sz w:val="24"/>
          <w:szCs w:val="24"/>
        </w:rPr>
        <w:t xml:space="preserve">            self.update_plot()</w:t>
      </w:r>
    </w:p>
    <w:p w14:paraId="427BD5D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3C70686" w14:textId="77777777" w:rsidR="00E20C4D" w:rsidRPr="00E20C4D" w:rsidRDefault="00E20C4D" w:rsidP="00E20C4D">
      <w:pPr>
        <w:rPr>
          <w:rFonts w:cs="Times New Roman"/>
          <w:sz w:val="24"/>
          <w:szCs w:val="24"/>
        </w:rPr>
      </w:pPr>
      <w:r w:rsidRPr="00E20C4D">
        <w:rPr>
          <w:rFonts w:cs="Times New Roman"/>
          <w:sz w:val="24"/>
          <w:szCs w:val="24"/>
        </w:rPr>
        <w:t xml:space="preserve">        except ValueError:</w:t>
      </w:r>
    </w:p>
    <w:p w14:paraId="25521AB9" w14:textId="77777777" w:rsidR="00E20C4D" w:rsidRPr="00E20C4D" w:rsidRDefault="00E20C4D" w:rsidP="00E20C4D">
      <w:pPr>
        <w:rPr>
          <w:rFonts w:cs="Times New Roman"/>
          <w:sz w:val="24"/>
          <w:szCs w:val="24"/>
        </w:rPr>
      </w:pPr>
      <w:r w:rsidRPr="00E20C4D">
        <w:rPr>
          <w:rFonts w:cs="Times New Roman"/>
          <w:sz w:val="24"/>
          <w:szCs w:val="24"/>
        </w:rPr>
        <w:t xml:space="preserve">            messagebox.showerror("</w:t>
      </w:r>
      <w:r w:rsidRPr="00E20C4D">
        <w:rPr>
          <w:rFonts w:cs="Times New Roman"/>
          <w:sz w:val="24"/>
          <w:szCs w:val="24"/>
          <w:lang w:val="ru-RU"/>
        </w:rPr>
        <w:t>Ошибка</w:t>
      </w:r>
      <w:r w:rsidRPr="00E20C4D">
        <w:rPr>
          <w:rFonts w:cs="Times New Roman"/>
          <w:sz w:val="24"/>
          <w:szCs w:val="24"/>
        </w:rPr>
        <w:t>", "</w:t>
      </w:r>
      <w:r w:rsidRPr="00E20C4D">
        <w:rPr>
          <w:rFonts w:cs="Times New Roman"/>
          <w:sz w:val="24"/>
          <w:szCs w:val="24"/>
          <w:lang w:val="ru-RU"/>
        </w:rPr>
        <w:t>Введите</w:t>
      </w:r>
      <w:r w:rsidRPr="00E20C4D">
        <w:rPr>
          <w:rFonts w:cs="Times New Roman"/>
          <w:sz w:val="24"/>
          <w:szCs w:val="24"/>
        </w:rPr>
        <w:t xml:space="preserve"> </w:t>
      </w:r>
      <w:r w:rsidRPr="00E20C4D">
        <w:rPr>
          <w:rFonts w:cs="Times New Roman"/>
          <w:sz w:val="24"/>
          <w:szCs w:val="24"/>
          <w:lang w:val="ru-RU"/>
        </w:rPr>
        <w:t>корректные</w:t>
      </w:r>
      <w:r w:rsidRPr="00E20C4D">
        <w:rPr>
          <w:rFonts w:cs="Times New Roman"/>
          <w:sz w:val="24"/>
          <w:szCs w:val="24"/>
        </w:rPr>
        <w:t xml:space="preserve"> </w:t>
      </w:r>
      <w:r w:rsidRPr="00E20C4D">
        <w:rPr>
          <w:rFonts w:cs="Times New Roman"/>
          <w:sz w:val="24"/>
          <w:szCs w:val="24"/>
          <w:lang w:val="ru-RU"/>
        </w:rPr>
        <w:t>числовые</w:t>
      </w:r>
      <w:r w:rsidRPr="00E20C4D">
        <w:rPr>
          <w:rFonts w:cs="Times New Roman"/>
          <w:sz w:val="24"/>
          <w:szCs w:val="24"/>
        </w:rPr>
        <w:t xml:space="preserve"> </w:t>
      </w:r>
      <w:r w:rsidRPr="00E20C4D">
        <w:rPr>
          <w:rFonts w:cs="Times New Roman"/>
          <w:sz w:val="24"/>
          <w:szCs w:val="24"/>
          <w:lang w:val="ru-RU"/>
        </w:rPr>
        <w:t>значения</w:t>
      </w:r>
      <w:r w:rsidRPr="00E20C4D">
        <w:rPr>
          <w:rFonts w:cs="Times New Roman"/>
          <w:sz w:val="24"/>
          <w:szCs w:val="24"/>
        </w:rPr>
        <w:t>")</w:t>
      </w:r>
    </w:p>
    <w:p w14:paraId="59D7EF1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BFC34EC"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def</w:t>
      </w:r>
      <w:proofErr w:type="spellEnd"/>
      <w:r w:rsidRPr="00E20C4D">
        <w:rPr>
          <w:rFonts w:cs="Times New Roman"/>
          <w:sz w:val="24"/>
          <w:szCs w:val="24"/>
          <w:lang w:val="ru-RU"/>
        </w:rPr>
        <w:t xml:space="preserve"> </w:t>
      </w:r>
      <w:proofErr w:type="spellStart"/>
      <w:r w:rsidRPr="00E20C4D">
        <w:rPr>
          <w:rFonts w:cs="Times New Roman"/>
          <w:sz w:val="24"/>
          <w:szCs w:val="24"/>
          <w:lang w:val="ru-RU"/>
        </w:rPr>
        <w:t>update_plot</w:t>
      </w:r>
      <w:proofErr w:type="spellEnd"/>
      <w:r w:rsidRPr="00E20C4D">
        <w:rPr>
          <w:rFonts w:cs="Times New Roman"/>
          <w:sz w:val="24"/>
          <w:szCs w:val="24"/>
          <w:lang w:val="ru-RU"/>
        </w:rPr>
        <w:t>(</w:t>
      </w:r>
      <w:proofErr w:type="spellStart"/>
      <w:r w:rsidRPr="00E20C4D">
        <w:rPr>
          <w:rFonts w:cs="Times New Roman"/>
          <w:sz w:val="24"/>
          <w:szCs w:val="24"/>
          <w:lang w:val="ru-RU"/>
        </w:rPr>
        <w:t>self</w:t>
      </w:r>
      <w:proofErr w:type="spellEnd"/>
      <w:r w:rsidRPr="00E20C4D">
        <w:rPr>
          <w:rFonts w:cs="Times New Roman"/>
          <w:sz w:val="24"/>
          <w:szCs w:val="24"/>
          <w:lang w:val="ru-RU"/>
        </w:rPr>
        <w:t>):</w:t>
      </w:r>
    </w:p>
    <w:p w14:paraId="25872D5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"""Обновление графика нормального распределения"""</w:t>
      </w:r>
    </w:p>
    <w:p w14:paraId="4DE2E96C"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try</w:t>
      </w:r>
      <w:proofErr w:type="spellEnd"/>
      <w:r w:rsidRPr="00E20C4D">
        <w:rPr>
          <w:rFonts w:cs="Times New Roman"/>
          <w:sz w:val="24"/>
          <w:szCs w:val="24"/>
          <w:lang w:val="ru-RU"/>
        </w:rPr>
        <w:t>:</w:t>
      </w:r>
    </w:p>
    <w:p w14:paraId="1521C262"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Получаем данные</w:t>
      </w:r>
    </w:p>
    <w:p w14:paraId="4B2ADD87"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usl</w:t>
      </w:r>
      <w:proofErr w:type="spellEnd"/>
      <w:r w:rsidRPr="00E20C4D">
        <w:rPr>
          <w:rFonts w:cs="Times New Roman"/>
          <w:sz w:val="24"/>
          <w:szCs w:val="24"/>
          <w:lang w:val="ru-RU"/>
        </w:rPr>
        <w:t xml:space="preserve"> = </w:t>
      </w:r>
      <w:proofErr w:type="spellStart"/>
      <w:r w:rsidRPr="00E20C4D">
        <w:rPr>
          <w:rFonts w:cs="Times New Roman"/>
          <w:sz w:val="24"/>
          <w:szCs w:val="24"/>
          <w:lang w:val="ru-RU"/>
        </w:rPr>
        <w:t>float</w:t>
      </w:r>
      <w:proofErr w:type="spellEnd"/>
      <w:r w:rsidRPr="00E20C4D">
        <w:rPr>
          <w:rFonts w:cs="Times New Roman"/>
          <w:sz w:val="24"/>
          <w:szCs w:val="24"/>
          <w:lang w:val="ru-RU"/>
        </w:rPr>
        <w:t>(</w:t>
      </w:r>
      <w:proofErr w:type="spellStart"/>
      <w:r w:rsidRPr="00E20C4D">
        <w:rPr>
          <w:rFonts w:cs="Times New Roman"/>
          <w:sz w:val="24"/>
          <w:szCs w:val="24"/>
          <w:lang w:val="ru-RU"/>
        </w:rPr>
        <w:t>self.usl_var.get</w:t>
      </w:r>
      <w:proofErr w:type="spellEnd"/>
      <w:r w:rsidRPr="00E20C4D">
        <w:rPr>
          <w:rFonts w:cs="Times New Roman"/>
          <w:sz w:val="24"/>
          <w:szCs w:val="24"/>
          <w:lang w:val="ru-RU"/>
        </w:rPr>
        <w:t>())</w:t>
      </w:r>
    </w:p>
    <w:p w14:paraId="46815929"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lsl = float(self.lsl_var.get())</w:t>
      </w:r>
    </w:p>
    <w:p w14:paraId="6B4660EB" w14:textId="77777777" w:rsidR="00E20C4D" w:rsidRPr="00E20C4D" w:rsidRDefault="00E20C4D" w:rsidP="00E20C4D">
      <w:pPr>
        <w:rPr>
          <w:rFonts w:cs="Times New Roman"/>
          <w:sz w:val="24"/>
          <w:szCs w:val="24"/>
        </w:rPr>
      </w:pPr>
      <w:r w:rsidRPr="00E20C4D">
        <w:rPr>
          <w:rFonts w:cs="Times New Roman"/>
          <w:sz w:val="24"/>
          <w:szCs w:val="24"/>
        </w:rPr>
        <w:t xml:space="preserve">            mean = float(self.mean_var.get())</w:t>
      </w:r>
    </w:p>
    <w:p w14:paraId="06010E36"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sigma = float(self.sigma_var.get())</w:t>
      </w:r>
    </w:p>
    <w:p w14:paraId="718AE463" w14:textId="77777777" w:rsidR="00E20C4D" w:rsidRPr="00E20C4D" w:rsidRDefault="00E20C4D" w:rsidP="00E20C4D">
      <w:pPr>
        <w:rPr>
          <w:rFonts w:cs="Times New Roman"/>
          <w:sz w:val="24"/>
          <w:szCs w:val="24"/>
        </w:rPr>
      </w:pPr>
      <w:r w:rsidRPr="00E20C4D">
        <w:rPr>
          <w:rFonts w:cs="Times New Roman"/>
          <w:sz w:val="24"/>
          <w:szCs w:val="24"/>
        </w:rPr>
        <w:t xml:space="preserve">            cp = float(self.cp_var.get())</w:t>
      </w:r>
    </w:p>
    <w:p w14:paraId="7868A1B2" w14:textId="77777777" w:rsidR="00E20C4D" w:rsidRPr="00E20C4D" w:rsidRDefault="00E20C4D" w:rsidP="00E20C4D">
      <w:pPr>
        <w:rPr>
          <w:rFonts w:cs="Times New Roman"/>
          <w:sz w:val="24"/>
          <w:szCs w:val="24"/>
        </w:rPr>
      </w:pPr>
      <w:r w:rsidRPr="00E20C4D">
        <w:rPr>
          <w:rFonts w:cs="Times New Roman"/>
          <w:sz w:val="24"/>
          <w:szCs w:val="24"/>
        </w:rPr>
        <w:t xml:space="preserve">            cpk = float(self.cpk_var.get())</w:t>
      </w:r>
    </w:p>
    <w:p w14:paraId="6110340E"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5A9E9CF"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Очищаем</w:t>
      </w:r>
      <w:r w:rsidRPr="00E20C4D">
        <w:rPr>
          <w:rFonts w:cs="Times New Roman"/>
          <w:sz w:val="24"/>
          <w:szCs w:val="24"/>
        </w:rPr>
        <w:t xml:space="preserve"> </w:t>
      </w:r>
      <w:r w:rsidRPr="00E20C4D">
        <w:rPr>
          <w:rFonts w:cs="Times New Roman"/>
          <w:sz w:val="24"/>
          <w:szCs w:val="24"/>
          <w:lang w:val="ru-RU"/>
        </w:rPr>
        <w:t>график</w:t>
      </w:r>
    </w:p>
    <w:p w14:paraId="227B732E" w14:textId="77777777" w:rsidR="00E20C4D" w:rsidRPr="00E20C4D" w:rsidRDefault="00E20C4D" w:rsidP="00E20C4D">
      <w:pPr>
        <w:rPr>
          <w:rFonts w:cs="Times New Roman"/>
          <w:sz w:val="24"/>
          <w:szCs w:val="24"/>
        </w:rPr>
      </w:pPr>
      <w:r w:rsidRPr="00E20C4D">
        <w:rPr>
          <w:rFonts w:cs="Times New Roman"/>
          <w:sz w:val="24"/>
          <w:szCs w:val="24"/>
        </w:rPr>
        <w:t xml:space="preserve">            self.ax.clear()</w:t>
      </w:r>
    </w:p>
    <w:p w14:paraId="74FE8266"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2DD8953"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Генерируем данные для нормального распределения</w:t>
      </w:r>
    </w:p>
    <w:p w14:paraId="67EA222C"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x = </w:t>
      </w:r>
      <w:proofErr w:type="spellStart"/>
      <w:r w:rsidRPr="00E20C4D">
        <w:rPr>
          <w:rFonts w:cs="Times New Roman"/>
          <w:sz w:val="24"/>
          <w:szCs w:val="24"/>
          <w:lang w:val="ru-RU"/>
        </w:rPr>
        <w:t>np.linspace</w:t>
      </w:r>
      <w:proofErr w:type="spellEnd"/>
      <w:r w:rsidRPr="00E20C4D">
        <w:rPr>
          <w:rFonts w:cs="Times New Roman"/>
          <w:sz w:val="24"/>
          <w:szCs w:val="24"/>
          <w:lang w:val="ru-RU"/>
        </w:rPr>
        <w:t>(</w:t>
      </w:r>
      <w:proofErr w:type="spellStart"/>
      <w:r w:rsidRPr="00E20C4D">
        <w:rPr>
          <w:rFonts w:cs="Times New Roman"/>
          <w:sz w:val="24"/>
          <w:szCs w:val="24"/>
          <w:lang w:val="ru-RU"/>
        </w:rPr>
        <w:t>mean</w:t>
      </w:r>
      <w:proofErr w:type="spellEnd"/>
      <w:r w:rsidRPr="00E20C4D">
        <w:rPr>
          <w:rFonts w:cs="Times New Roman"/>
          <w:sz w:val="24"/>
          <w:szCs w:val="24"/>
          <w:lang w:val="ru-RU"/>
        </w:rPr>
        <w:t xml:space="preserve"> - 4*</w:t>
      </w:r>
      <w:proofErr w:type="spellStart"/>
      <w:r w:rsidRPr="00E20C4D">
        <w:rPr>
          <w:rFonts w:cs="Times New Roman"/>
          <w:sz w:val="24"/>
          <w:szCs w:val="24"/>
          <w:lang w:val="ru-RU"/>
        </w:rPr>
        <w:t>sigma</w:t>
      </w:r>
      <w:proofErr w:type="spellEnd"/>
      <w:r w:rsidRPr="00E20C4D">
        <w:rPr>
          <w:rFonts w:cs="Times New Roman"/>
          <w:sz w:val="24"/>
          <w:szCs w:val="24"/>
          <w:lang w:val="ru-RU"/>
        </w:rPr>
        <w:t xml:space="preserve">, </w:t>
      </w:r>
      <w:proofErr w:type="spellStart"/>
      <w:r w:rsidRPr="00E20C4D">
        <w:rPr>
          <w:rFonts w:cs="Times New Roman"/>
          <w:sz w:val="24"/>
          <w:szCs w:val="24"/>
          <w:lang w:val="ru-RU"/>
        </w:rPr>
        <w:t>mean</w:t>
      </w:r>
      <w:proofErr w:type="spellEnd"/>
      <w:r w:rsidRPr="00E20C4D">
        <w:rPr>
          <w:rFonts w:cs="Times New Roman"/>
          <w:sz w:val="24"/>
          <w:szCs w:val="24"/>
          <w:lang w:val="ru-RU"/>
        </w:rPr>
        <w:t xml:space="preserve"> + 4*</w:t>
      </w:r>
      <w:proofErr w:type="spellStart"/>
      <w:r w:rsidRPr="00E20C4D">
        <w:rPr>
          <w:rFonts w:cs="Times New Roman"/>
          <w:sz w:val="24"/>
          <w:szCs w:val="24"/>
          <w:lang w:val="ru-RU"/>
        </w:rPr>
        <w:t>sigma</w:t>
      </w:r>
      <w:proofErr w:type="spellEnd"/>
      <w:r w:rsidRPr="00E20C4D">
        <w:rPr>
          <w:rFonts w:cs="Times New Roman"/>
          <w:sz w:val="24"/>
          <w:szCs w:val="24"/>
          <w:lang w:val="ru-RU"/>
        </w:rPr>
        <w:t>, 1000)</w:t>
      </w:r>
    </w:p>
    <w:p w14:paraId="1C2DD6D7"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y = (1/(sigma * np.sqrt(2*np.pi))) * np.exp(-0.5*((x-mean)/sigma)**2)</w:t>
      </w:r>
    </w:p>
    <w:p w14:paraId="2597BC5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9202A78"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Рисуем распределение</w:t>
      </w:r>
    </w:p>
    <w:p w14:paraId="720A1C86"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self.ax.plot</w:t>
      </w:r>
      <w:proofErr w:type="spellEnd"/>
      <w:r w:rsidRPr="00E20C4D">
        <w:rPr>
          <w:rFonts w:cs="Times New Roman"/>
          <w:sz w:val="24"/>
          <w:szCs w:val="24"/>
          <w:lang w:val="ru-RU"/>
        </w:rPr>
        <w:t xml:space="preserve">(x, y, 'b-', </w:t>
      </w:r>
      <w:proofErr w:type="spellStart"/>
      <w:r w:rsidRPr="00E20C4D">
        <w:rPr>
          <w:rFonts w:cs="Times New Roman"/>
          <w:sz w:val="24"/>
          <w:szCs w:val="24"/>
          <w:lang w:val="ru-RU"/>
        </w:rPr>
        <w:t>linewidth</w:t>
      </w:r>
      <w:proofErr w:type="spellEnd"/>
      <w:r w:rsidRPr="00E20C4D">
        <w:rPr>
          <w:rFonts w:cs="Times New Roman"/>
          <w:sz w:val="24"/>
          <w:szCs w:val="24"/>
          <w:lang w:val="ru-RU"/>
        </w:rPr>
        <w:t xml:space="preserve">=2, </w:t>
      </w:r>
      <w:proofErr w:type="spellStart"/>
      <w:r w:rsidRPr="00E20C4D">
        <w:rPr>
          <w:rFonts w:cs="Times New Roman"/>
          <w:sz w:val="24"/>
          <w:szCs w:val="24"/>
          <w:lang w:val="ru-RU"/>
        </w:rPr>
        <w:t>label</w:t>
      </w:r>
      <w:proofErr w:type="spellEnd"/>
      <w:r w:rsidRPr="00E20C4D">
        <w:rPr>
          <w:rFonts w:cs="Times New Roman"/>
          <w:sz w:val="24"/>
          <w:szCs w:val="24"/>
          <w:lang w:val="ru-RU"/>
        </w:rPr>
        <w:t>='Распределение процесса')</w:t>
      </w:r>
    </w:p>
    <w:p w14:paraId="08F5463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449306BE"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Закрашиваем области вне допусков</w:t>
      </w:r>
    </w:p>
    <w:p w14:paraId="5776764C"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x_out_lsl</w:t>
      </w:r>
      <w:proofErr w:type="spellEnd"/>
      <w:r w:rsidRPr="00E20C4D">
        <w:rPr>
          <w:rFonts w:cs="Times New Roman"/>
          <w:sz w:val="24"/>
          <w:szCs w:val="24"/>
          <w:lang w:val="ru-RU"/>
        </w:rPr>
        <w:t xml:space="preserve"> = x[x &lt; </w:t>
      </w:r>
      <w:proofErr w:type="spellStart"/>
      <w:r w:rsidRPr="00E20C4D">
        <w:rPr>
          <w:rFonts w:cs="Times New Roman"/>
          <w:sz w:val="24"/>
          <w:szCs w:val="24"/>
          <w:lang w:val="ru-RU"/>
        </w:rPr>
        <w:t>lsl</w:t>
      </w:r>
      <w:proofErr w:type="spellEnd"/>
      <w:r w:rsidRPr="00E20C4D">
        <w:rPr>
          <w:rFonts w:cs="Times New Roman"/>
          <w:sz w:val="24"/>
          <w:szCs w:val="24"/>
          <w:lang w:val="ru-RU"/>
        </w:rPr>
        <w:t>]</w:t>
      </w:r>
    </w:p>
    <w:p w14:paraId="76A52230"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y_out_lsl = y[x &lt; lsl]</w:t>
      </w:r>
    </w:p>
    <w:p w14:paraId="381D90D0" w14:textId="77777777" w:rsidR="00E20C4D" w:rsidRPr="00E20C4D" w:rsidRDefault="00E20C4D" w:rsidP="00E20C4D">
      <w:pPr>
        <w:rPr>
          <w:rFonts w:cs="Times New Roman"/>
          <w:sz w:val="24"/>
          <w:szCs w:val="24"/>
        </w:rPr>
      </w:pPr>
      <w:r w:rsidRPr="00E20C4D">
        <w:rPr>
          <w:rFonts w:cs="Times New Roman"/>
          <w:sz w:val="24"/>
          <w:szCs w:val="24"/>
        </w:rPr>
        <w:t xml:space="preserve">            x_out_usl = x[x &gt; usl]</w:t>
      </w:r>
    </w:p>
    <w:p w14:paraId="61493B53" w14:textId="77777777" w:rsidR="00E20C4D" w:rsidRPr="00E20C4D" w:rsidRDefault="00E20C4D" w:rsidP="00E20C4D">
      <w:pPr>
        <w:rPr>
          <w:rFonts w:cs="Times New Roman"/>
          <w:sz w:val="24"/>
          <w:szCs w:val="24"/>
        </w:rPr>
      </w:pPr>
      <w:r w:rsidRPr="00E20C4D">
        <w:rPr>
          <w:rFonts w:cs="Times New Roman"/>
          <w:sz w:val="24"/>
          <w:szCs w:val="24"/>
        </w:rPr>
        <w:t xml:space="preserve">            y_out_usl = y[x &gt; usl]</w:t>
      </w:r>
    </w:p>
    <w:p w14:paraId="5175CF18"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F96B3CC" w14:textId="77777777" w:rsidR="00E20C4D" w:rsidRPr="00E20C4D" w:rsidRDefault="00E20C4D" w:rsidP="00E20C4D">
      <w:pPr>
        <w:rPr>
          <w:rFonts w:cs="Times New Roman"/>
          <w:sz w:val="24"/>
          <w:szCs w:val="24"/>
        </w:rPr>
      </w:pPr>
      <w:r w:rsidRPr="00E20C4D">
        <w:rPr>
          <w:rFonts w:cs="Times New Roman"/>
          <w:sz w:val="24"/>
          <w:szCs w:val="24"/>
        </w:rPr>
        <w:t xml:space="preserve">            if len(x_out_lsl) &gt; 0:</w:t>
      </w:r>
    </w:p>
    <w:p w14:paraId="437C580D" w14:textId="77777777" w:rsidR="00E20C4D" w:rsidRPr="00E20C4D" w:rsidRDefault="00E20C4D" w:rsidP="00E20C4D">
      <w:pPr>
        <w:rPr>
          <w:rFonts w:cs="Times New Roman"/>
          <w:sz w:val="24"/>
          <w:szCs w:val="24"/>
        </w:rPr>
      </w:pPr>
      <w:r w:rsidRPr="00E20C4D">
        <w:rPr>
          <w:rFonts w:cs="Times New Roman"/>
          <w:sz w:val="24"/>
          <w:szCs w:val="24"/>
        </w:rPr>
        <w:t xml:space="preserve">                self.ax.fill_between(x_out_lsl, 0, y_out_lsl, color='red', alpha=0.3, label='</w:t>
      </w:r>
      <w:r w:rsidRPr="00E20C4D">
        <w:rPr>
          <w:rFonts w:cs="Times New Roman"/>
          <w:sz w:val="24"/>
          <w:szCs w:val="24"/>
          <w:lang w:val="ru-RU"/>
        </w:rPr>
        <w:t>Вне</w:t>
      </w:r>
      <w:r w:rsidRPr="00E20C4D">
        <w:rPr>
          <w:rFonts w:cs="Times New Roman"/>
          <w:sz w:val="24"/>
          <w:szCs w:val="24"/>
        </w:rPr>
        <w:t xml:space="preserve"> </w:t>
      </w:r>
      <w:r w:rsidRPr="00E20C4D">
        <w:rPr>
          <w:rFonts w:cs="Times New Roman"/>
          <w:sz w:val="24"/>
          <w:szCs w:val="24"/>
          <w:lang w:val="ru-RU"/>
        </w:rPr>
        <w:t>допуска</w:t>
      </w:r>
      <w:r w:rsidRPr="00E20C4D">
        <w:rPr>
          <w:rFonts w:cs="Times New Roman"/>
          <w:sz w:val="24"/>
          <w:szCs w:val="24"/>
        </w:rPr>
        <w:t>')</w:t>
      </w:r>
    </w:p>
    <w:p w14:paraId="144AB461" w14:textId="77777777" w:rsidR="00E20C4D" w:rsidRPr="00E20C4D" w:rsidRDefault="00E20C4D" w:rsidP="00E20C4D">
      <w:pPr>
        <w:rPr>
          <w:rFonts w:cs="Times New Roman"/>
          <w:sz w:val="24"/>
          <w:szCs w:val="24"/>
        </w:rPr>
      </w:pPr>
      <w:r w:rsidRPr="00E20C4D">
        <w:rPr>
          <w:rFonts w:cs="Times New Roman"/>
          <w:sz w:val="24"/>
          <w:szCs w:val="24"/>
        </w:rPr>
        <w:t xml:space="preserve">            if len(x_out_usl) &gt; 0:</w:t>
      </w:r>
    </w:p>
    <w:p w14:paraId="10F6B5EC" w14:textId="77777777" w:rsidR="00E20C4D" w:rsidRPr="00E20C4D" w:rsidRDefault="00E20C4D" w:rsidP="00E20C4D">
      <w:pPr>
        <w:rPr>
          <w:rFonts w:cs="Times New Roman"/>
          <w:sz w:val="24"/>
          <w:szCs w:val="24"/>
        </w:rPr>
      </w:pPr>
      <w:r w:rsidRPr="00E20C4D">
        <w:rPr>
          <w:rFonts w:cs="Times New Roman"/>
          <w:sz w:val="24"/>
          <w:szCs w:val="24"/>
        </w:rPr>
        <w:t xml:space="preserve">                self.ax.fill_between(x_out_usl, 0, y_out_usl, color='red', alpha=0.3)</w:t>
      </w:r>
    </w:p>
    <w:p w14:paraId="63ADD98D"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w:t>
      </w:r>
    </w:p>
    <w:p w14:paraId="1F7FE69E"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Закрашиваем область в допуске</w:t>
      </w:r>
    </w:p>
    <w:p w14:paraId="08BF0090"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x_in</w:t>
      </w:r>
      <w:proofErr w:type="spellEnd"/>
      <w:r w:rsidRPr="00E20C4D">
        <w:rPr>
          <w:rFonts w:cs="Times New Roman"/>
          <w:sz w:val="24"/>
          <w:szCs w:val="24"/>
          <w:lang w:val="ru-RU"/>
        </w:rPr>
        <w:t xml:space="preserve"> = x[(x &gt;= </w:t>
      </w:r>
      <w:proofErr w:type="spellStart"/>
      <w:r w:rsidRPr="00E20C4D">
        <w:rPr>
          <w:rFonts w:cs="Times New Roman"/>
          <w:sz w:val="24"/>
          <w:szCs w:val="24"/>
          <w:lang w:val="ru-RU"/>
        </w:rPr>
        <w:t>lsl</w:t>
      </w:r>
      <w:proofErr w:type="spellEnd"/>
      <w:r w:rsidRPr="00E20C4D">
        <w:rPr>
          <w:rFonts w:cs="Times New Roman"/>
          <w:sz w:val="24"/>
          <w:szCs w:val="24"/>
          <w:lang w:val="ru-RU"/>
        </w:rPr>
        <w:t xml:space="preserve">) &amp; (x &lt;= </w:t>
      </w:r>
      <w:proofErr w:type="spellStart"/>
      <w:r w:rsidRPr="00E20C4D">
        <w:rPr>
          <w:rFonts w:cs="Times New Roman"/>
          <w:sz w:val="24"/>
          <w:szCs w:val="24"/>
          <w:lang w:val="ru-RU"/>
        </w:rPr>
        <w:t>usl</w:t>
      </w:r>
      <w:proofErr w:type="spellEnd"/>
      <w:r w:rsidRPr="00E20C4D">
        <w:rPr>
          <w:rFonts w:cs="Times New Roman"/>
          <w:sz w:val="24"/>
          <w:szCs w:val="24"/>
          <w:lang w:val="ru-RU"/>
        </w:rPr>
        <w:t>)]</w:t>
      </w:r>
    </w:p>
    <w:p w14:paraId="22853A87"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y_in = y[(x &gt;= lsl) &amp; (x &lt;= usl)]</w:t>
      </w:r>
    </w:p>
    <w:p w14:paraId="6C2318F1" w14:textId="77777777" w:rsidR="00E20C4D" w:rsidRPr="00E20C4D" w:rsidRDefault="00E20C4D" w:rsidP="00E20C4D">
      <w:pPr>
        <w:rPr>
          <w:rFonts w:cs="Times New Roman"/>
          <w:sz w:val="24"/>
          <w:szCs w:val="24"/>
        </w:rPr>
      </w:pPr>
      <w:r w:rsidRPr="00E20C4D">
        <w:rPr>
          <w:rFonts w:cs="Times New Roman"/>
          <w:sz w:val="24"/>
          <w:szCs w:val="24"/>
        </w:rPr>
        <w:t xml:space="preserve">            self.ax.fill_between(x_in, 0, y_in, color='green', alpha=0.3, label='</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допуске</w:t>
      </w:r>
      <w:r w:rsidRPr="00E20C4D">
        <w:rPr>
          <w:rFonts w:cs="Times New Roman"/>
          <w:sz w:val="24"/>
          <w:szCs w:val="24"/>
        </w:rPr>
        <w:t>')</w:t>
      </w:r>
    </w:p>
    <w:p w14:paraId="1980D5D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E97FEA7"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Рисуем</w:t>
      </w:r>
      <w:r w:rsidRPr="00E20C4D">
        <w:rPr>
          <w:rFonts w:cs="Times New Roman"/>
          <w:sz w:val="24"/>
          <w:szCs w:val="24"/>
        </w:rPr>
        <w:t xml:space="preserve"> </w:t>
      </w:r>
      <w:r w:rsidRPr="00E20C4D">
        <w:rPr>
          <w:rFonts w:cs="Times New Roman"/>
          <w:sz w:val="24"/>
          <w:szCs w:val="24"/>
          <w:lang w:val="ru-RU"/>
        </w:rPr>
        <w:t>границы</w:t>
      </w:r>
      <w:r w:rsidRPr="00E20C4D">
        <w:rPr>
          <w:rFonts w:cs="Times New Roman"/>
          <w:sz w:val="24"/>
          <w:szCs w:val="24"/>
        </w:rPr>
        <w:t xml:space="preserve"> </w:t>
      </w:r>
      <w:r w:rsidRPr="00E20C4D">
        <w:rPr>
          <w:rFonts w:cs="Times New Roman"/>
          <w:sz w:val="24"/>
          <w:szCs w:val="24"/>
          <w:lang w:val="ru-RU"/>
        </w:rPr>
        <w:t>допуска</w:t>
      </w:r>
    </w:p>
    <w:p w14:paraId="2811484D" w14:textId="77777777" w:rsidR="00E20C4D" w:rsidRPr="00E20C4D" w:rsidRDefault="00E20C4D" w:rsidP="00E20C4D">
      <w:pPr>
        <w:rPr>
          <w:rFonts w:cs="Times New Roman"/>
          <w:sz w:val="24"/>
          <w:szCs w:val="24"/>
        </w:rPr>
      </w:pPr>
      <w:r w:rsidRPr="00E20C4D">
        <w:rPr>
          <w:rFonts w:cs="Times New Roman"/>
          <w:sz w:val="24"/>
          <w:szCs w:val="24"/>
        </w:rPr>
        <w:t xml:space="preserve">            self.ax.axvline(x=lsl, color='red', linestyle='--', linewidth=2, label=f'</w:t>
      </w:r>
      <w:r w:rsidRPr="00E20C4D">
        <w:rPr>
          <w:rFonts w:cs="Times New Roman"/>
          <w:sz w:val="24"/>
          <w:szCs w:val="24"/>
          <w:lang w:val="ru-RU"/>
        </w:rPr>
        <w:t>НГД</w:t>
      </w:r>
      <w:r w:rsidRPr="00E20C4D">
        <w:rPr>
          <w:rFonts w:cs="Times New Roman"/>
          <w:sz w:val="24"/>
          <w:szCs w:val="24"/>
        </w:rPr>
        <w:t xml:space="preserve"> = {lsl}')</w:t>
      </w:r>
    </w:p>
    <w:p w14:paraId="3A0F80B9" w14:textId="77777777" w:rsidR="00E20C4D" w:rsidRPr="00E20C4D" w:rsidRDefault="00E20C4D" w:rsidP="00E20C4D">
      <w:pPr>
        <w:rPr>
          <w:rFonts w:cs="Times New Roman"/>
          <w:sz w:val="24"/>
          <w:szCs w:val="24"/>
        </w:rPr>
      </w:pPr>
      <w:r w:rsidRPr="00E20C4D">
        <w:rPr>
          <w:rFonts w:cs="Times New Roman"/>
          <w:sz w:val="24"/>
          <w:szCs w:val="24"/>
        </w:rPr>
        <w:t xml:space="preserve">            self.ax.axvline(x=usl, color='red', linestyle='--', linewidth=2, label=f'</w:t>
      </w:r>
      <w:r w:rsidRPr="00E20C4D">
        <w:rPr>
          <w:rFonts w:cs="Times New Roman"/>
          <w:sz w:val="24"/>
          <w:szCs w:val="24"/>
          <w:lang w:val="ru-RU"/>
        </w:rPr>
        <w:t>ВГД</w:t>
      </w:r>
      <w:r w:rsidRPr="00E20C4D">
        <w:rPr>
          <w:rFonts w:cs="Times New Roman"/>
          <w:sz w:val="24"/>
          <w:szCs w:val="24"/>
        </w:rPr>
        <w:t xml:space="preserve"> = {usl}')</w:t>
      </w:r>
    </w:p>
    <w:p w14:paraId="7FCA0F5F" w14:textId="77777777" w:rsidR="00E20C4D" w:rsidRPr="00E20C4D" w:rsidRDefault="00E20C4D" w:rsidP="00E20C4D">
      <w:pPr>
        <w:rPr>
          <w:rFonts w:cs="Times New Roman"/>
          <w:sz w:val="24"/>
          <w:szCs w:val="24"/>
        </w:rPr>
      </w:pPr>
      <w:r w:rsidRPr="00E20C4D">
        <w:rPr>
          <w:rFonts w:cs="Times New Roman"/>
          <w:sz w:val="24"/>
          <w:szCs w:val="24"/>
        </w:rPr>
        <w:t xml:space="preserve">            self.ax.axvline(x=mean, color='blue', linestyle='-', linewidth=2, label=f'</w:t>
      </w:r>
      <w:r w:rsidRPr="00E20C4D">
        <w:rPr>
          <w:rFonts w:cs="Times New Roman"/>
          <w:sz w:val="24"/>
          <w:szCs w:val="24"/>
          <w:lang w:val="ru-RU"/>
        </w:rPr>
        <w:t>Среднее</w:t>
      </w:r>
      <w:r w:rsidRPr="00E20C4D">
        <w:rPr>
          <w:rFonts w:cs="Times New Roman"/>
          <w:sz w:val="24"/>
          <w:szCs w:val="24"/>
        </w:rPr>
        <w:t xml:space="preserve"> = {mean:.2f}')</w:t>
      </w:r>
    </w:p>
    <w:p w14:paraId="05BCAB5F"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20718BB"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 Добавляем информацию на график</w:t>
      </w:r>
    </w:p>
    <w:p w14:paraId="554C80C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self.ax.set_xlabel</w:t>
      </w:r>
      <w:proofErr w:type="spellEnd"/>
      <w:r w:rsidRPr="00E20C4D">
        <w:rPr>
          <w:rFonts w:cs="Times New Roman"/>
          <w:sz w:val="24"/>
          <w:szCs w:val="24"/>
          <w:lang w:val="ru-RU"/>
        </w:rPr>
        <w:t>('Значение')</w:t>
      </w:r>
    </w:p>
    <w:p w14:paraId="72F4E04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self.ax.set_ylabel</w:t>
      </w:r>
      <w:proofErr w:type="spellEnd"/>
      <w:r w:rsidRPr="00E20C4D">
        <w:rPr>
          <w:rFonts w:cs="Times New Roman"/>
          <w:sz w:val="24"/>
          <w:szCs w:val="24"/>
          <w:lang w:val="ru-RU"/>
        </w:rPr>
        <w:t>('Плотность вероятности')</w:t>
      </w:r>
    </w:p>
    <w:p w14:paraId="374DE8E7"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self.ax.set_title</w:t>
      </w:r>
      <w:proofErr w:type="spellEnd"/>
      <w:r w:rsidRPr="00E20C4D">
        <w:rPr>
          <w:rFonts w:cs="Times New Roman"/>
          <w:sz w:val="24"/>
          <w:szCs w:val="24"/>
          <w:lang w:val="ru-RU"/>
        </w:rPr>
        <w:t>(</w:t>
      </w:r>
      <w:proofErr w:type="spellStart"/>
      <w:r w:rsidRPr="00E20C4D">
        <w:rPr>
          <w:rFonts w:cs="Times New Roman"/>
          <w:sz w:val="24"/>
          <w:szCs w:val="24"/>
          <w:lang w:val="ru-RU"/>
        </w:rPr>
        <w:t>f'Нормальное</w:t>
      </w:r>
      <w:proofErr w:type="spellEnd"/>
      <w:r w:rsidRPr="00E20C4D">
        <w:rPr>
          <w:rFonts w:cs="Times New Roman"/>
          <w:sz w:val="24"/>
          <w:szCs w:val="24"/>
          <w:lang w:val="ru-RU"/>
        </w:rPr>
        <w:t xml:space="preserve"> распределение процесса\</w:t>
      </w:r>
      <w:proofErr w:type="spellStart"/>
      <w:r w:rsidRPr="00E20C4D">
        <w:rPr>
          <w:rFonts w:cs="Times New Roman"/>
          <w:sz w:val="24"/>
          <w:szCs w:val="24"/>
          <w:lang w:val="ru-RU"/>
        </w:rPr>
        <w:t>nCp</w:t>
      </w:r>
      <w:proofErr w:type="spellEnd"/>
      <w:r w:rsidRPr="00E20C4D">
        <w:rPr>
          <w:rFonts w:cs="Times New Roman"/>
          <w:sz w:val="24"/>
          <w:szCs w:val="24"/>
          <w:lang w:val="ru-RU"/>
        </w:rPr>
        <w:t xml:space="preserve"> = {cp:.3f}, </w:t>
      </w:r>
      <w:proofErr w:type="spellStart"/>
      <w:r w:rsidRPr="00E20C4D">
        <w:rPr>
          <w:rFonts w:cs="Times New Roman"/>
          <w:sz w:val="24"/>
          <w:szCs w:val="24"/>
          <w:lang w:val="ru-RU"/>
        </w:rPr>
        <w:t>Cpk</w:t>
      </w:r>
      <w:proofErr w:type="spellEnd"/>
      <w:r w:rsidRPr="00E20C4D">
        <w:rPr>
          <w:rFonts w:cs="Times New Roman"/>
          <w:sz w:val="24"/>
          <w:szCs w:val="24"/>
          <w:lang w:val="ru-RU"/>
        </w:rPr>
        <w:t xml:space="preserve"> = {cpk:.3f}')</w:t>
      </w:r>
    </w:p>
    <w:p w14:paraId="42ECB45E"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self.ax.legend(loc='upper right')</w:t>
      </w:r>
    </w:p>
    <w:p w14:paraId="0DD05ACF" w14:textId="77777777" w:rsidR="00E20C4D" w:rsidRPr="00E20C4D" w:rsidRDefault="00E20C4D" w:rsidP="00E20C4D">
      <w:pPr>
        <w:rPr>
          <w:rFonts w:cs="Times New Roman"/>
          <w:sz w:val="24"/>
          <w:szCs w:val="24"/>
        </w:rPr>
      </w:pPr>
      <w:r w:rsidRPr="00E20C4D">
        <w:rPr>
          <w:rFonts w:cs="Times New Roman"/>
          <w:sz w:val="24"/>
          <w:szCs w:val="24"/>
        </w:rPr>
        <w:t xml:space="preserve">            self.ax.grid(True, alpha=0.3)</w:t>
      </w:r>
    </w:p>
    <w:p w14:paraId="0D3876D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A32EB92"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Обновляем</w:t>
      </w:r>
      <w:r w:rsidRPr="00E20C4D">
        <w:rPr>
          <w:rFonts w:cs="Times New Roman"/>
          <w:sz w:val="24"/>
          <w:szCs w:val="24"/>
        </w:rPr>
        <w:t xml:space="preserve"> </w:t>
      </w:r>
      <w:r w:rsidRPr="00E20C4D">
        <w:rPr>
          <w:rFonts w:cs="Times New Roman"/>
          <w:sz w:val="24"/>
          <w:szCs w:val="24"/>
          <w:lang w:val="ru-RU"/>
        </w:rPr>
        <w:t>канву</w:t>
      </w:r>
    </w:p>
    <w:p w14:paraId="1E8409FF" w14:textId="77777777" w:rsidR="00E20C4D" w:rsidRPr="00E20C4D" w:rsidRDefault="00E20C4D" w:rsidP="00E20C4D">
      <w:pPr>
        <w:rPr>
          <w:rFonts w:cs="Times New Roman"/>
          <w:sz w:val="24"/>
          <w:szCs w:val="24"/>
        </w:rPr>
      </w:pPr>
      <w:r w:rsidRPr="00E20C4D">
        <w:rPr>
          <w:rFonts w:cs="Times New Roman"/>
          <w:sz w:val="24"/>
          <w:szCs w:val="24"/>
        </w:rPr>
        <w:t xml:space="preserve">            self.canvas.draw()</w:t>
      </w:r>
    </w:p>
    <w:p w14:paraId="4A8039D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4374AB7" w14:textId="77777777" w:rsidR="00E20C4D" w:rsidRPr="00E20C4D" w:rsidRDefault="00E20C4D" w:rsidP="00E20C4D">
      <w:pPr>
        <w:rPr>
          <w:rFonts w:cs="Times New Roman"/>
          <w:sz w:val="24"/>
          <w:szCs w:val="24"/>
        </w:rPr>
      </w:pPr>
      <w:r w:rsidRPr="00E20C4D">
        <w:rPr>
          <w:rFonts w:cs="Times New Roman"/>
          <w:sz w:val="24"/>
          <w:szCs w:val="24"/>
        </w:rPr>
        <w:t xml:space="preserve">        except Exception as e:</w:t>
      </w:r>
    </w:p>
    <w:p w14:paraId="483A1A02" w14:textId="77777777" w:rsidR="00E20C4D" w:rsidRPr="00E20C4D" w:rsidRDefault="00E20C4D" w:rsidP="00E20C4D">
      <w:pPr>
        <w:rPr>
          <w:rFonts w:cs="Times New Roman"/>
          <w:sz w:val="24"/>
          <w:szCs w:val="24"/>
        </w:rPr>
      </w:pPr>
      <w:r w:rsidRPr="00E20C4D">
        <w:rPr>
          <w:rFonts w:cs="Times New Roman"/>
          <w:sz w:val="24"/>
          <w:szCs w:val="24"/>
        </w:rPr>
        <w:t xml:space="preserve">            messagebox.showerror("</w:t>
      </w:r>
      <w:r w:rsidRPr="00E20C4D">
        <w:rPr>
          <w:rFonts w:cs="Times New Roman"/>
          <w:sz w:val="24"/>
          <w:szCs w:val="24"/>
          <w:lang w:val="ru-RU"/>
        </w:rPr>
        <w:t>Ошибка</w:t>
      </w:r>
      <w:r w:rsidRPr="00E20C4D">
        <w:rPr>
          <w:rFonts w:cs="Times New Roman"/>
          <w:sz w:val="24"/>
          <w:szCs w:val="24"/>
        </w:rPr>
        <w:t>", f"</w:t>
      </w:r>
      <w:r w:rsidRPr="00E20C4D">
        <w:rPr>
          <w:rFonts w:cs="Times New Roman"/>
          <w:sz w:val="24"/>
          <w:szCs w:val="24"/>
          <w:lang w:val="ru-RU"/>
        </w:rPr>
        <w:t>Не</w:t>
      </w:r>
      <w:r w:rsidRPr="00E20C4D">
        <w:rPr>
          <w:rFonts w:cs="Times New Roman"/>
          <w:sz w:val="24"/>
          <w:szCs w:val="24"/>
        </w:rPr>
        <w:t xml:space="preserve"> </w:t>
      </w:r>
      <w:r w:rsidRPr="00E20C4D">
        <w:rPr>
          <w:rFonts w:cs="Times New Roman"/>
          <w:sz w:val="24"/>
          <w:szCs w:val="24"/>
          <w:lang w:val="ru-RU"/>
        </w:rPr>
        <w:t>удалось</w:t>
      </w:r>
      <w:r w:rsidRPr="00E20C4D">
        <w:rPr>
          <w:rFonts w:cs="Times New Roman"/>
          <w:sz w:val="24"/>
          <w:szCs w:val="24"/>
        </w:rPr>
        <w:t xml:space="preserve"> </w:t>
      </w:r>
      <w:r w:rsidRPr="00E20C4D">
        <w:rPr>
          <w:rFonts w:cs="Times New Roman"/>
          <w:sz w:val="24"/>
          <w:szCs w:val="24"/>
          <w:lang w:val="ru-RU"/>
        </w:rPr>
        <w:t>построить</w:t>
      </w:r>
      <w:r w:rsidRPr="00E20C4D">
        <w:rPr>
          <w:rFonts w:cs="Times New Roman"/>
          <w:sz w:val="24"/>
          <w:szCs w:val="24"/>
        </w:rPr>
        <w:t xml:space="preserve"> </w:t>
      </w:r>
      <w:r w:rsidRPr="00E20C4D">
        <w:rPr>
          <w:rFonts w:cs="Times New Roman"/>
          <w:sz w:val="24"/>
          <w:szCs w:val="24"/>
          <w:lang w:val="ru-RU"/>
        </w:rPr>
        <w:t>график</w:t>
      </w:r>
      <w:r w:rsidRPr="00E20C4D">
        <w:rPr>
          <w:rFonts w:cs="Times New Roman"/>
          <w:sz w:val="24"/>
          <w:szCs w:val="24"/>
        </w:rPr>
        <w:t>: {str(e)}")</w:t>
      </w:r>
    </w:p>
    <w:p w14:paraId="78049C29"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w:t>
      </w:r>
    </w:p>
    <w:p w14:paraId="63E7BE23" w14:textId="77777777" w:rsidR="00E20C4D" w:rsidRPr="00E20C4D" w:rsidRDefault="00E20C4D" w:rsidP="00E20C4D">
      <w:pPr>
        <w:rPr>
          <w:rFonts w:cs="Times New Roman"/>
          <w:sz w:val="24"/>
          <w:szCs w:val="24"/>
        </w:rPr>
      </w:pPr>
      <w:r w:rsidRPr="00E20C4D">
        <w:rPr>
          <w:rFonts w:cs="Times New Roman"/>
          <w:sz w:val="24"/>
          <w:szCs w:val="24"/>
        </w:rPr>
        <w:t xml:space="preserve">    def save_to_history(self):</w:t>
      </w:r>
    </w:p>
    <w:p w14:paraId="4C763E9F"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"""Сохранение текущего расчета в историю"""</w:t>
      </w:r>
    </w:p>
    <w:p w14:paraId="6F4D47E7"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try</w:t>
      </w:r>
      <w:proofErr w:type="spellEnd"/>
      <w:r w:rsidRPr="00E20C4D">
        <w:rPr>
          <w:rFonts w:cs="Times New Roman"/>
          <w:sz w:val="24"/>
          <w:szCs w:val="24"/>
          <w:lang w:val="ru-RU"/>
        </w:rPr>
        <w:t>:</w:t>
      </w:r>
    </w:p>
    <w:p w14:paraId="02CC6993"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Проверяем, есть ли рассчитанные значения</w:t>
      </w:r>
    </w:p>
    <w:p w14:paraId="76FADB3B"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if self.cp_var.get() == "0.000":</w:t>
      </w:r>
    </w:p>
    <w:p w14:paraId="10B9546F"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messagebox.showwarning</w:t>
      </w:r>
      <w:proofErr w:type="spellEnd"/>
      <w:r w:rsidRPr="00E20C4D">
        <w:rPr>
          <w:rFonts w:cs="Times New Roman"/>
          <w:sz w:val="24"/>
          <w:szCs w:val="24"/>
          <w:lang w:val="ru-RU"/>
        </w:rPr>
        <w:t>("Предупреждение", "Сначала выполните расчет")</w:t>
      </w:r>
    </w:p>
    <w:p w14:paraId="30E8E364"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return</w:t>
      </w:r>
    </w:p>
    <w:p w14:paraId="71684E9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99BD9D6"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Создаем</w:t>
      </w:r>
      <w:r w:rsidRPr="00E20C4D">
        <w:rPr>
          <w:rFonts w:cs="Times New Roman"/>
          <w:sz w:val="24"/>
          <w:szCs w:val="24"/>
        </w:rPr>
        <w:t xml:space="preserve"> </w:t>
      </w:r>
      <w:r w:rsidRPr="00E20C4D">
        <w:rPr>
          <w:rFonts w:cs="Times New Roman"/>
          <w:sz w:val="24"/>
          <w:szCs w:val="24"/>
          <w:lang w:val="ru-RU"/>
        </w:rPr>
        <w:t>запись</w:t>
      </w:r>
    </w:p>
    <w:p w14:paraId="7B00BEA1" w14:textId="77777777" w:rsidR="00E20C4D" w:rsidRPr="00E20C4D" w:rsidRDefault="00E20C4D" w:rsidP="00E20C4D">
      <w:pPr>
        <w:rPr>
          <w:rFonts w:cs="Times New Roman"/>
          <w:sz w:val="24"/>
          <w:szCs w:val="24"/>
        </w:rPr>
      </w:pPr>
      <w:r w:rsidRPr="00E20C4D">
        <w:rPr>
          <w:rFonts w:cs="Times New Roman"/>
          <w:sz w:val="24"/>
          <w:szCs w:val="24"/>
        </w:rPr>
        <w:t xml:space="preserve">            record = {</w:t>
      </w:r>
    </w:p>
    <w:p w14:paraId="669E2929" w14:textId="77777777" w:rsidR="00E20C4D" w:rsidRPr="00E20C4D" w:rsidRDefault="00E20C4D" w:rsidP="00E20C4D">
      <w:pPr>
        <w:rPr>
          <w:rFonts w:cs="Times New Roman"/>
          <w:sz w:val="24"/>
          <w:szCs w:val="24"/>
        </w:rPr>
      </w:pPr>
      <w:r w:rsidRPr="00E20C4D">
        <w:rPr>
          <w:rFonts w:cs="Times New Roman"/>
          <w:sz w:val="24"/>
          <w:szCs w:val="24"/>
        </w:rPr>
        <w:t xml:space="preserve">                'date': datetime.now().strftime("%Y-%m-%d %H:%M:%S"),</w:t>
      </w:r>
    </w:p>
    <w:p w14:paraId="5C9E01B4" w14:textId="77777777" w:rsidR="00E20C4D" w:rsidRPr="00E20C4D" w:rsidRDefault="00E20C4D" w:rsidP="00E20C4D">
      <w:pPr>
        <w:rPr>
          <w:rFonts w:cs="Times New Roman"/>
          <w:sz w:val="24"/>
          <w:szCs w:val="24"/>
        </w:rPr>
      </w:pPr>
      <w:r w:rsidRPr="00E20C4D">
        <w:rPr>
          <w:rFonts w:cs="Times New Roman"/>
          <w:sz w:val="24"/>
          <w:szCs w:val="24"/>
        </w:rPr>
        <w:t xml:space="preserve">                'usl': self.usl_var.get(),</w:t>
      </w:r>
    </w:p>
    <w:p w14:paraId="34B4413D" w14:textId="77777777" w:rsidR="00E20C4D" w:rsidRPr="00E20C4D" w:rsidRDefault="00E20C4D" w:rsidP="00E20C4D">
      <w:pPr>
        <w:rPr>
          <w:rFonts w:cs="Times New Roman"/>
          <w:sz w:val="24"/>
          <w:szCs w:val="24"/>
        </w:rPr>
      </w:pPr>
      <w:r w:rsidRPr="00E20C4D">
        <w:rPr>
          <w:rFonts w:cs="Times New Roman"/>
          <w:sz w:val="24"/>
          <w:szCs w:val="24"/>
        </w:rPr>
        <w:t xml:space="preserve">                'lsl': self.lsl_var.get(),</w:t>
      </w:r>
    </w:p>
    <w:p w14:paraId="02379BC1" w14:textId="77777777" w:rsidR="00E20C4D" w:rsidRPr="00E20C4D" w:rsidRDefault="00E20C4D" w:rsidP="00E20C4D">
      <w:pPr>
        <w:rPr>
          <w:rFonts w:cs="Times New Roman"/>
          <w:sz w:val="24"/>
          <w:szCs w:val="24"/>
        </w:rPr>
      </w:pPr>
      <w:r w:rsidRPr="00E20C4D">
        <w:rPr>
          <w:rFonts w:cs="Times New Roman"/>
          <w:sz w:val="24"/>
          <w:szCs w:val="24"/>
        </w:rPr>
        <w:t xml:space="preserve">                'mean': self.mean_var.get(),</w:t>
      </w:r>
    </w:p>
    <w:p w14:paraId="2A5EDF61" w14:textId="77777777" w:rsidR="00E20C4D" w:rsidRPr="00E20C4D" w:rsidRDefault="00E20C4D" w:rsidP="00E20C4D">
      <w:pPr>
        <w:rPr>
          <w:rFonts w:cs="Times New Roman"/>
          <w:sz w:val="24"/>
          <w:szCs w:val="24"/>
        </w:rPr>
      </w:pPr>
      <w:r w:rsidRPr="00E20C4D">
        <w:rPr>
          <w:rFonts w:cs="Times New Roman"/>
          <w:sz w:val="24"/>
          <w:szCs w:val="24"/>
        </w:rPr>
        <w:t xml:space="preserve">                'sigma': self.sigma_var.get(),</w:t>
      </w:r>
    </w:p>
    <w:p w14:paraId="14AC62C9" w14:textId="77777777" w:rsidR="00E20C4D" w:rsidRPr="00E20C4D" w:rsidRDefault="00E20C4D" w:rsidP="00E20C4D">
      <w:pPr>
        <w:rPr>
          <w:rFonts w:cs="Times New Roman"/>
          <w:sz w:val="24"/>
          <w:szCs w:val="24"/>
        </w:rPr>
      </w:pPr>
      <w:r w:rsidRPr="00E20C4D">
        <w:rPr>
          <w:rFonts w:cs="Times New Roman"/>
          <w:sz w:val="24"/>
          <w:szCs w:val="24"/>
        </w:rPr>
        <w:t xml:space="preserve">                'cp': self.cp_var.get(),</w:t>
      </w:r>
    </w:p>
    <w:p w14:paraId="34567BA2" w14:textId="77777777" w:rsidR="00E20C4D" w:rsidRPr="00E20C4D" w:rsidRDefault="00E20C4D" w:rsidP="00E20C4D">
      <w:pPr>
        <w:rPr>
          <w:rFonts w:cs="Times New Roman"/>
          <w:sz w:val="24"/>
          <w:szCs w:val="24"/>
        </w:rPr>
      </w:pPr>
      <w:r w:rsidRPr="00E20C4D">
        <w:rPr>
          <w:rFonts w:cs="Times New Roman"/>
          <w:sz w:val="24"/>
          <w:szCs w:val="24"/>
        </w:rPr>
        <w:t xml:space="preserve">                'cpk': self.cpk_var.get(),</w:t>
      </w:r>
    </w:p>
    <w:p w14:paraId="74D1BBAF" w14:textId="77777777" w:rsidR="00E20C4D" w:rsidRPr="00E20C4D" w:rsidRDefault="00E20C4D" w:rsidP="00E20C4D">
      <w:pPr>
        <w:rPr>
          <w:rFonts w:cs="Times New Roman"/>
          <w:sz w:val="24"/>
          <w:szCs w:val="24"/>
        </w:rPr>
      </w:pPr>
      <w:r w:rsidRPr="00E20C4D">
        <w:rPr>
          <w:rFonts w:cs="Times New Roman"/>
          <w:sz w:val="24"/>
          <w:szCs w:val="24"/>
        </w:rPr>
        <w:t xml:space="preserve">                'status': self.status_var.get().replace("</w:t>
      </w:r>
      <w:r w:rsidRPr="00E20C4D">
        <w:rPr>
          <w:rFonts w:cs="Times New Roman"/>
          <w:sz w:val="24"/>
          <w:szCs w:val="24"/>
          <w:lang w:val="ru-RU"/>
        </w:rPr>
        <w:t>Статус</w:t>
      </w:r>
      <w:r w:rsidRPr="00E20C4D">
        <w:rPr>
          <w:rFonts w:cs="Times New Roman"/>
          <w:sz w:val="24"/>
          <w:szCs w:val="24"/>
        </w:rPr>
        <w:t>: ", "")</w:t>
      </w:r>
    </w:p>
    <w:p w14:paraId="2D1A0D81"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w:t>
      </w:r>
    </w:p>
    <w:p w14:paraId="5B84DB1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12D6CBCB"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Добавляем в историю</w:t>
      </w:r>
    </w:p>
    <w:p w14:paraId="5554DF92"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self.history.append</w:t>
      </w:r>
      <w:proofErr w:type="spellEnd"/>
      <w:r w:rsidRPr="00E20C4D">
        <w:rPr>
          <w:rFonts w:cs="Times New Roman"/>
          <w:sz w:val="24"/>
          <w:szCs w:val="24"/>
          <w:lang w:val="ru-RU"/>
        </w:rPr>
        <w:t>(</w:t>
      </w:r>
      <w:proofErr w:type="spellStart"/>
      <w:r w:rsidRPr="00E20C4D">
        <w:rPr>
          <w:rFonts w:cs="Times New Roman"/>
          <w:sz w:val="24"/>
          <w:szCs w:val="24"/>
          <w:lang w:val="ru-RU"/>
        </w:rPr>
        <w:t>record</w:t>
      </w:r>
      <w:proofErr w:type="spellEnd"/>
      <w:r w:rsidRPr="00E20C4D">
        <w:rPr>
          <w:rFonts w:cs="Times New Roman"/>
          <w:sz w:val="24"/>
          <w:szCs w:val="24"/>
          <w:lang w:val="ru-RU"/>
        </w:rPr>
        <w:t>)</w:t>
      </w:r>
    </w:p>
    <w:p w14:paraId="3411C00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28018EA9" w14:textId="77777777" w:rsidR="00E20C4D" w:rsidRPr="00E20C4D" w:rsidRDefault="00E20C4D" w:rsidP="00E20C4D">
      <w:pPr>
        <w:rPr>
          <w:rFonts w:cs="Times New Roman"/>
          <w:sz w:val="24"/>
          <w:szCs w:val="24"/>
          <w:lang w:val="ru-RU"/>
        </w:rPr>
      </w:pPr>
      <w:r w:rsidRPr="00E20C4D">
        <w:rPr>
          <w:rFonts w:cs="Times New Roman"/>
          <w:sz w:val="24"/>
          <w:szCs w:val="24"/>
          <w:lang w:val="ru-RU"/>
        </w:rPr>
        <w:lastRenderedPageBreak/>
        <w:t xml:space="preserve">            # Обновляем отображение в таблице</w:t>
      </w:r>
    </w:p>
    <w:p w14:paraId="5ECABE5D"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self.history_tree.insert('', 'end', values=(</w:t>
      </w:r>
    </w:p>
    <w:p w14:paraId="22F5CEE1" w14:textId="77777777" w:rsidR="00E20C4D" w:rsidRPr="00E20C4D" w:rsidRDefault="00E20C4D" w:rsidP="00E20C4D">
      <w:pPr>
        <w:rPr>
          <w:rFonts w:cs="Times New Roman"/>
          <w:sz w:val="24"/>
          <w:szCs w:val="24"/>
        </w:rPr>
      </w:pPr>
      <w:r w:rsidRPr="00E20C4D">
        <w:rPr>
          <w:rFonts w:cs="Times New Roman"/>
          <w:sz w:val="24"/>
          <w:szCs w:val="24"/>
        </w:rPr>
        <w:t xml:space="preserve">                record['date'],</w:t>
      </w:r>
    </w:p>
    <w:p w14:paraId="4B0E4017" w14:textId="77777777" w:rsidR="00E20C4D" w:rsidRPr="00E20C4D" w:rsidRDefault="00E20C4D" w:rsidP="00E20C4D">
      <w:pPr>
        <w:rPr>
          <w:rFonts w:cs="Times New Roman"/>
          <w:sz w:val="24"/>
          <w:szCs w:val="24"/>
        </w:rPr>
      </w:pPr>
      <w:r w:rsidRPr="00E20C4D">
        <w:rPr>
          <w:rFonts w:cs="Times New Roman"/>
          <w:sz w:val="24"/>
          <w:szCs w:val="24"/>
        </w:rPr>
        <w:t xml:space="preserve">                record['usl'],</w:t>
      </w:r>
    </w:p>
    <w:p w14:paraId="7CBD8E97" w14:textId="77777777" w:rsidR="00E20C4D" w:rsidRPr="00E20C4D" w:rsidRDefault="00E20C4D" w:rsidP="00E20C4D">
      <w:pPr>
        <w:rPr>
          <w:rFonts w:cs="Times New Roman"/>
          <w:sz w:val="24"/>
          <w:szCs w:val="24"/>
        </w:rPr>
      </w:pPr>
      <w:r w:rsidRPr="00E20C4D">
        <w:rPr>
          <w:rFonts w:cs="Times New Roman"/>
          <w:sz w:val="24"/>
          <w:szCs w:val="24"/>
        </w:rPr>
        <w:t xml:space="preserve">                record['lsl'],</w:t>
      </w:r>
    </w:p>
    <w:p w14:paraId="0F1427B3" w14:textId="77777777" w:rsidR="00E20C4D" w:rsidRPr="00E20C4D" w:rsidRDefault="00E20C4D" w:rsidP="00E20C4D">
      <w:pPr>
        <w:rPr>
          <w:rFonts w:cs="Times New Roman"/>
          <w:sz w:val="24"/>
          <w:szCs w:val="24"/>
        </w:rPr>
      </w:pPr>
      <w:r w:rsidRPr="00E20C4D">
        <w:rPr>
          <w:rFonts w:cs="Times New Roman"/>
          <w:sz w:val="24"/>
          <w:szCs w:val="24"/>
        </w:rPr>
        <w:t xml:space="preserve">                record['mean'],</w:t>
      </w:r>
    </w:p>
    <w:p w14:paraId="1343C6C9" w14:textId="77777777" w:rsidR="00E20C4D" w:rsidRPr="00E20C4D" w:rsidRDefault="00E20C4D" w:rsidP="00E20C4D">
      <w:pPr>
        <w:rPr>
          <w:rFonts w:cs="Times New Roman"/>
          <w:sz w:val="24"/>
          <w:szCs w:val="24"/>
        </w:rPr>
      </w:pPr>
      <w:r w:rsidRPr="00E20C4D">
        <w:rPr>
          <w:rFonts w:cs="Times New Roman"/>
          <w:sz w:val="24"/>
          <w:szCs w:val="24"/>
        </w:rPr>
        <w:t xml:space="preserve">                record['sigma'],</w:t>
      </w:r>
    </w:p>
    <w:p w14:paraId="2A2DCECF" w14:textId="77777777" w:rsidR="00E20C4D" w:rsidRPr="00E20C4D" w:rsidRDefault="00E20C4D" w:rsidP="00E20C4D">
      <w:pPr>
        <w:rPr>
          <w:rFonts w:cs="Times New Roman"/>
          <w:sz w:val="24"/>
          <w:szCs w:val="24"/>
        </w:rPr>
      </w:pPr>
      <w:r w:rsidRPr="00E20C4D">
        <w:rPr>
          <w:rFonts w:cs="Times New Roman"/>
          <w:sz w:val="24"/>
          <w:szCs w:val="24"/>
        </w:rPr>
        <w:t xml:space="preserve">                record['cp'],</w:t>
      </w:r>
    </w:p>
    <w:p w14:paraId="3A63A11C" w14:textId="77777777" w:rsidR="00E20C4D" w:rsidRPr="00E20C4D" w:rsidRDefault="00E20C4D" w:rsidP="00E20C4D">
      <w:pPr>
        <w:rPr>
          <w:rFonts w:cs="Times New Roman"/>
          <w:sz w:val="24"/>
          <w:szCs w:val="24"/>
        </w:rPr>
      </w:pPr>
      <w:r w:rsidRPr="00E20C4D">
        <w:rPr>
          <w:rFonts w:cs="Times New Roman"/>
          <w:sz w:val="24"/>
          <w:szCs w:val="24"/>
        </w:rPr>
        <w:t xml:space="preserve">                record['cpk'],</w:t>
      </w:r>
    </w:p>
    <w:p w14:paraId="1B2874B5" w14:textId="77777777" w:rsidR="00E20C4D" w:rsidRPr="00E20C4D" w:rsidRDefault="00E20C4D" w:rsidP="00E20C4D">
      <w:pPr>
        <w:rPr>
          <w:rFonts w:cs="Times New Roman"/>
          <w:sz w:val="24"/>
          <w:szCs w:val="24"/>
        </w:rPr>
      </w:pPr>
      <w:r w:rsidRPr="00E20C4D">
        <w:rPr>
          <w:rFonts w:cs="Times New Roman"/>
          <w:sz w:val="24"/>
          <w:szCs w:val="24"/>
        </w:rPr>
        <w:t xml:space="preserve">                record['status']</w:t>
      </w:r>
    </w:p>
    <w:p w14:paraId="7A120CCE"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1823EDD"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1CB259DD" w14:textId="77777777" w:rsidR="00E20C4D" w:rsidRPr="00E20C4D" w:rsidRDefault="00E20C4D" w:rsidP="00E20C4D">
      <w:pPr>
        <w:rPr>
          <w:rFonts w:cs="Times New Roman"/>
          <w:sz w:val="24"/>
          <w:szCs w:val="24"/>
        </w:rPr>
      </w:pPr>
      <w:r w:rsidRPr="00E20C4D">
        <w:rPr>
          <w:rFonts w:cs="Times New Roman"/>
          <w:sz w:val="24"/>
          <w:szCs w:val="24"/>
        </w:rPr>
        <w:t xml:space="preserve">            messagebox.showinfo("</w:t>
      </w:r>
      <w:r w:rsidRPr="00E20C4D">
        <w:rPr>
          <w:rFonts w:cs="Times New Roman"/>
          <w:sz w:val="24"/>
          <w:szCs w:val="24"/>
          <w:lang w:val="ru-RU"/>
        </w:rPr>
        <w:t>Успешно</w:t>
      </w:r>
      <w:r w:rsidRPr="00E20C4D">
        <w:rPr>
          <w:rFonts w:cs="Times New Roman"/>
          <w:sz w:val="24"/>
          <w:szCs w:val="24"/>
        </w:rPr>
        <w:t>", "</w:t>
      </w:r>
      <w:r w:rsidRPr="00E20C4D">
        <w:rPr>
          <w:rFonts w:cs="Times New Roman"/>
          <w:sz w:val="24"/>
          <w:szCs w:val="24"/>
          <w:lang w:val="ru-RU"/>
        </w:rPr>
        <w:t>Расчет</w:t>
      </w:r>
      <w:r w:rsidRPr="00E20C4D">
        <w:rPr>
          <w:rFonts w:cs="Times New Roman"/>
          <w:sz w:val="24"/>
          <w:szCs w:val="24"/>
        </w:rPr>
        <w:t xml:space="preserve"> </w:t>
      </w:r>
      <w:r w:rsidRPr="00E20C4D">
        <w:rPr>
          <w:rFonts w:cs="Times New Roman"/>
          <w:sz w:val="24"/>
          <w:szCs w:val="24"/>
          <w:lang w:val="ru-RU"/>
        </w:rPr>
        <w:t>сохранен</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историю</w:t>
      </w:r>
      <w:r w:rsidRPr="00E20C4D">
        <w:rPr>
          <w:rFonts w:cs="Times New Roman"/>
          <w:sz w:val="24"/>
          <w:szCs w:val="24"/>
        </w:rPr>
        <w:t>")</w:t>
      </w:r>
    </w:p>
    <w:p w14:paraId="012E21E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1D700EB" w14:textId="77777777" w:rsidR="00E20C4D" w:rsidRPr="00E20C4D" w:rsidRDefault="00E20C4D" w:rsidP="00E20C4D">
      <w:pPr>
        <w:rPr>
          <w:rFonts w:cs="Times New Roman"/>
          <w:sz w:val="24"/>
          <w:szCs w:val="24"/>
        </w:rPr>
      </w:pPr>
      <w:r w:rsidRPr="00E20C4D">
        <w:rPr>
          <w:rFonts w:cs="Times New Roman"/>
          <w:sz w:val="24"/>
          <w:szCs w:val="24"/>
        </w:rPr>
        <w:t xml:space="preserve">        except Exception as e:</w:t>
      </w:r>
    </w:p>
    <w:p w14:paraId="104B1017" w14:textId="77777777" w:rsidR="00E20C4D" w:rsidRPr="00E20C4D" w:rsidRDefault="00E20C4D" w:rsidP="00E20C4D">
      <w:pPr>
        <w:rPr>
          <w:rFonts w:cs="Times New Roman"/>
          <w:sz w:val="24"/>
          <w:szCs w:val="24"/>
        </w:rPr>
      </w:pPr>
      <w:r w:rsidRPr="00E20C4D">
        <w:rPr>
          <w:rFonts w:cs="Times New Roman"/>
          <w:sz w:val="24"/>
          <w:szCs w:val="24"/>
        </w:rPr>
        <w:t xml:space="preserve">            messagebox.showerror("</w:t>
      </w:r>
      <w:r w:rsidRPr="00E20C4D">
        <w:rPr>
          <w:rFonts w:cs="Times New Roman"/>
          <w:sz w:val="24"/>
          <w:szCs w:val="24"/>
          <w:lang w:val="ru-RU"/>
        </w:rPr>
        <w:t>Ошибка</w:t>
      </w:r>
      <w:r w:rsidRPr="00E20C4D">
        <w:rPr>
          <w:rFonts w:cs="Times New Roman"/>
          <w:sz w:val="24"/>
          <w:szCs w:val="24"/>
        </w:rPr>
        <w:t>", f"</w:t>
      </w:r>
      <w:r w:rsidRPr="00E20C4D">
        <w:rPr>
          <w:rFonts w:cs="Times New Roman"/>
          <w:sz w:val="24"/>
          <w:szCs w:val="24"/>
          <w:lang w:val="ru-RU"/>
        </w:rPr>
        <w:t>Не</w:t>
      </w:r>
      <w:r w:rsidRPr="00E20C4D">
        <w:rPr>
          <w:rFonts w:cs="Times New Roman"/>
          <w:sz w:val="24"/>
          <w:szCs w:val="24"/>
        </w:rPr>
        <w:t xml:space="preserve"> </w:t>
      </w:r>
      <w:r w:rsidRPr="00E20C4D">
        <w:rPr>
          <w:rFonts w:cs="Times New Roman"/>
          <w:sz w:val="24"/>
          <w:szCs w:val="24"/>
          <w:lang w:val="ru-RU"/>
        </w:rPr>
        <w:t>удалось</w:t>
      </w:r>
      <w:r w:rsidRPr="00E20C4D">
        <w:rPr>
          <w:rFonts w:cs="Times New Roman"/>
          <w:sz w:val="24"/>
          <w:szCs w:val="24"/>
        </w:rPr>
        <w:t xml:space="preserve"> </w:t>
      </w:r>
      <w:r w:rsidRPr="00E20C4D">
        <w:rPr>
          <w:rFonts w:cs="Times New Roman"/>
          <w:sz w:val="24"/>
          <w:szCs w:val="24"/>
          <w:lang w:val="ru-RU"/>
        </w:rPr>
        <w:t>сохранить</w:t>
      </w:r>
      <w:r w:rsidRPr="00E20C4D">
        <w:rPr>
          <w:rFonts w:cs="Times New Roman"/>
          <w:sz w:val="24"/>
          <w:szCs w:val="24"/>
        </w:rPr>
        <w:t>: {str(e)}")</w:t>
      </w:r>
    </w:p>
    <w:p w14:paraId="2AB503B2"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D5B861F" w14:textId="77777777" w:rsidR="00E20C4D" w:rsidRPr="00E20C4D" w:rsidRDefault="00E20C4D" w:rsidP="00E20C4D">
      <w:pPr>
        <w:rPr>
          <w:rFonts w:cs="Times New Roman"/>
          <w:sz w:val="24"/>
          <w:szCs w:val="24"/>
        </w:rPr>
      </w:pPr>
      <w:r w:rsidRPr="00E20C4D">
        <w:rPr>
          <w:rFonts w:cs="Times New Roman"/>
          <w:sz w:val="24"/>
          <w:szCs w:val="24"/>
        </w:rPr>
        <w:t xml:space="preserve">    def load_from_history(self):</w:t>
      </w:r>
    </w:p>
    <w:p w14:paraId="3B3557E3" w14:textId="77777777" w:rsidR="00E20C4D" w:rsidRPr="00E20C4D" w:rsidRDefault="00E20C4D" w:rsidP="00E20C4D">
      <w:pPr>
        <w:rPr>
          <w:rFonts w:cs="Times New Roman"/>
          <w:sz w:val="24"/>
          <w:szCs w:val="24"/>
        </w:rPr>
      </w:pPr>
      <w:r w:rsidRPr="00E20C4D">
        <w:rPr>
          <w:rFonts w:cs="Times New Roman"/>
          <w:sz w:val="24"/>
          <w:szCs w:val="24"/>
        </w:rPr>
        <w:t xml:space="preserve">        """</w:t>
      </w:r>
      <w:r w:rsidRPr="00E20C4D">
        <w:rPr>
          <w:rFonts w:cs="Times New Roman"/>
          <w:sz w:val="24"/>
          <w:szCs w:val="24"/>
          <w:lang w:val="ru-RU"/>
        </w:rPr>
        <w:t>Загрузка</w:t>
      </w:r>
      <w:r w:rsidRPr="00E20C4D">
        <w:rPr>
          <w:rFonts w:cs="Times New Roman"/>
          <w:sz w:val="24"/>
          <w:szCs w:val="24"/>
        </w:rPr>
        <w:t xml:space="preserve"> </w:t>
      </w:r>
      <w:r w:rsidRPr="00E20C4D">
        <w:rPr>
          <w:rFonts w:cs="Times New Roman"/>
          <w:sz w:val="24"/>
          <w:szCs w:val="24"/>
          <w:lang w:val="ru-RU"/>
        </w:rPr>
        <w:t>данных</w:t>
      </w:r>
      <w:r w:rsidRPr="00E20C4D">
        <w:rPr>
          <w:rFonts w:cs="Times New Roman"/>
          <w:sz w:val="24"/>
          <w:szCs w:val="24"/>
        </w:rPr>
        <w:t xml:space="preserve"> </w:t>
      </w:r>
      <w:r w:rsidRPr="00E20C4D">
        <w:rPr>
          <w:rFonts w:cs="Times New Roman"/>
          <w:sz w:val="24"/>
          <w:szCs w:val="24"/>
          <w:lang w:val="ru-RU"/>
        </w:rPr>
        <w:t>из</w:t>
      </w:r>
      <w:r w:rsidRPr="00E20C4D">
        <w:rPr>
          <w:rFonts w:cs="Times New Roman"/>
          <w:sz w:val="24"/>
          <w:szCs w:val="24"/>
        </w:rPr>
        <w:t xml:space="preserve"> </w:t>
      </w:r>
      <w:r w:rsidRPr="00E20C4D">
        <w:rPr>
          <w:rFonts w:cs="Times New Roman"/>
          <w:sz w:val="24"/>
          <w:szCs w:val="24"/>
          <w:lang w:val="ru-RU"/>
        </w:rPr>
        <w:t>истории</w:t>
      </w:r>
      <w:r w:rsidRPr="00E20C4D">
        <w:rPr>
          <w:rFonts w:cs="Times New Roman"/>
          <w:sz w:val="24"/>
          <w:szCs w:val="24"/>
        </w:rPr>
        <w:t>"""</w:t>
      </w:r>
    </w:p>
    <w:p w14:paraId="0879666D" w14:textId="77777777" w:rsidR="00E20C4D" w:rsidRPr="00E20C4D" w:rsidRDefault="00E20C4D" w:rsidP="00E20C4D">
      <w:pPr>
        <w:rPr>
          <w:rFonts w:cs="Times New Roman"/>
          <w:sz w:val="24"/>
          <w:szCs w:val="24"/>
        </w:rPr>
      </w:pPr>
      <w:r w:rsidRPr="00E20C4D">
        <w:rPr>
          <w:rFonts w:cs="Times New Roman"/>
          <w:sz w:val="24"/>
          <w:szCs w:val="24"/>
        </w:rPr>
        <w:t xml:space="preserve">        selected = self.history_tree.selection()</w:t>
      </w:r>
    </w:p>
    <w:p w14:paraId="345B1799"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if</w:t>
      </w:r>
      <w:proofErr w:type="spellEnd"/>
      <w:r w:rsidRPr="00E20C4D">
        <w:rPr>
          <w:rFonts w:cs="Times New Roman"/>
          <w:sz w:val="24"/>
          <w:szCs w:val="24"/>
          <w:lang w:val="ru-RU"/>
        </w:rPr>
        <w:t xml:space="preserve"> </w:t>
      </w:r>
      <w:proofErr w:type="spellStart"/>
      <w:r w:rsidRPr="00E20C4D">
        <w:rPr>
          <w:rFonts w:cs="Times New Roman"/>
          <w:sz w:val="24"/>
          <w:szCs w:val="24"/>
          <w:lang w:val="ru-RU"/>
        </w:rPr>
        <w:t>not</w:t>
      </w:r>
      <w:proofErr w:type="spellEnd"/>
      <w:r w:rsidRPr="00E20C4D">
        <w:rPr>
          <w:rFonts w:cs="Times New Roman"/>
          <w:sz w:val="24"/>
          <w:szCs w:val="24"/>
          <w:lang w:val="ru-RU"/>
        </w:rPr>
        <w:t xml:space="preserve"> </w:t>
      </w:r>
      <w:proofErr w:type="spellStart"/>
      <w:r w:rsidRPr="00E20C4D">
        <w:rPr>
          <w:rFonts w:cs="Times New Roman"/>
          <w:sz w:val="24"/>
          <w:szCs w:val="24"/>
          <w:lang w:val="ru-RU"/>
        </w:rPr>
        <w:t>selected</w:t>
      </w:r>
      <w:proofErr w:type="spellEnd"/>
      <w:r w:rsidRPr="00E20C4D">
        <w:rPr>
          <w:rFonts w:cs="Times New Roman"/>
          <w:sz w:val="24"/>
          <w:szCs w:val="24"/>
          <w:lang w:val="ru-RU"/>
        </w:rPr>
        <w:t>:</w:t>
      </w:r>
    </w:p>
    <w:p w14:paraId="25A524AC"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messagebox.showwarning</w:t>
      </w:r>
      <w:proofErr w:type="spellEnd"/>
      <w:r w:rsidRPr="00E20C4D">
        <w:rPr>
          <w:rFonts w:cs="Times New Roman"/>
          <w:sz w:val="24"/>
          <w:szCs w:val="24"/>
          <w:lang w:val="ru-RU"/>
        </w:rPr>
        <w:t>("Предупреждение", "Выберите запись из истории")</w:t>
      </w:r>
    </w:p>
    <w:p w14:paraId="4B7C9707"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return</w:t>
      </w:r>
    </w:p>
    <w:p w14:paraId="05BAB865"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740ADCA"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Получаем</w:t>
      </w:r>
      <w:r w:rsidRPr="00E20C4D">
        <w:rPr>
          <w:rFonts w:cs="Times New Roman"/>
          <w:sz w:val="24"/>
          <w:szCs w:val="24"/>
        </w:rPr>
        <w:t xml:space="preserve"> </w:t>
      </w:r>
      <w:r w:rsidRPr="00E20C4D">
        <w:rPr>
          <w:rFonts w:cs="Times New Roman"/>
          <w:sz w:val="24"/>
          <w:szCs w:val="24"/>
          <w:lang w:val="ru-RU"/>
        </w:rPr>
        <w:t>данные</w:t>
      </w:r>
    </w:p>
    <w:p w14:paraId="375819F1"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item = self.history_tree.item(selected[0])</w:t>
      </w:r>
    </w:p>
    <w:p w14:paraId="49E7FA2F" w14:textId="77777777" w:rsidR="00E20C4D" w:rsidRPr="00E20C4D" w:rsidRDefault="00E20C4D" w:rsidP="00E20C4D">
      <w:pPr>
        <w:rPr>
          <w:rFonts w:cs="Times New Roman"/>
          <w:sz w:val="24"/>
          <w:szCs w:val="24"/>
        </w:rPr>
      </w:pPr>
      <w:r w:rsidRPr="00E20C4D">
        <w:rPr>
          <w:rFonts w:cs="Times New Roman"/>
          <w:sz w:val="24"/>
          <w:szCs w:val="24"/>
        </w:rPr>
        <w:t xml:space="preserve">        values = item['values']</w:t>
      </w:r>
    </w:p>
    <w:p w14:paraId="6375A96D"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3F197F6"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Загружаем</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поля</w:t>
      </w:r>
      <w:r w:rsidRPr="00E20C4D">
        <w:rPr>
          <w:rFonts w:cs="Times New Roman"/>
          <w:sz w:val="24"/>
          <w:szCs w:val="24"/>
        </w:rPr>
        <w:t xml:space="preserve"> </w:t>
      </w:r>
      <w:r w:rsidRPr="00E20C4D">
        <w:rPr>
          <w:rFonts w:cs="Times New Roman"/>
          <w:sz w:val="24"/>
          <w:szCs w:val="24"/>
          <w:lang w:val="ru-RU"/>
        </w:rPr>
        <w:t>ввода</w:t>
      </w:r>
    </w:p>
    <w:p w14:paraId="565F7848" w14:textId="77777777" w:rsidR="00E20C4D" w:rsidRPr="00E20C4D" w:rsidRDefault="00E20C4D" w:rsidP="00E20C4D">
      <w:pPr>
        <w:rPr>
          <w:rFonts w:cs="Times New Roman"/>
          <w:sz w:val="24"/>
          <w:szCs w:val="24"/>
        </w:rPr>
      </w:pPr>
      <w:r w:rsidRPr="00E20C4D">
        <w:rPr>
          <w:rFonts w:cs="Times New Roman"/>
          <w:sz w:val="24"/>
          <w:szCs w:val="24"/>
        </w:rPr>
        <w:t xml:space="preserve">        self.usl_var.set(values[1])</w:t>
      </w:r>
    </w:p>
    <w:p w14:paraId="279639AD" w14:textId="77777777" w:rsidR="00E20C4D" w:rsidRPr="00E20C4D" w:rsidRDefault="00E20C4D" w:rsidP="00E20C4D">
      <w:pPr>
        <w:rPr>
          <w:rFonts w:cs="Times New Roman"/>
          <w:sz w:val="24"/>
          <w:szCs w:val="24"/>
        </w:rPr>
      </w:pPr>
      <w:r w:rsidRPr="00E20C4D">
        <w:rPr>
          <w:rFonts w:cs="Times New Roman"/>
          <w:sz w:val="24"/>
          <w:szCs w:val="24"/>
        </w:rPr>
        <w:t xml:space="preserve">        self.lsl_var.set(values[2])</w:t>
      </w:r>
    </w:p>
    <w:p w14:paraId="492F5B51" w14:textId="77777777" w:rsidR="00E20C4D" w:rsidRPr="00E20C4D" w:rsidRDefault="00E20C4D" w:rsidP="00E20C4D">
      <w:pPr>
        <w:rPr>
          <w:rFonts w:cs="Times New Roman"/>
          <w:sz w:val="24"/>
          <w:szCs w:val="24"/>
        </w:rPr>
      </w:pPr>
      <w:r w:rsidRPr="00E20C4D">
        <w:rPr>
          <w:rFonts w:cs="Times New Roman"/>
          <w:sz w:val="24"/>
          <w:szCs w:val="24"/>
        </w:rPr>
        <w:t xml:space="preserve">        self.mean_var.set(values[3])</w:t>
      </w:r>
    </w:p>
    <w:p w14:paraId="38CF187B" w14:textId="77777777" w:rsidR="00E20C4D" w:rsidRPr="00E20C4D" w:rsidRDefault="00E20C4D" w:rsidP="00E20C4D">
      <w:pPr>
        <w:rPr>
          <w:rFonts w:cs="Times New Roman"/>
          <w:sz w:val="24"/>
          <w:szCs w:val="24"/>
        </w:rPr>
      </w:pPr>
      <w:r w:rsidRPr="00E20C4D">
        <w:rPr>
          <w:rFonts w:cs="Times New Roman"/>
          <w:sz w:val="24"/>
          <w:szCs w:val="24"/>
        </w:rPr>
        <w:t xml:space="preserve">        self.sigma_var.set(values[4])</w:t>
      </w:r>
    </w:p>
    <w:p w14:paraId="7BEAE94B"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E04CE70"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Выполняем</w:t>
      </w:r>
      <w:r w:rsidRPr="00E20C4D">
        <w:rPr>
          <w:rFonts w:cs="Times New Roman"/>
          <w:sz w:val="24"/>
          <w:szCs w:val="24"/>
        </w:rPr>
        <w:t xml:space="preserve"> </w:t>
      </w:r>
      <w:r w:rsidRPr="00E20C4D">
        <w:rPr>
          <w:rFonts w:cs="Times New Roman"/>
          <w:sz w:val="24"/>
          <w:szCs w:val="24"/>
          <w:lang w:val="ru-RU"/>
        </w:rPr>
        <w:t>расчет</w:t>
      </w:r>
    </w:p>
    <w:p w14:paraId="1970A9FB" w14:textId="77777777" w:rsidR="00E20C4D" w:rsidRPr="00E20C4D" w:rsidRDefault="00E20C4D" w:rsidP="00E20C4D">
      <w:pPr>
        <w:rPr>
          <w:rFonts w:cs="Times New Roman"/>
          <w:sz w:val="24"/>
          <w:szCs w:val="24"/>
        </w:rPr>
      </w:pPr>
      <w:r w:rsidRPr="00E20C4D">
        <w:rPr>
          <w:rFonts w:cs="Times New Roman"/>
          <w:sz w:val="24"/>
          <w:szCs w:val="24"/>
        </w:rPr>
        <w:t xml:space="preserve">        self.calculate_indices()</w:t>
      </w:r>
    </w:p>
    <w:p w14:paraId="1235CF70"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563B994"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messagebox.showinfo</w:t>
      </w:r>
      <w:proofErr w:type="spellEnd"/>
      <w:r w:rsidRPr="00E20C4D">
        <w:rPr>
          <w:rFonts w:cs="Times New Roman"/>
          <w:sz w:val="24"/>
          <w:szCs w:val="24"/>
          <w:lang w:val="ru-RU"/>
        </w:rPr>
        <w:t>("Успешно", "Данные загружены из истории")</w:t>
      </w:r>
    </w:p>
    <w:p w14:paraId="4DD33DF4"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3BFC95A7"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def clear_history(self):</w:t>
      </w:r>
    </w:p>
    <w:p w14:paraId="6406039A" w14:textId="77777777" w:rsidR="00E20C4D" w:rsidRPr="00E20C4D" w:rsidRDefault="00E20C4D" w:rsidP="00E20C4D">
      <w:pPr>
        <w:rPr>
          <w:rFonts w:cs="Times New Roman"/>
          <w:sz w:val="24"/>
          <w:szCs w:val="24"/>
        </w:rPr>
      </w:pPr>
      <w:r w:rsidRPr="00E20C4D">
        <w:rPr>
          <w:rFonts w:cs="Times New Roman"/>
          <w:sz w:val="24"/>
          <w:szCs w:val="24"/>
        </w:rPr>
        <w:t xml:space="preserve">        """</w:t>
      </w:r>
      <w:r w:rsidRPr="00E20C4D">
        <w:rPr>
          <w:rFonts w:cs="Times New Roman"/>
          <w:sz w:val="24"/>
          <w:szCs w:val="24"/>
          <w:lang w:val="ru-RU"/>
        </w:rPr>
        <w:t>Очистка</w:t>
      </w:r>
      <w:r w:rsidRPr="00E20C4D">
        <w:rPr>
          <w:rFonts w:cs="Times New Roman"/>
          <w:sz w:val="24"/>
          <w:szCs w:val="24"/>
        </w:rPr>
        <w:t xml:space="preserve"> </w:t>
      </w:r>
      <w:r w:rsidRPr="00E20C4D">
        <w:rPr>
          <w:rFonts w:cs="Times New Roman"/>
          <w:sz w:val="24"/>
          <w:szCs w:val="24"/>
          <w:lang w:val="ru-RU"/>
        </w:rPr>
        <w:t>истории</w:t>
      </w:r>
      <w:r w:rsidRPr="00E20C4D">
        <w:rPr>
          <w:rFonts w:cs="Times New Roman"/>
          <w:sz w:val="24"/>
          <w:szCs w:val="24"/>
        </w:rPr>
        <w:t>"""</w:t>
      </w:r>
    </w:p>
    <w:p w14:paraId="55C52647"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if</w:t>
      </w:r>
      <w:proofErr w:type="spellEnd"/>
      <w:r w:rsidRPr="00E20C4D">
        <w:rPr>
          <w:rFonts w:cs="Times New Roman"/>
          <w:sz w:val="24"/>
          <w:szCs w:val="24"/>
          <w:lang w:val="ru-RU"/>
        </w:rPr>
        <w:t xml:space="preserve"> </w:t>
      </w:r>
      <w:proofErr w:type="spellStart"/>
      <w:r w:rsidRPr="00E20C4D">
        <w:rPr>
          <w:rFonts w:cs="Times New Roman"/>
          <w:sz w:val="24"/>
          <w:szCs w:val="24"/>
          <w:lang w:val="ru-RU"/>
        </w:rPr>
        <w:t>messagebox.askyesno</w:t>
      </w:r>
      <w:proofErr w:type="spellEnd"/>
      <w:r w:rsidRPr="00E20C4D">
        <w:rPr>
          <w:rFonts w:cs="Times New Roman"/>
          <w:sz w:val="24"/>
          <w:szCs w:val="24"/>
          <w:lang w:val="ru-RU"/>
        </w:rPr>
        <w:t>("Подтверждение", "Очистить историю расчетов?"):</w:t>
      </w:r>
    </w:p>
    <w:p w14:paraId="075A4AE3"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self.history.clear()</w:t>
      </w:r>
    </w:p>
    <w:p w14:paraId="2DF798D1" w14:textId="77777777" w:rsidR="00E20C4D" w:rsidRPr="00E20C4D" w:rsidRDefault="00E20C4D" w:rsidP="00E20C4D">
      <w:pPr>
        <w:rPr>
          <w:rFonts w:cs="Times New Roman"/>
          <w:sz w:val="24"/>
          <w:szCs w:val="24"/>
        </w:rPr>
      </w:pPr>
      <w:r w:rsidRPr="00E20C4D">
        <w:rPr>
          <w:rFonts w:cs="Times New Roman"/>
          <w:sz w:val="24"/>
          <w:szCs w:val="24"/>
        </w:rPr>
        <w:t xml:space="preserve">            for item in self.history_tree.get_children():</w:t>
      </w:r>
    </w:p>
    <w:p w14:paraId="0EAE662A" w14:textId="77777777" w:rsidR="00E20C4D" w:rsidRPr="00E20C4D" w:rsidRDefault="00E20C4D" w:rsidP="00E20C4D">
      <w:pPr>
        <w:rPr>
          <w:rFonts w:cs="Times New Roman"/>
          <w:sz w:val="24"/>
          <w:szCs w:val="24"/>
        </w:rPr>
      </w:pPr>
      <w:r w:rsidRPr="00E20C4D">
        <w:rPr>
          <w:rFonts w:cs="Times New Roman"/>
          <w:sz w:val="24"/>
          <w:szCs w:val="24"/>
        </w:rPr>
        <w:t xml:space="preserve">                self.history_tree.delete(item)</w:t>
      </w:r>
    </w:p>
    <w:p w14:paraId="539223BC"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871D244" w14:textId="77777777" w:rsidR="00E20C4D" w:rsidRPr="00E20C4D" w:rsidRDefault="00E20C4D" w:rsidP="00E20C4D">
      <w:pPr>
        <w:rPr>
          <w:rFonts w:cs="Times New Roman"/>
          <w:sz w:val="24"/>
          <w:szCs w:val="24"/>
        </w:rPr>
      </w:pPr>
      <w:r w:rsidRPr="00E20C4D">
        <w:rPr>
          <w:rFonts w:cs="Times New Roman"/>
          <w:sz w:val="24"/>
          <w:szCs w:val="24"/>
        </w:rPr>
        <w:t xml:space="preserve">    def export_to_excel(self):</w:t>
      </w:r>
    </w:p>
    <w:p w14:paraId="319C54EB"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"""Экспорт текущего расчета в Excel"""</w:t>
      </w:r>
    </w:p>
    <w:p w14:paraId="5572898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try</w:t>
      </w:r>
      <w:proofErr w:type="spellEnd"/>
      <w:r w:rsidRPr="00E20C4D">
        <w:rPr>
          <w:rFonts w:cs="Times New Roman"/>
          <w:sz w:val="24"/>
          <w:szCs w:val="24"/>
          <w:lang w:val="ru-RU"/>
        </w:rPr>
        <w:t>:</w:t>
      </w:r>
    </w:p>
    <w:p w14:paraId="26129E77"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Проверяем, есть ли рассчитанные значения</w:t>
      </w:r>
    </w:p>
    <w:p w14:paraId="33560B54" w14:textId="77777777" w:rsidR="00E20C4D" w:rsidRPr="00E20C4D" w:rsidRDefault="00E20C4D" w:rsidP="00E20C4D">
      <w:pPr>
        <w:rPr>
          <w:rFonts w:cs="Times New Roman"/>
          <w:sz w:val="24"/>
          <w:szCs w:val="24"/>
        </w:rPr>
      </w:pPr>
      <w:r w:rsidRPr="00E20C4D">
        <w:rPr>
          <w:rFonts w:cs="Times New Roman"/>
          <w:sz w:val="24"/>
          <w:szCs w:val="24"/>
          <w:lang w:val="ru-RU"/>
        </w:rPr>
        <w:lastRenderedPageBreak/>
        <w:t xml:space="preserve">            </w:t>
      </w:r>
      <w:r w:rsidRPr="00E20C4D">
        <w:rPr>
          <w:rFonts w:cs="Times New Roman"/>
          <w:sz w:val="24"/>
          <w:szCs w:val="24"/>
        </w:rPr>
        <w:t>if self.cp_var.get() == "0.000":</w:t>
      </w:r>
    </w:p>
    <w:p w14:paraId="06FD7607"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messagebox.showwarning</w:t>
      </w:r>
      <w:proofErr w:type="spellEnd"/>
      <w:r w:rsidRPr="00E20C4D">
        <w:rPr>
          <w:rFonts w:cs="Times New Roman"/>
          <w:sz w:val="24"/>
          <w:szCs w:val="24"/>
          <w:lang w:val="ru-RU"/>
        </w:rPr>
        <w:t>("Предупреждение", "Сначала выполните расчет")</w:t>
      </w:r>
    </w:p>
    <w:p w14:paraId="44A59C38"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return</w:t>
      </w:r>
      <w:proofErr w:type="spellEnd"/>
    </w:p>
    <w:p w14:paraId="2066FA98"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29A8626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Создаем </w:t>
      </w:r>
      <w:proofErr w:type="spellStart"/>
      <w:r w:rsidRPr="00E20C4D">
        <w:rPr>
          <w:rFonts w:cs="Times New Roman"/>
          <w:sz w:val="24"/>
          <w:szCs w:val="24"/>
          <w:lang w:val="ru-RU"/>
        </w:rPr>
        <w:t>DataFrame</w:t>
      </w:r>
      <w:proofErr w:type="spellEnd"/>
    </w:p>
    <w:p w14:paraId="3BD4B4D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data</w:t>
      </w:r>
      <w:proofErr w:type="spellEnd"/>
      <w:r w:rsidRPr="00E20C4D">
        <w:rPr>
          <w:rFonts w:cs="Times New Roman"/>
          <w:sz w:val="24"/>
          <w:szCs w:val="24"/>
          <w:lang w:val="ru-RU"/>
        </w:rPr>
        <w:t xml:space="preserve"> = {</w:t>
      </w:r>
    </w:p>
    <w:p w14:paraId="6A2A22EC"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'Параметр': ['ВГД', 'НГД', 'Среднее', 'Ст. отклонение', '</w:t>
      </w:r>
      <w:proofErr w:type="spellStart"/>
      <w:r w:rsidRPr="00E20C4D">
        <w:rPr>
          <w:rFonts w:cs="Times New Roman"/>
          <w:sz w:val="24"/>
          <w:szCs w:val="24"/>
          <w:lang w:val="ru-RU"/>
        </w:rPr>
        <w:t>Cp</w:t>
      </w:r>
      <w:proofErr w:type="spellEnd"/>
      <w:r w:rsidRPr="00E20C4D">
        <w:rPr>
          <w:rFonts w:cs="Times New Roman"/>
          <w:sz w:val="24"/>
          <w:szCs w:val="24"/>
          <w:lang w:val="ru-RU"/>
        </w:rPr>
        <w:t>', '</w:t>
      </w:r>
      <w:proofErr w:type="spellStart"/>
      <w:r w:rsidRPr="00E20C4D">
        <w:rPr>
          <w:rFonts w:cs="Times New Roman"/>
          <w:sz w:val="24"/>
          <w:szCs w:val="24"/>
          <w:lang w:val="ru-RU"/>
        </w:rPr>
        <w:t>Cpk</w:t>
      </w:r>
      <w:proofErr w:type="spellEnd"/>
      <w:r w:rsidRPr="00E20C4D">
        <w:rPr>
          <w:rFonts w:cs="Times New Roman"/>
          <w:sz w:val="24"/>
          <w:szCs w:val="24"/>
          <w:lang w:val="ru-RU"/>
        </w:rPr>
        <w:t>', 'Статус'],</w:t>
      </w:r>
    </w:p>
    <w:p w14:paraId="6D8AA5E0"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'Значение': [</w:t>
      </w:r>
    </w:p>
    <w:p w14:paraId="7B0A8306"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self.usl_var.get</w:t>
      </w:r>
      <w:proofErr w:type="spellEnd"/>
      <w:r w:rsidRPr="00E20C4D">
        <w:rPr>
          <w:rFonts w:cs="Times New Roman"/>
          <w:sz w:val="24"/>
          <w:szCs w:val="24"/>
          <w:lang w:val="ru-RU"/>
        </w:rPr>
        <w:t>(),</w:t>
      </w:r>
    </w:p>
    <w:p w14:paraId="5D5178BC"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self.lsl_var.get(),</w:t>
      </w:r>
    </w:p>
    <w:p w14:paraId="1991B25F" w14:textId="77777777" w:rsidR="00E20C4D" w:rsidRPr="00E20C4D" w:rsidRDefault="00E20C4D" w:rsidP="00E20C4D">
      <w:pPr>
        <w:rPr>
          <w:rFonts w:cs="Times New Roman"/>
          <w:sz w:val="24"/>
          <w:szCs w:val="24"/>
        </w:rPr>
      </w:pPr>
      <w:r w:rsidRPr="00E20C4D">
        <w:rPr>
          <w:rFonts w:cs="Times New Roman"/>
          <w:sz w:val="24"/>
          <w:szCs w:val="24"/>
        </w:rPr>
        <w:t xml:space="preserve">                    self.mean_var.get(),</w:t>
      </w:r>
    </w:p>
    <w:p w14:paraId="05749379" w14:textId="77777777" w:rsidR="00E20C4D" w:rsidRPr="00E20C4D" w:rsidRDefault="00E20C4D" w:rsidP="00E20C4D">
      <w:pPr>
        <w:rPr>
          <w:rFonts w:cs="Times New Roman"/>
          <w:sz w:val="24"/>
          <w:szCs w:val="24"/>
        </w:rPr>
      </w:pPr>
      <w:r w:rsidRPr="00E20C4D">
        <w:rPr>
          <w:rFonts w:cs="Times New Roman"/>
          <w:sz w:val="24"/>
          <w:szCs w:val="24"/>
        </w:rPr>
        <w:t xml:space="preserve">                    self.sigma_var.get(),</w:t>
      </w:r>
    </w:p>
    <w:p w14:paraId="644A3BD5" w14:textId="77777777" w:rsidR="00E20C4D" w:rsidRPr="00E20C4D" w:rsidRDefault="00E20C4D" w:rsidP="00E20C4D">
      <w:pPr>
        <w:rPr>
          <w:rFonts w:cs="Times New Roman"/>
          <w:sz w:val="24"/>
          <w:szCs w:val="24"/>
        </w:rPr>
      </w:pPr>
      <w:r w:rsidRPr="00E20C4D">
        <w:rPr>
          <w:rFonts w:cs="Times New Roman"/>
          <w:sz w:val="24"/>
          <w:szCs w:val="24"/>
        </w:rPr>
        <w:t xml:space="preserve">                    self.cp_var.get(),</w:t>
      </w:r>
    </w:p>
    <w:p w14:paraId="0EE64109" w14:textId="77777777" w:rsidR="00E20C4D" w:rsidRPr="00E20C4D" w:rsidRDefault="00E20C4D" w:rsidP="00E20C4D">
      <w:pPr>
        <w:rPr>
          <w:rFonts w:cs="Times New Roman"/>
          <w:sz w:val="24"/>
          <w:szCs w:val="24"/>
        </w:rPr>
      </w:pPr>
      <w:r w:rsidRPr="00E20C4D">
        <w:rPr>
          <w:rFonts w:cs="Times New Roman"/>
          <w:sz w:val="24"/>
          <w:szCs w:val="24"/>
        </w:rPr>
        <w:t xml:space="preserve">                    self.cpk_var.get(),</w:t>
      </w:r>
    </w:p>
    <w:p w14:paraId="3259A3E7" w14:textId="77777777" w:rsidR="00E20C4D" w:rsidRPr="00E20C4D" w:rsidRDefault="00E20C4D" w:rsidP="00E20C4D">
      <w:pPr>
        <w:rPr>
          <w:rFonts w:cs="Times New Roman"/>
          <w:sz w:val="24"/>
          <w:szCs w:val="24"/>
        </w:rPr>
      </w:pPr>
      <w:r w:rsidRPr="00E20C4D">
        <w:rPr>
          <w:rFonts w:cs="Times New Roman"/>
          <w:sz w:val="24"/>
          <w:szCs w:val="24"/>
        </w:rPr>
        <w:t xml:space="preserve">                    self.status_var.get().replace("</w:t>
      </w:r>
      <w:r w:rsidRPr="00E20C4D">
        <w:rPr>
          <w:rFonts w:cs="Times New Roman"/>
          <w:sz w:val="24"/>
          <w:szCs w:val="24"/>
          <w:lang w:val="ru-RU"/>
        </w:rPr>
        <w:t>Статус</w:t>
      </w:r>
      <w:r w:rsidRPr="00E20C4D">
        <w:rPr>
          <w:rFonts w:cs="Times New Roman"/>
          <w:sz w:val="24"/>
          <w:szCs w:val="24"/>
        </w:rPr>
        <w:t>: ", "")</w:t>
      </w:r>
    </w:p>
    <w:p w14:paraId="33F1A026"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5799935E"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9B7548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9321DD9" w14:textId="77777777" w:rsidR="00E20C4D" w:rsidRPr="00E20C4D" w:rsidRDefault="00E20C4D" w:rsidP="00E20C4D">
      <w:pPr>
        <w:rPr>
          <w:rFonts w:cs="Times New Roman"/>
          <w:sz w:val="24"/>
          <w:szCs w:val="24"/>
        </w:rPr>
      </w:pPr>
      <w:r w:rsidRPr="00E20C4D">
        <w:rPr>
          <w:rFonts w:cs="Times New Roman"/>
          <w:sz w:val="24"/>
          <w:szCs w:val="24"/>
        </w:rPr>
        <w:t xml:space="preserve">            df = pd.DataFrame(data)</w:t>
      </w:r>
    </w:p>
    <w:p w14:paraId="22AFFC2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54683FD9"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Сохраняем</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файл</w:t>
      </w:r>
    </w:p>
    <w:p w14:paraId="3E665B12" w14:textId="77777777" w:rsidR="00E20C4D" w:rsidRPr="00E20C4D" w:rsidRDefault="00E20C4D" w:rsidP="00E20C4D">
      <w:pPr>
        <w:rPr>
          <w:rFonts w:cs="Times New Roman"/>
          <w:sz w:val="24"/>
          <w:szCs w:val="24"/>
        </w:rPr>
      </w:pPr>
      <w:r w:rsidRPr="00E20C4D">
        <w:rPr>
          <w:rFonts w:cs="Times New Roman"/>
          <w:sz w:val="24"/>
          <w:szCs w:val="24"/>
        </w:rPr>
        <w:t xml:space="preserve">            filename = f"quality_analysis_{datetime.now().strftime('%Y%m%d_%H%M%S')}.xlsx"</w:t>
      </w:r>
    </w:p>
    <w:p w14:paraId="77C0A950" w14:textId="77777777" w:rsidR="00E20C4D" w:rsidRPr="00E20C4D" w:rsidRDefault="00E20C4D" w:rsidP="00E20C4D">
      <w:pPr>
        <w:rPr>
          <w:rFonts w:cs="Times New Roman"/>
          <w:sz w:val="24"/>
          <w:szCs w:val="24"/>
        </w:rPr>
      </w:pPr>
      <w:r w:rsidRPr="00E20C4D">
        <w:rPr>
          <w:rFonts w:cs="Times New Roman"/>
          <w:sz w:val="24"/>
          <w:szCs w:val="24"/>
        </w:rPr>
        <w:t xml:space="preserve">            filepath = filedialog.asksaveasfilename(defaultextension=".xlsx",</w:t>
      </w:r>
    </w:p>
    <w:p w14:paraId="352C51DB" w14:textId="77777777" w:rsidR="00E20C4D" w:rsidRPr="00E20C4D" w:rsidRDefault="00E20C4D" w:rsidP="00E20C4D">
      <w:pPr>
        <w:rPr>
          <w:rFonts w:cs="Times New Roman"/>
          <w:sz w:val="24"/>
          <w:szCs w:val="24"/>
        </w:rPr>
      </w:pPr>
      <w:r w:rsidRPr="00E20C4D">
        <w:rPr>
          <w:rFonts w:cs="Times New Roman"/>
          <w:sz w:val="24"/>
          <w:szCs w:val="24"/>
        </w:rPr>
        <w:t xml:space="preserve">                                                     initialfile=filename,</w:t>
      </w:r>
    </w:p>
    <w:p w14:paraId="004D18B4"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filetypes=[("Excel files", "*.xlsx")])</w:t>
      </w:r>
    </w:p>
    <w:p w14:paraId="28B95236"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893AA86" w14:textId="77777777" w:rsidR="00E20C4D" w:rsidRPr="00E20C4D" w:rsidRDefault="00E20C4D" w:rsidP="00E20C4D">
      <w:pPr>
        <w:rPr>
          <w:rFonts w:cs="Times New Roman"/>
          <w:sz w:val="24"/>
          <w:szCs w:val="24"/>
        </w:rPr>
      </w:pPr>
      <w:r w:rsidRPr="00E20C4D">
        <w:rPr>
          <w:rFonts w:cs="Times New Roman"/>
          <w:sz w:val="24"/>
          <w:szCs w:val="24"/>
        </w:rPr>
        <w:t xml:space="preserve">            if filepath:</w:t>
      </w:r>
    </w:p>
    <w:p w14:paraId="0401B4CB" w14:textId="77777777" w:rsidR="00E20C4D" w:rsidRPr="00E20C4D" w:rsidRDefault="00E20C4D" w:rsidP="00E20C4D">
      <w:pPr>
        <w:rPr>
          <w:rFonts w:cs="Times New Roman"/>
          <w:sz w:val="24"/>
          <w:szCs w:val="24"/>
        </w:rPr>
      </w:pPr>
      <w:r w:rsidRPr="00E20C4D">
        <w:rPr>
          <w:rFonts w:cs="Times New Roman"/>
          <w:sz w:val="24"/>
          <w:szCs w:val="24"/>
        </w:rPr>
        <w:t xml:space="preserve">                df.to_excel(filepath, index=False)</w:t>
      </w:r>
    </w:p>
    <w:p w14:paraId="5081889E"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messagebox.showinfo</w:t>
      </w:r>
      <w:proofErr w:type="spellEnd"/>
      <w:r w:rsidRPr="00E20C4D">
        <w:rPr>
          <w:rFonts w:cs="Times New Roman"/>
          <w:sz w:val="24"/>
          <w:szCs w:val="24"/>
          <w:lang w:val="ru-RU"/>
        </w:rPr>
        <w:t xml:space="preserve">("Успешно", </w:t>
      </w:r>
      <w:proofErr w:type="spellStart"/>
      <w:r w:rsidRPr="00E20C4D">
        <w:rPr>
          <w:rFonts w:cs="Times New Roman"/>
          <w:sz w:val="24"/>
          <w:szCs w:val="24"/>
          <w:lang w:val="ru-RU"/>
        </w:rPr>
        <w:t>f"Данные</w:t>
      </w:r>
      <w:proofErr w:type="spellEnd"/>
      <w:r w:rsidRPr="00E20C4D">
        <w:rPr>
          <w:rFonts w:cs="Times New Roman"/>
          <w:sz w:val="24"/>
          <w:szCs w:val="24"/>
          <w:lang w:val="ru-RU"/>
        </w:rPr>
        <w:t xml:space="preserve"> экспортированы в {</w:t>
      </w:r>
      <w:proofErr w:type="spellStart"/>
      <w:r w:rsidRPr="00E20C4D">
        <w:rPr>
          <w:rFonts w:cs="Times New Roman"/>
          <w:sz w:val="24"/>
          <w:szCs w:val="24"/>
          <w:lang w:val="ru-RU"/>
        </w:rPr>
        <w:t>filepath</w:t>
      </w:r>
      <w:proofErr w:type="spellEnd"/>
      <w:r w:rsidRPr="00E20C4D">
        <w:rPr>
          <w:rFonts w:cs="Times New Roman"/>
          <w:sz w:val="24"/>
          <w:szCs w:val="24"/>
          <w:lang w:val="ru-RU"/>
        </w:rPr>
        <w:t>}")</w:t>
      </w:r>
    </w:p>
    <w:p w14:paraId="1462EA12"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31BA71C2"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except</w:t>
      </w:r>
      <w:proofErr w:type="spellEnd"/>
      <w:r w:rsidRPr="00E20C4D">
        <w:rPr>
          <w:rFonts w:cs="Times New Roman"/>
          <w:sz w:val="24"/>
          <w:szCs w:val="24"/>
          <w:lang w:val="ru-RU"/>
        </w:rPr>
        <w:t xml:space="preserve"> </w:t>
      </w:r>
      <w:proofErr w:type="spellStart"/>
      <w:r w:rsidRPr="00E20C4D">
        <w:rPr>
          <w:rFonts w:cs="Times New Roman"/>
          <w:sz w:val="24"/>
          <w:szCs w:val="24"/>
          <w:lang w:val="ru-RU"/>
        </w:rPr>
        <w:t>Exception</w:t>
      </w:r>
      <w:proofErr w:type="spellEnd"/>
      <w:r w:rsidRPr="00E20C4D">
        <w:rPr>
          <w:rFonts w:cs="Times New Roman"/>
          <w:sz w:val="24"/>
          <w:szCs w:val="24"/>
          <w:lang w:val="ru-RU"/>
        </w:rPr>
        <w:t xml:space="preserve"> </w:t>
      </w:r>
      <w:proofErr w:type="spellStart"/>
      <w:r w:rsidRPr="00E20C4D">
        <w:rPr>
          <w:rFonts w:cs="Times New Roman"/>
          <w:sz w:val="24"/>
          <w:szCs w:val="24"/>
          <w:lang w:val="ru-RU"/>
        </w:rPr>
        <w:t>as</w:t>
      </w:r>
      <w:proofErr w:type="spellEnd"/>
      <w:r w:rsidRPr="00E20C4D">
        <w:rPr>
          <w:rFonts w:cs="Times New Roman"/>
          <w:sz w:val="24"/>
          <w:szCs w:val="24"/>
          <w:lang w:val="ru-RU"/>
        </w:rPr>
        <w:t xml:space="preserve"> e:</w:t>
      </w:r>
    </w:p>
    <w:p w14:paraId="58AAE250"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messagebox.showerror</w:t>
      </w:r>
      <w:proofErr w:type="spellEnd"/>
      <w:r w:rsidRPr="00E20C4D">
        <w:rPr>
          <w:rFonts w:cs="Times New Roman"/>
          <w:sz w:val="24"/>
          <w:szCs w:val="24"/>
          <w:lang w:val="ru-RU"/>
        </w:rPr>
        <w:t xml:space="preserve">("Ошибка", </w:t>
      </w:r>
      <w:proofErr w:type="spellStart"/>
      <w:r w:rsidRPr="00E20C4D">
        <w:rPr>
          <w:rFonts w:cs="Times New Roman"/>
          <w:sz w:val="24"/>
          <w:szCs w:val="24"/>
          <w:lang w:val="ru-RU"/>
        </w:rPr>
        <w:t>f"Не</w:t>
      </w:r>
      <w:proofErr w:type="spellEnd"/>
      <w:r w:rsidRPr="00E20C4D">
        <w:rPr>
          <w:rFonts w:cs="Times New Roman"/>
          <w:sz w:val="24"/>
          <w:szCs w:val="24"/>
          <w:lang w:val="ru-RU"/>
        </w:rPr>
        <w:t xml:space="preserve"> удалось экспортировать: {</w:t>
      </w:r>
      <w:proofErr w:type="spellStart"/>
      <w:r w:rsidRPr="00E20C4D">
        <w:rPr>
          <w:rFonts w:cs="Times New Roman"/>
          <w:sz w:val="24"/>
          <w:szCs w:val="24"/>
          <w:lang w:val="ru-RU"/>
        </w:rPr>
        <w:t>str</w:t>
      </w:r>
      <w:proofErr w:type="spellEnd"/>
      <w:r w:rsidRPr="00E20C4D">
        <w:rPr>
          <w:rFonts w:cs="Times New Roman"/>
          <w:sz w:val="24"/>
          <w:szCs w:val="24"/>
          <w:lang w:val="ru-RU"/>
        </w:rPr>
        <w:t>(e)}")</w:t>
      </w:r>
    </w:p>
    <w:p w14:paraId="2EB8F1C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08211E0B"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def export_history_to_excel(self):</w:t>
      </w:r>
    </w:p>
    <w:p w14:paraId="798A33EE"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"""Экспорт всей истории в Excel"""</w:t>
      </w:r>
    </w:p>
    <w:p w14:paraId="45F72A8C"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try:</w:t>
      </w:r>
    </w:p>
    <w:p w14:paraId="362804B7" w14:textId="77777777" w:rsidR="00E20C4D" w:rsidRPr="00E20C4D" w:rsidRDefault="00E20C4D" w:rsidP="00E20C4D">
      <w:pPr>
        <w:rPr>
          <w:rFonts w:cs="Times New Roman"/>
          <w:sz w:val="24"/>
          <w:szCs w:val="24"/>
        </w:rPr>
      </w:pPr>
      <w:r w:rsidRPr="00E20C4D">
        <w:rPr>
          <w:rFonts w:cs="Times New Roman"/>
          <w:sz w:val="24"/>
          <w:szCs w:val="24"/>
        </w:rPr>
        <w:t xml:space="preserve">            if not self.history:</w:t>
      </w:r>
    </w:p>
    <w:p w14:paraId="3849C1BD"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messagebox.showwarning</w:t>
      </w:r>
      <w:proofErr w:type="spellEnd"/>
      <w:r w:rsidRPr="00E20C4D">
        <w:rPr>
          <w:rFonts w:cs="Times New Roman"/>
          <w:sz w:val="24"/>
          <w:szCs w:val="24"/>
          <w:lang w:val="ru-RU"/>
        </w:rPr>
        <w:t>("Предупреждение", "История пуста")</w:t>
      </w:r>
    </w:p>
    <w:p w14:paraId="009A40A9"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return</w:t>
      </w:r>
    </w:p>
    <w:p w14:paraId="38AF546F"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946F347"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Создаем</w:t>
      </w:r>
      <w:r w:rsidRPr="00E20C4D">
        <w:rPr>
          <w:rFonts w:cs="Times New Roman"/>
          <w:sz w:val="24"/>
          <w:szCs w:val="24"/>
        </w:rPr>
        <w:t xml:space="preserve"> DataFrame </w:t>
      </w:r>
      <w:r w:rsidRPr="00E20C4D">
        <w:rPr>
          <w:rFonts w:cs="Times New Roman"/>
          <w:sz w:val="24"/>
          <w:szCs w:val="24"/>
          <w:lang w:val="ru-RU"/>
        </w:rPr>
        <w:t>из</w:t>
      </w:r>
      <w:r w:rsidRPr="00E20C4D">
        <w:rPr>
          <w:rFonts w:cs="Times New Roman"/>
          <w:sz w:val="24"/>
          <w:szCs w:val="24"/>
        </w:rPr>
        <w:t xml:space="preserve"> </w:t>
      </w:r>
      <w:r w:rsidRPr="00E20C4D">
        <w:rPr>
          <w:rFonts w:cs="Times New Roman"/>
          <w:sz w:val="24"/>
          <w:szCs w:val="24"/>
          <w:lang w:val="ru-RU"/>
        </w:rPr>
        <w:t>истории</w:t>
      </w:r>
    </w:p>
    <w:p w14:paraId="71EFBEA3" w14:textId="77777777" w:rsidR="00E20C4D" w:rsidRPr="00E20C4D" w:rsidRDefault="00E20C4D" w:rsidP="00E20C4D">
      <w:pPr>
        <w:rPr>
          <w:rFonts w:cs="Times New Roman"/>
          <w:sz w:val="24"/>
          <w:szCs w:val="24"/>
        </w:rPr>
      </w:pPr>
      <w:r w:rsidRPr="00E20C4D">
        <w:rPr>
          <w:rFonts w:cs="Times New Roman"/>
          <w:sz w:val="24"/>
          <w:szCs w:val="24"/>
        </w:rPr>
        <w:t xml:space="preserve">            df = pd.DataFrame(self.history)</w:t>
      </w:r>
    </w:p>
    <w:p w14:paraId="157156DF"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81E72F7"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Сохраняем</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файл</w:t>
      </w:r>
    </w:p>
    <w:p w14:paraId="032D524A" w14:textId="77777777" w:rsidR="00E20C4D" w:rsidRPr="00E20C4D" w:rsidRDefault="00E20C4D" w:rsidP="00E20C4D">
      <w:pPr>
        <w:rPr>
          <w:rFonts w:cs="Times New Roman"/>
          <w:sz w:val="24"/>
          <w:szCs w:val="24"/>
        </w:rPr>
      </w:pPr>
      <w:r w:rsidRPr="00E20C4D">
        <w:rPr>
          <w:rFonts w:cs="Times New Roman"/>
          <w:sz w:val="24"/>
          <w:szCs w:val="24"/>
        </w:rPr>
        <w:t xml:space="preserve">            filename = f"quality_history_{datetime.now().strftime('%Y%m%d_%H%M%S')}.xlsx"</w:t>
      </w:r>
    </w:p>
    <w:p w14:paraId="7CBA8B37" w14:textId="77777777" w:rsidR="00E20C4D" w:rsidRPr="00E20C4D" w:rsidRDefault="00E20C4D" w:rsidP="00E20C4D">
      <w:pPr>
        <w:rPr>
          <w:rFonts w:cs="Times New Roman"/>
          <w:sz w:val="24"/>
          <w:szCs w:val="24"/>
        </w:rPr>
      </w:pPr>
      <w:r w:rsidRPr="00E20C4D">
        <w:rPr>
          <w:rFonts w:cs="Times New Roman"/>
          <w:sz w:val="24"/>
          <w:szCs w:val="24"/>
        </w:rPr>
        <w:t xml:space="preserve">            filepath = filedialog.asksaveasfilename(defaultextension=".xlsx",</w:t>
      </w:r>
    </w:p>
    <w:p w14:paraId="1B7BAEE0" w14:textId="77777777" w:rsidR="00E20C4D" w:rsidRPr="00E20C4D" w:rsidRDefault="00E20C4D" w:rsidP="00E20C4D">
      <w:pPr>
        <w:rPr>
          <w:rFonts w:cs="Times New Roman"/>
          <w:sz w:val="24"/>
          <w:szCs w:val="24"/>
        </w:rPr>
      </w:pPr>
      <w:r w:rsidRPr="00E20C4D">
        <w:rPr>
          <w:rFonts w:cs="Times New Roman"/>
          <w:sz w:val="24"/>
          <w:szCs w:val="24"/>
        </w:rPr>
        <w:t xml:space="preserve">                                                     initialfile=filename,</w:t>
      </w:r>
    </w:p>
    <w:p w14:paraId="72F09586" w14:textId="77777777" w:rsidR="00E20C4D" w:rsidRPr="00E20C4D" w:rsidRDefault="00E20C4D" w:rsidP="00E20C4D">
      <w:pPr>
        <w:rPr>
          <w:rFonts w:cs="Times New Roman"/>
          <w:sz w:val="24"/>
          <w:szCs w:val="24"/>
        </w:rPr>
      </w:pPr>
      <w:r w:rsidRPr="00E20C4D">
        <w:rPr>
          <w:rFonts w:cs="Times New Roman"/>
          <w:sz w:val="24"/>
          <w:szCs w:val="24"/>
        </w:rPr>
        <w:t xml:space="preserve">                                                     filetypes=[("Excel files", "*.xlsx")])</w:t>
      </w:r>
    </w:p>
    <w:p w14:paraId="12A520D5"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w:t>
      </w:r>
    </w:p>
    <w:p w14:paraId="63E93543" w14:textId="77777777" w:rsidR="00E20C4D" w:rsidRPr="00E20C4D" w:rsidRDefault="00E20C4D" w:rsidP="00E20C4D">
      <w:pPr>
        <w:rPr>
          <w:rFonts w:cs="Times New Roman"/>
          <w:sz w:val="24"/>
          <w:szCs w:val="24"/>
        </w:rPr>
      </w:pPr>
      <w:r w:rsidRPr="00E20C4D">
        <w:rPr>
          <w:rFonts w:cs="Times New Roman"/>
          <w:sz w:val="24"/>
          <w:szCs w:val="24"/>
        </w:rPr>
        <w:t xml:space="preserve">            if filepath:</w:t>
      </w:r>
    </w:p>
    <w:p w14:paraId="04AD39CA" w14:textId="77777777" w:rsidR="00E20C4D" w:rsidRPr="00E20C4D" w:rsidRDefault="00E20C4D" w:rsidP="00E20C4D">
      <w:pPr>
        <w:rPr>
          <w:rFonts w:cs="Times New Roman"/>
          <w:sz w:val="24"/>
          <w:szCs w:val="24"/>
        </w:rPr>
      </w:pPr>
      <w:r w:rsidRPr="00E20C4D">
        <w:rPr>
          <w:rFonts w:cs="Times New Roman"/>
          <w:sz w:val="24"/>
          <w:szCs w:val="24"/>
        </w:rPr>
        <w:t xml:space="preserve">                df.to_excel(filepath, index=False)</w:t>
      </w:r>
    </w:p>
    <w:p w14:paraId="048EA3D2" w14:textId="77777777" w:rsidR="00E20C4D" w:rsidRPr="00E20C4D" w:rsidRDefault="00E20C4D" w:rsidP="00E20C4D">
      <w:pPr>
        <w:rPr>
          <w:rFonts w:cs="Times New Roman"/>
          <w:sz w:val="24"/>
          <w:szCs w:val="24"/>
        </w:rPr>
      </w:pPr>
      <w:r w:rsidRPr="00E20C4D">
        <w:rPr>
          <w:rFonts w:cs="Times New Roman"/>
          <w:sz w:val="24"/>
          <w:szCs w:val="24"/>
        </w:rPr>
        <w:t xml:space="preserve">                messagebox.showinfo("</w:t>
      </w:r>
      <w:r w:rsidRPr="00E20C4D">
        <w:rPr>
          <w:rFonts w:cs="Times New Roman"/>
          <w:sz w:val="24"/>
          <w:szCs w:val="24"/>
          <w:lang w:val="ru-RU"/>
        </w:rPr>
        <w:t>Успешно</w:t>
      </w:r>
      <w:r w:rsidRPr="00E20C4D">
        <w:rPr>
          <w:rFonts w:cs="Times New Roman"/>
          <w:sz w:val="24"/>
          <w:szCs w:val="24"/>
        </w:rPr>
        <w:t>", f"</w:t>
      </w:r>
      <w:r w:rsidRPr="00E20C4D">
        <w:rPr>
          <w:rFonts w:cs="Times New Roman"/>
          <w:sz w:val="24"/>
          <w:szCs w:val="24"/>
          <w:lang w:val="ru-RU"/>
        </w:rPr>
        <w:t>История</w:t>
      </w:r>
      <w:r w:rsidRPr="00E20C4D">
        <w:rPr>
          <w:rFonts w:cs="Times New Roman"/>
          <w:sz w:val="24"/>
          <w:szCs w:val="24"/>
        </w:rPr>
        <w:t xml:space="preserve"> </w:t>
      </w:r>
      <w:r w:rsidRPr="00E20C4D">
        <w:rPr>
          <w:rFonts w:cs="Times New Roman"/>
          <w:sz w:val="24"/>
          <w:szCs w:val="24"/>
          <w:lang w:val="ru-RU"/>
        </w:rPr>
        <w:t>экспортирована</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{filepath}")</w:t>
      </w:r>
    </w:p>
    <w:p w14:paraId="6F2F73EC"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0A7F0D43" w14:textId="77777777" w:rsidR="00E20C4D" w:rsidRPr="00E20C4D" w:rsidRDefault="00E20C4D" w:rsidP="00E20C4D">
      <w:pPr>
        <w:rPr>
          <w:rFonts w:cs="Times New Roman"/>
          <w:sz w:val="24"/>
          <w:szCs w:val="24"/>
        </w:rPr>
      </w:pPr>
      <w:r w:rsidRPr="00E20C4D">
        <w:rPr>
          <w:rFonts w:cs="Times New Roman"/>
          <w:sz w:val="24"/>
          <w:szCs w:val="24"/>
        </w:rPr>
        <w:t xml:space="preserve">        except Exception as e:</w:t>
      </w:r>
    </w:p>
    <w:p w14:paraId="472C85CD" w14:textId="77777777" w:rsidR="00E20C4D" w:rsidRPr="00E20C4D" w:rsidRDefault="00E20C4D" w:rsidP="00E20C4D">
      <w:pPr>
        <w:rPr>
          <w:rFonts w:cs="Times New Roman"/>
          <w:sz w:val="24"/>
          <w:szCs w:val="24"/>
        </w:rPr>
      </w:pPr>
      <w:r w:rsidRPr="00E20C4D">
        <w:rPr>
          <w:rFonts w:cs="Times New Roman"/>
          <w:sz w:val="24"/>
          <w:szCs w:val="24"/>
        </w:rPr>
        <w:t xml:space="preserve">            messagebox.showerror("</w:t>
      </w:r>
      <w:r w:rsidRPr="00E20C4D">
        <w:rPr>
          <w:rFonts w:cs="Times New Roman"/>
          <w:sz w:val="24"/>
          <w:szCs w:val="24"/>
          <w:lang w:val="ru-RU"/>
        </w:rPr>
        <w:t>Ошибка</w:t>
      </w:r>
      <w:r w:rsidRPr="00E20C4D">
        <w:rPr>
          <w:rFonts w:cs="Times New Roman"/>
          <w:sz w:val="24"/>
          <w:szCs w:val="24"/>
        </w:rPr>
        <w:t>", f"</w:t>
      </w:r>
      <w:r w:rsidRPr="00E20C4D">
        <w:rPr>
          <w:rFonts w:cs="Times New Roman"/>
          <w:sz w:val="24"/>
          <w:szCs w:val="24"/>
          <w:lang w:val="ru-RU"/>
        </w:rPr>
        <w:t>Не</w:t>
      </w:r>
      <w:r w:rsidRPr="00E20C4D">
        <w:rPr>
          <w:rFonts w:cs="Times New Roman"/>
          <w:sz w:val="24"/>
          <w:szCs w:val="24"/>
        </w:rPr>
        <w:t xml:space="preserve"> </w:t>
      </w:r>
      <w:r w:rsidRPr="00E20C4D">
        <w:rPr>
          <w:rFonts w:cs="Times New Roman"/>
          <w:sz w:val="24"/>
          <w:szCs w:val="24"/>
          <w:lang w:val="ru-RU"/>
        </w:rPr>
        <w:t>удалось</w:t>
      </w:r>
      <w:r w:rsidRPr="00E20C4D">
        <w:rPr>
          <w:rFonts w:cs="Times New Roman"/>
          <w:sz w:val="24"/>
          <w:szCs w:val="24"/>
        </w:rPr>
        <w:t xml:space="preserve"> </w:t>
      </w:r>
      <w:r w:rsidRPr="00E20C4D">
        <w:rPr>
          <w:rFonts w:cs="Times New Roman"/>
          <w:sz w:val="24"/>
          <w:szCs w:val="24"/>
          <w:lang w:val="ru-RU"/>
        </w:rPr>
        <w:t>экспортировать</w:t>
      </w:r>
      <w:r w:rsidRPr="00E20C4D">
        <w:rPr>
          <w:rFonts w:cs="Times New Roman"/>
          <w:sz w:val="24"/>
          <w:szCs w:val="24"/>
        </w:rPr>
        <w:t>: {str(e)}")</w:t>
      </w:r>
    </w:p>
    <w:p w14:paraId="1215E7BC"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D67DE1A" w14:textId="77777777" w:rsidR="00E20C4D" w:rsidRPr="00E20C4D" w:rsidRDefault="00E20C4D" w:rsidP="00E20C4D">
      <w:pPr>
        <w:rPr>
          <w:rFonts w:cs="Times New Roman"/>
          <w:sz w:val="24"/>
          <w:szCs w:val="24"/>
        </w:rPr>
      </w:pPr>
      <w:r w:rsidRPr="00E20C4D">
        <w:rPr>
          <w:rFonts w:cs="Times New Roman"/>
          <w:sz w:val="24"/>
          <w:szCs w:val="24"/>
        </w:rPr>
        <w:t xml:space="preserve">    def load_from_excel(self):</w:t>
      </w:r>
    </w:p>
    <w:p w14:paraId="44C07E3C"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"""Загрузка истории из Excel"""</w:t>
      </w:r>
    </w:p>
    <w:p w14:paraId="27B7A821"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try</w:t>
      </w:r>
      <w:proofErr w:type="spellEnd"/>
      <w:r w:rsidRPr="00E20C4D">
        <w:rPr>
          <w:rFonts w:cs="Times New Roman"/>
          <w:sz w:val="24"/>
          <w:szCs w:val="24"/>
          <w:lang w:val="ru-RU"/>
        </w:rPr>
        <w:t>:</w:t>
      </w:r>
    </w:p>
    <w:p w14:paraId="4BB9B5C8"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filepath = filedialog.askopenfilename(filetypes=[("Excel files", "*.xlsx")])</w:t>
      </w:r>
    </w:p>
    <w:p w14:paraId="2E7F918C"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6EFF842B" w14:textId="77777777" w:rsidR="00E20C4D" w:rsidRPr="00E20C4D" w:rsidRDefault="00E20C4D" w:rsidP="00E20C4D">
      <w:pPr>
        <w:rPr>
          <w:rFonts w:cs="Times New Roman"/>
          <w:sz w:val="24"/>
          <w:szCs w:val="24"/>
        </w:rPr>
      </w:pPr>
      <w:r w:rsidRPr="00E20C4D">
        <w:rPr>
          <w:rFonts w:cs="Times New Roman"/>
          <w:sz w:val="24"/>
          <w:szCs w:val="24"/>
        </w:rPr>
        <w:t xml:space="preserve">            if filepath:</w:t>
      </w:r>
    </w:p>
    <w:p w14:paraId="5B7E5D6E" w14:textId="77777777" w:rsidR="00E20C4D" w:rsidRPr="00E20C4D" w:rsidRDefault="00E20C4D" w:rsidP="00E20C4D">
      <w:pPr>
        <w:rPr>
          <w:rFonts w:cs="Times New Roman"/>
          <w:sz w:val="24"/>
          <w:szCs w:val="24"/>
        </w:rPr>
      </w:pPr>
      <w:r w:rsidRPr="00E20C4D">
        <w:rPr>
          <w:rFonts w:cs="Times New Roman"/>
          <w:sz w:val="24"/>
          <w:szCs w:val="24"/>
        </w:rPr>
        <w:t xml:space="preserve">                df = pd.read_excel(filepath)</w:t>
      </w:r>
    </w:p>
    <w:p w14:paraId="19D32FE3"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55E0D2A8"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Преобразуем</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список</w:t>
      </w:r>
      <w:r w:rsidRPr="00E20C4D">
        <w:rPr>
          <w:rFonts w:cs="Times New Roman"/>
          <w:sz w:val="24"/>
          <w:szCs w:val="24"/>
        </w:rPr>
        <w:t xml:space="preserve"> </w:t>
      </w:r>
      <w:r w:rsidRPr="00E20C4D">
        <w:rPr>
          <w:rFonts w:cs="Times New Roman"/>
          <w:sz w:val="24"/>
          <w:szCs w:val="24"/>
          <w:lang w:val="ru-RU"/>
        </w:rPr>
        <w:t>словарей</w:t>
      </w:r>
    </w:p>
    <w:p w14:paraId="2CFE63E7" w14:textId="77777777" w:rsidR="00E20C4D" w:rsidRPr="00E20C4D" w:rsidRDefault="00E20C4D" w:rsidP="00E20C4D">
      <w:pPr>
        <w:rPr>
          <w:rFonts w:cs="Times New Roman"/>
          <w:sz w:val="24"/>
          <w:szCs w:val="24"/>
        </w:rPr>
      </w:pPr>
      <w:r w:rsidRPr="00E20C4D">
        <w:rPr>
          <w:rFonts w:cs="Times New Roman"/>
          <w:sz w:val="24"/>
          <w:szCs w:val="24"/>
        </w:rPr>
        <w:t xml:space="preserve">                records = df.to_dict('records')</w:t>
      </w:r>
    </w:p>
    <w:p w14:paraId="364B6BD6"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0674BF32"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Очищаем</w:t>
      </w:r>
      <w:r w:rsidRPr="00E20C4D">
        <w:rPr>
          <w:rFonts w:cs="Times New Roman"/>
          <w:sz w:val="24"/>
          <w:szCs w:val="24"/>
        </w:rPr>
        <w:t xml:space="preserve"> </w:t>
      </w:r>
      <w:r w:rsidRPr="00E20C4D">
        <w:rPr>
          <w:rFonts w:cs="Times New Roman"/>
          <w:sz w:val="24"/>
          <w:szCs w:val="24"/>
          <w:lang w:val="ru-RU"/>
        </w:rPr>
        <w:t>текущую</w:t>
      </w:r>
      <w:r w:rsidRPr="00E20C4D">
        <w:rPr>
          <w:rFonts w:cs="Times New Roman"/>
          <w:sz w:val="24"/>
          <w:szCs w:val="24"/>
        </w:rPr>
        <w:t xml:space="preserve"> </w:t>
      </w:r>
      <w:r w:rsidRPr="00E20C4D">
        <w:rPr>
          <w:rFonts w:cs="Times New Roman"/>
          <w:sz w:val="24"/>
          <w:szCs w:val="24"/>
          <w:lang w:val="ru-RU"/>
        </w:rPr>
        <w:t>историю</w:t>
      </w:r>
    </w:p>
    <w:p w14:paraId="47D79B75" w14:textId="77777777" w:rsidR="00E20C4D" w:rsidRPr="00E20C4D" w:rsidRDefault="00E20C4D" w:rsidP="00E20C4D">
      <w:pPr>
        <w:rPr>
          <w:rFonts w:cs="Times New Roman"/>
          <w:sz w:val="24"/>
          <w:szCs w:val="24"/>
        </w:rPr>
      </w:pPr>
      <w:r w:rsidRPr="00E20C4D">
        <w:rPr>
          <w:rFonts w:cs="Times New Roman"/>
          <w:sz w:val="24"/>
          <w:szCs w:val="24"/>
        </w:rPr>
        <w:t xml:space="preserve">                self.clear_history()</w:t>
      </w:r>
    </w:p>
    <w:p w14:paraId="3573BD7B"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438F9B1"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Добавляем</w:t>
      </w:r>
      <w:r w:rsidRPr="00E20C4D">
        <w:rPr>
          <w:rFonts w:cs="Times New Roman"/>
          <w:sz w:val="24"/>
          <w:szCs w:val="24"/>
        </w:rPr>
        <w:t xml:space="preserve"> </w:t>
      </w:r>
      <w:r w:rsidRPr="00E20C4D">
        <w:rPr>
          <w:rFonts w:cs="Times New Roman"/>
          <w:sz w:val="24"/>
          <w:szCs w:val="24"/>
          <w:lang w:val="ru-RU"/>
        </w:rPr>
        <w:t>записи</w:t>
      </w:r>
    </w:p>
    <w:p w14:paraId="08CFC542" w14:textId="77777777" w:rsidR="00E20C4D" w:rsidRPr="00E20C4D" w:rsidRDefault="00E20C4D" w:rsidP="00E20C4D">
      <w:pPr>
        <w:rPr>
          <w:rFonts w:cs="Times New Roman"/>
          <w:sz w:val="24"/>
          <w:szCs w:val="24"/>
        </w:rPr>
      </w:pPr>
      <w:r w:rsidRPr="00E20C4D">
        <w:rPr>
          <w:rFonts w:cs="Times New Roman"/>
          <w:sz w:val="24"/>
          <w:szCs w:val="24"/>
        </w:rPr>
        <w:t xml:space="preserve">                for record in records:</w:t>
      </w:r>
    </w:p>
    <w:p w14:paraId="25CF332B"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Преобразуем</w:t>
      </w:r>
      <w:r w:rsidRPr="00E20C4D">
        <w:rPr>
          <w:rFonts w:cs="Times New Roman"/>
          <w:sz w:val="24"/>
          <w:szCs w:val="24"/>
        </w:rPr>
        <w:t xml:space="preserve"> </w:t>
      </w:r>
      <w:r w:rsidRPr="00E20C4D">
        <w:rPr>
          <w:rFonts w:cs="Times New Roman"/>
          <w:sz w:val="24"/>
          <w:szCs w:val="24"/>
          <w:lang w:val="ru-RU"/>
        </w:rPr>
        <w:t>для</w:t>
      </w:r>
      <w:r w:rsidRPr="00E20C4D">
        <w:rPr>
          <w:rFonts w:cs="Times New Roman"/>
          <w:sz w:val="24"/>
          <w:szCs w:val="24"/>
        </w:rPr>
        <w:t xml:space="preserve"> </w:t>
      </w:r>
      <w:r w:rsidRPr="00E20C4D">
        <w:rPr>
          <w:rFonts w:cs="Times New Roman"/>
          <w:sz w:val="24"/>
          <w:szCs w:val="24"/>
          <w:lang w:val="ru-RU"/>
        </w:rPr>
        <w:t>совместимости</w:t>
      </w:r>
    </w:p>
    <w:p w14:paraId="18EAC952"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rec = {</w:t>
      </w:r>
    </w:p>
    <w:p w14:paraId="023A1A52" w14:textId="77777777" w:rsidR="00E20C4D" w:rsidRPr="00E20C4D" w:rsidRDefault="00E20C4D" w:rsidP="00E20C4D">
      <w:pPr>
        <w:rPr>
          <w:rFonts w:cs="Times New Roman"/>
          <w:sz w:val="24"/>
          <w:szCs w:val="24"/>
        </w:rPr>
      </w:pPr>
      <w:r w:rsidRPr="00E20C4D">
        <w:rPr>
          <w:rFonts w:cs="Times New Roman"/>
          <w:sz w:val="24"/>
          <w:szCs w:val="24"/>
        </w:rPr>
        <w:t xml:space="preserve">                        'date': str(record.get('date', '')),</w:t>
      </w:r>
    </w:p>
    <w:p w14:paraId="0A1072DD" w14:textId="77777777" w:rsidR="00E20C4D" w:rsidRPr="00E20C4D" w:rsidRDefault="00E20C4D" w:rsidP="00E20C4D">
      <w:pPr>
        <w:rPr>
          <w:rFonts w:cs="Times New Roman"/>
          <w:sz w:val="24"/>
          <w:szCs w:val="24"/>
        </w:rPr>
      </w:pPr>
      <w:r w:rsidRPr="00E20C4D">
        <w:rPr>
          <w:rFonts w:cs="Times New Roman"/>
          <w:sz w:val="24"/>
          <w:szCs w:val="24"/>
        </w:rPr>
        <w:t xml:space="preserve">                        'usl': str(record.get('usl', '')),</w:t>
      </w:r>
    </w:p>
    <w:p w14:paraId="34134F2C" w14:textId="77777777" w:rsidR="00E20C4D" w:rsidRPr="00E20C4D" w:rsidRDefault="00E20C4D" w:rsidP="00E20C4D">
      <w:pPr>
        <w:rPr>
          <w:rFonts w:cs="Times New Roman"/>
          <w:sz w:val="24"/>
          <w:szCs w:val="24"/>
        </w:rPr>
      </w:pPr>
      <w:r w:rsidRPr="00E20C4D">
        <w:rPr>
          <w:rFonts w:cs="Times New Roman"/>
          <w:sz w:val="24"/>
          <w:szCs w:val="24"/>
        </w:rPr>
        <w:t xml:space="preserve">                        'lsl': str(record.get('lsl', '')),</w:t>
      </w:r>
    </w:p>
    <w:p w14:paraId="63D10F02" w14:textId="77777777" w:rsidR="00E20C4D" w:rsidRPr="00E20C4D" w:rsidRDefault="00E20C4D" w:rsidP="00E20C4D">
      <w:pPr>
        <w:rPr>
          <w:rFonts w:cs="Times New Roman"/>
          <w:sz w:val="24"/>
          <w:szCs w:val="24"/>
        </w:rPr>
      </w:pPr>
      <w:r w:rsidRPr="00E20C4D">
        <w:rPr>
          <w:rFonts w:cs="Times New Roman"/>
          <w:sz w:val="24"/>
          <w:szCs w:val="24"/>
        </w:rPr>
        <w:t xml:space="preserve">                        'mean': str(record.get('mean', '')),</w:t>
      </w:r>
    </w:p>
    <w:p w14:paraId="6639ADFB" w14:textId="77777777" w:rsidR="00E20C4D" w:rsidRPr="00E20C4D" w:rsidRDefault="00E20C4D" w:rsidP="00E20C4D">
      <w:pPr>
        <w:rPr>
          <w:rFonts w:cs="Times New Roman"/>
          <w:sz w:val="24"/>
          <w:szCs w:val="24"/>
        </w:rPr>
      </w:pPr>
      <w:r w:rsidRPr="00E20C4D">
        <w:rPr>
          <w:rFonts w:cs="Times New Roman"/>
          <w:sz w:val="24"/>
          <w:szCs w:val="24"/>
        </w:rPr>
        <w:t xml:space="preserve">                        'sigma': str(record.get('sigma', '')),</w:t>
      </w:r>
    </w:p>
    <w:p w14:paraId="4DD46E11" w14:textId="77777777" w:rsidR="00E20C4D" w:rsidRPr="00E20C4D" w:rsidRDefault="00E20C4D" w:rsidP="00E20C4D">
      <w:pPr>
        <w:rPr>
          <w:rFonts w:cs="Times New Roman"/>
          <w:sz w:val="24"/>
          <w:szCs w:val="24"/>
        </w:rPr>
      </w:pPr>
      <w:r w:rsidRPr="00E20C4D">
        <w:rPr>
          <w:rFonts w:cs="Times New Roman"/>
          <w:sz w:val="24"/>
          <w:szCs w:val="24"/>
        </w:rPr>
        <w:t xml:space="preserve">                        'cp': str(record.get('cp', '')),</w:t>
      </w:r>
    </w:p>
    <w:p w14:paraId="698F73FD" w14:textId="77777777" w:rsidR="00E20C4D" w:rsidRPr="00E20C4D" w:rsidRDefault="00E20C4D" w:rsidP="00E20C4D">
      <w:pPr>
        <w:rPr>
          <w:rFonts w:cs="Times New Roman"/>
          <w:sz w:val="24"/>
          <w:szCs w:val="24"/>
        </w:rPr>
      </w:pPr>
      <w:r w:rsidRPr="00E20C4D">
        <w:rPr>
          <w:rFonts w:cs="Times New Roman"/>
          <w:sz w:val="24"/>
          <w:szCs w:val="24"/>
        </w:rPr>
        <w:t xml:space="preserve">                        'cpk': str(record.get('cpk', '')),</w:t>
      </w:r>
    </w:p>
    <w:p w14:paraId="3F61ADBE" w14:textId="77777777" w:rsidR="00E20C4D" w:rsidRPr="00E20C4D" w:rsidRDefault="00E20C4D" w:rsidP="00E20C4D">
      <w:pPr>
        <w:rPr>
          <w:rFonts w:cs="Times New Roman"/>
          <w:sz w:val="24"/>
          <w:szCs w:val="24"/>
        </w:rPr>
      </w:pPr>
      <w:r w:rsidRPr="00E20C4D">
        <w:rPr>
          <w:rFonts w:cs="Times New Roman"/>
          <w:sz w:val="24"/>
          <w:szCs w:val="24"/>
        </w:rPr>
        <w:t xml:space="preserve">                        'status': str(record.get('status', ''))</w:t>
      </w:r>
    </w:p>
    <w:p w14:paraId="21531D07"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0C8D6891"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7F1400B" w14:textId="77777777" w:rsidR="00E20C4D" w:rsidRPr="00E20C4D" w:rsidRDefault="00E20C4D" w:rsidP="00E20C4D">
      <w:pPr>
        <w:rPr>
          <w:rFonts w:cs="Times New Roman"/>
          <w:sz w:val="24"/>
          <w:szCs w:val="24"/>
        </w:rPr>
      </w:pPr>
      <w:r w:rsidRPr="00E20C4D">
        <w:rPr>
          <w:rFonts w:cs="Times New Roman"/>
          <w:sz w:val="24"/>
          <w:szCs w:val="24"/>
        </w:rPr>
        <w:t xml:space="preserve">                    self.history.append(rec)</w:t>
      </w:r>
    </w:p>
    <w:p w14:paraId="6D32B6C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D9A7610"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Добавляем</w:t>
      </w:r>
      <w:r w:rsidRPr="00E20C4D">
        <w:rPr>
          <w:rFonts w:cs="Times New Roman"/>
          <w:sz w:val="24"/>
          <w:szCs w:val="24"/>
        </w:rPr>
        <w:t xml:space="preserve"> </w:t>
      </w:r>
      <w:r w:rsidRPr="00E20C4D">
        <w:rPr>
          <w:rFonts w:cs="Times New Roman"/>
          <w:sz w:val="24"/>
          <w:szCs w:val="24"/>
          <w:lang w:val="ru-RU"/>
        </w:rPr>
        <w:t>в</w:t>
      </w:r>
      <w:r w:rsidRPr="00E20C4D">
        <w:rPr>
          <w:rFonts w:cs="Times New Roman"/>
          <w:sz w:val="24"/>
          <w:szCs w:val="24"/>
        </w:rPr>
        <w:t xml:space="preserve"> </w:t>
      </w:r>
      <w:r w:rsidRPr="00E20C4D">
        <w:rPr>
          <w:rFonts w:cs="Times New Roman"/>
          <w:sz w:val="24"/>
          <w:szCs w:val="24"/>
          <w:lang w:val="ru-RU"/>
        </w:rPr>
        <w:t>таблицу</w:t>
      </w:r>
    </w:p>
    <w:p w14:paraId="39B01D34" w14:textId="77777777" w:rsidR="00E20C4D" w:rsidRPr="00E20C4D" w:rsidRDefault="00E20C4D" w:rsidP="00E20C4D">
      <w:pPr>
        <w:rPr>
          <w:rFonts w:cs="Times New Roman"/>
          <w:sz w:val="24"/>
          <w:szCs w:val="24"/>
        </w:rPr>
      </w:pPr>
      <w:r w:rsidRPr="00E20C4D">
        <w:rPr>
          <w:rFonts w:cs="Times New Roman"/>
          <w:sz w:val="24"/>
          <w:szCs w:val="24"/>
        </w:rPr>
        <w:t xml:space="preserve">                    self.history_tree.insert('', 'end', values=(</w:t>
      </w:r>
    </w:p>
    <w:p w14:paraId="345D221E" w14:textId="77777777" w:rsidR="00E20C4D" w:rsidRPr="00E20C4D" w:rsidRDefault="00E20C4D" w:rsidP="00E20C4D">
      <w:pPr>
        <w:rPr>
          <w:rFonts w:cs="Times New Roman"/>
          <w:sz w:val="24"/>
          <w:szCs w:val="24"/>
        </w:rPr>
      </w:pPr>
      <w:r w:rsidRPr="00E20C4D">
        <w:rPr>
          <w:rFonts w:cs="Times New Roman"/>
          <w:sz w:val="24"/>
          <w:szCs w:val="24"/>
        </w:rPr>
        <w:t xml:space="preserve">                        rec['date'],</w:t>
      </w:r>
    </w:p>
    <w:p w14:paraId="73F2A4A6" w14:textId="77777777" w:rsidR="00E20C4D" w:rsidRPr="00E20C4D" w:rsidRDefault="00E20C4D" w:rsidP="00E20C4D">
      <w:pPr>
        <w:rPr>
          <w:rFonts w:cs="Times New Roman"/>
          <w:sz w:val="24"/>
          <w:szCs w:val="24"/>
        </w:rPr>
      </w:pPr>
      <w:r w:rsidRPr="00E20C4D">
        <w:rPr>
          <w:rFonts w:cs="Times New Roman"/>
          <w:sz w:val="24"/>
          <w:szCs w:val="24"/>
        </w:rPr>
        <w:t xml:space="preserve">                        rec['usl'],</w:t>
      </w:r>
    </w:p>
    <w:p w14:paraId="3EA366A5" w14:textId="77777777" w:rsidR="00E20C4D" w:rsidRPr="00E20C4D" w:rsidRDefault="00E20C4D" w:rsidP="00E20C4D">
      <w:pPr>
        <w:rPr>
          <w:rFonts w:cs="Times New Roman"/>
          <w:sz w:val="24"/>
          <w:szCs w:val="24"/>
        </w:rPr>
      </w:pPr>
      <w:r w:rsidRPr="00E20C4D">
        <w:rPr>
          <w:rFonts w:cs="Times New Roman"/>
          <w:sz w:val="24"/>
          <w:szCs w:val="24"/>
        </w:rPr>
        <w:t xml:space="preserve">                        rec['lsl'],</w:t>
      </w:r>
    </w:p>
    <w:p w14:paraId="1DA5A8FA" w14:textId="77777777" w:rsidR="00E20C4D" w:rsidRPr="00E20C4D" w:rsidRDefault="00E20C4D" w:rsidP="00E20C4D">
      <w:pPr>
        <w:rPr>
          <w:rFonts w:cs="Times New Roman"/>
          <w:sz w:val="24"/>
          <w:szCs w:val="24"/>
        </w:rPr>
      </w:pPr>
      <w:r w:rsidRPr="00E20C4D">
        <w:rPr>
          <w:rFonts w:cs="Times New Roman"/>
          <w:sz w:val="24"/>
          <w:szCs w:val="24"/>
        </w:rPr>
        <w:t xml:space="preserve">                        rec['mean'],</w:t>
      </w:r>
    </w:p>
    <w:p w14:paraId="77503AE9" w14:textId="77777777" w:rsidR="00E20C4D" w:rsidRPr="00E20C4D" w:rsidRDefault="00E20C4D" w:rsidP="00E20C4D">
      <w:pPr>
        <w:rPr>
          <w:rFonts w:cs="Times New Roman"/>
          <w:sz w:val="24"/>
          <w:szCs w:val="24"/>
        </w:rPr>
      </w:pPr>
      <w:r w:rsidRPr="00E20C4D">
        <w:rPr>
          <w:rFonts w:cs="Times New Roman"/>
          <w:sz w:val="24"/>
          <w:szCs w:val="24"/>
        </w:rPr>
        <w:t xml:space="preserve">                        rec['sigma'],</w:t>
      </w:r>
    </w:p>
    <w:p w14:paraId="5BF0F068" w14:textId="77777777" w:rsidR="00E20C4D" w:rsidRPr="00E20C4D" w:rsidRDefault="00E20C4D" w:rsidP="00E20C4D">
      <w:pPr>
        <w:rPr>
          <w:rFonts w:cs="Times New Roman"/>
          <w:sz w:val="24"/>
          <w:szCs w:val="24"/>
        </w:rPr>
      </w:pPr>
      <w:r w:rsidRPr="00E20C4D">
        <w:rPr>
          <w:rFonts w:cs="Times New Roman"/>
          <w:sz w:val="24"/>
          <w:szCs w:val="24"/>
        </w:rPr>
        <w:t xml:space="preserve">                        rec['cp'],</w:t>
      </w:r>
    </w:p>
    <w:p w14:paraId="4543B80C" w14:textId="77777777" w:rsidR="00E20C4D" w:rsidRPr="00E20C4D" w:rsidRDefault="00E20C4D" w:rsidP="00E20C4D">
      <w:pPr>
        <w:rPr>
          <w:rFonts w:cs="Times New Roman"/>
          <w:sz w:val="24"/>
          <w:szCs w:val="24"/>
        </w:rPr>
      </w:pPr>
      <w:r w:rsidRPr="00E20C4D">
        <w:rPr>
          <w:rFonts w:cs="Times New Roman"/>
          <w:sz w:val="24"/>
          <w:szCs w:val="24"/>
        </w:rPr>
        <w:t xml:space="preserve">                        rec['cpk'],</w:t>
      </w:r>
    </w:p>
    <w:p w14:paraId="51F87E46" w14:textId="77777777" w:rsidR="00E20C4D" w:rsidRPr="00E20C4D" w:rsidRDefault="00E20C4D" w:rsidP="00E20C4D">
      <w:pPr>
        <w:rPr>
          <w:rFonts w:cs="Times New Roman"/>
          <w:sz w:val="24"/>
          <w:szCs w:val="24"/>
        </w:rPr>
      </w:pPr>
      <w:r w:rsidRPr="00E20C4D">
        <w:rPr>
          <w:rFonts w:cs="Times New Roman"/>
          <w:sz w:val="24"/>
          <w:szCs w:val="24"/>
        </w:rPr>
        <w:t xml:space="preserve">                        rec['status']</w:t>
      </w:r>
    </w:p>
    <w:p w14:paraId="45111C12"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C6EB3CF"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DF4DACC"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messagebox.showinfo("</w:t>
      </w:r>
      <w:r w:rsidRPr="00E20C4D">
        <w:rPr>
          <w:rFonts w:cs="Times New Roman"/>
          <w:sz w:val="24"/>
          <w:szCs w:val="24"/>
          <w:lang w:val="ru-RU"/>
        </w:rPr>
        <w:t>Успешно</w:t>
      </w:r>
      <w:r w:rsidRPr="00E20C4D">
        <w:rPr>
          <w:rFonts w:cs="Times New Roman"/>
          <w:sz w:val="24"/>
          <w:szCs w:val="24"/>
        </w:rPr>
        <w:t>", f"</w:t>
      </w:r>
      <w:proofErr w:type="spellStart"/>
      <w:r w:rsidRPr="00E20C4D">
        <w:rPr>
          <w:rFonts w:cs="Times New Roman"/>
          <w:sz w:val="24"/>
          <w:szCs w:val="24"/>
          <w:lang w:val="ru-RU"/>
        </w:rPr>
        <w:t>Загружено</w:t>
      </w:r>
      <w:proofErr w:type="spellEnd"/>
      <w:r w:rsidRPr="00E20C4D">
        <w:rPr>
          <w:rFonts w:cs="Times New Roman"/>
          <w:sz w:val="24"/>
          <w:szCs w:val="24"/>
        </w:rPr>
        <w:t xml:space="preserve"> {len(records)} </w:t>
      </w:r>
      <w:r w:rsidRPr="00E20C4D">
        <w:rPr>
          <w:rFonts w:cs="Times New Roman"/>
          <w:sz w:val="24"/>
          <w:szCs w:val="24"/>
          <w:lang w:val="ru-RU"/>
        </w:rPr>
        <w:t>записей</w:t>
      </w:r>
      <w:r w:rsidRPr="00E20C4D">
        <w:rPr>
          <w:rFonts w:cs="Times New Roman"/>
          <w:sz w:val="24"/>
          <w:szCs w:val="24"/>
        </w:rPr>
        <w:t>")</w:t>
      </w:r>
    </w:p>
    <w:p w14:paraId="357AB2B4"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3F268120" w14:textId="77777777" w:rsidR="00E20C4D" w:rsidRPr="00E20C4D" w:rsidRDefault="00E20C4D" w:rsidP="00E20C4D">
      <w:pPr>
        <w:rPr>
          <w:rFonts w:cs="Times New Roman"/>
          <w:sz w:val="24"/>
          <w:szCs w:val="24"/>
        </w:rPr>
      </w:pPr>
      <w:r w:rsidRPr="00E20C4D">
        <w:rPr>
          <w:rFonts w:cs="Times New Roman"/>
          <w:sz w:val="24"/>
          <w:szCs w:val="24"/>
        </w:rPr>
        <w:t xml:space="preserve">        except Exception as e:</w:t>
      </w:r>
    </w:p>
    <w:p w14:paraId="43348B61" w14:textId="77777777" w:rsidR="00E20C4D" w:rsidRPr="00E20C4D" w:rsidRDefault="00E20C4D" w:rsidP="00E20C4D">
      <w:pPr>
        <w:rPr>
          <w:rFonts w:cs="Times New Roman"/>
          <w:sz w:val="24"/>
          <w:szCs w:val="24"/>
        </w:rPr>
      </w:pPr>
      <w:r w:rsidRPr="00E20C4D">
        <w:rPr>
          <w:rFonts w:cs="Times New Roman"/>
          <w:sz w:val="24"/>
          <w:szCs w:val="24"/>
        </w:rPr>
        <w:t xml:space="preserve">            messagebox.showerror("</w:t>
      </w:r>
      <w:r w:rsidRPr="00E20C4D">
        <w:rPr>
          <w:rFonts w:cs="Times New Roman"/>
          <w:sz w:val="24"/>
          <w:szCs w:val="24"/>
          <w:lang w:val="ru-RU"/>
        </w:rPr>
        <w:t>Ошибка</w:t>
      </w:r>
      <w:r w:rsidRPr="00E20C4D">
        <w:rPr>
          <w:rFonts w:cs="Times New Roman"/>
          <w:sz w:val="24"/>
          <w:szCs w:val="24"/>
        </w:rPr>
        <w:t>", f"</w:t>
      </w:r>
      <w:r w:rsidRPr="00E20C4D">
        <w:rPr>
          <w:rFonts w:cs="Times New Roman"/>
          <w:sz w:val="24"/>
          <w:szCs w:val="24"/>
          <w:lang w:val="ru-RU"/>
        </w:rPr>
        <w:t>Не</w:t>
      </w:r>
      <w:r w:rsidRPr="00E20C4D">
        <w:rPr>
          <w:rFonts w:cs="Times New Roman"/>
          <w:sz w:val="24"/>
          <w:szCs w:val="24"/>
        </w:rPr>
        <w:t xml:space="preserve"> </w:t>
      </w:r>
      <w:r w:rsidRPr="00E20C4D">
        <w:rPr>
          <w:rFonts w:cs="Times New Roman"/>
          <w:sz w:val="24"/>
          <w:szCs w:val="24"/>
          <w:lang w:val="ru-RU"/>
        </w:rPr>
        <w:t>удалось</w:t>
      </w:r>
      <w:r w:rsidRPr="00E20C4D">
        <w:rPr>
          <w:rFonts w:cs="Times New Roman"/>
          <w:sz w:val="24"/>
          <w:szCs w:val="24"/>
        </w:rPr>
        <w:t xml:space="preserve"> </w:t>
      </w:r>
      <w:r w:rsidRPr="00E20C4D">
        <w:rPr>
          <w:rFonts w:cs="Times New Roman"/>
          <w:sz w:val="24"/>
          <w:szCs w:val="24"/>
          <w:lang w:val="ru-RU"/>
        </w:rPr>
        <w:t>загрузить</w:t>
      </w:r>
      <w:r w:rsidRPr="00E20C4D">
        <w:rPr>
          <w:rFonts w:cs="Times New Roman"/>
          <w:sz w:val="24"/>
          <w:szCs w:val="24"/>
        </w:rPr>
        <w:t>: {str(e)}")</w:t>
      </w:r>
    </w:p>
    <w:p w14:paraId="51D3F183"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4AE5104C" w14:textId="77777777" w:rsidR="00E20C4D" w:rsidRPr="00E20C4D" w:rsidRDefault="00E20C4D" w:rsidP="00E20C4D">
      <w:pPr>
        <w:rPr>
          <w:rFonts w:cs="Times New Roman"/>
          <w:sz w:val="24"/>
          <w:szCs w:val="24"/>
        </w:rPr>
      </w:pPr>
      <w:r w:rsidRPr="00E20C4D">
        <w:rPr>
          <w:rFonts w:cs="Times New Roman"/>
          <w:sz w:val="24"/>
          <w:szCs w:val="24"/>
        </w:rPr>
        <w:t xml:space="preserve">    def export_to_pdf(self):</w:t>
      </w:r>
    </w:p>
    <w:p w14:paraId="50AF080E"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"""Экспорт текущего расчета в PDF (имитация)"""</w:t>
      </w:r>
    </w:p>
    <w:p w14:paraId="65D4CFC2"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try</w:t>
      </w:r>
      <w:proofErr w:type="spellEnd"/>
      <w:r w:rsidRPr="00E20C4D">
        <w:rPr>
          <w:rFonts w:cs="Times New Roman"/>
          <w:sz w:val="24"/>
          <w:szCs w:val="24"/>
          <w:lang w:val="ru-RU"/>
        </w:rPr>
        <w:t>:</w:t>
      </w:r>
    </w:p>
    <w:p w14:paraId="30333B0A"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Проверяем, есть ли рассчитанные значения</w:t>
      </w:r>
    </w:p>
    <w:p w14:paraId="386CC83F"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if self.cp_var.get() == "0.000":</w:t>
      </w:r>
    </w:p>
    <w:p w14:paraId="404AFC04"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messagebox.showwarning</w:t>
      </w:r>
      <w:proofErr w:type="spellEnd"/>
      <w:r w:rsidRPr="00E20C4D">
        <w:rPr>
          <w:rFonts w:cs="Times New Roman"/>
          <w:sz w:val="24"/>
          <w:szCs w:val="24"/>
          <w:lang w:val="ru-RU"/>
        </w:rPr>
        <w:t>("Предупреждение", "Сначала выполните расчет")</w:t>
      </w:r>
    </w:p>
    <w:p w14:paraId="17B30B35"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return</w:t>
      </w:r>
    </w:p>
    <w:p w14:paraId="4AC1BD5B"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058A2261" w14:textId="77777777" w:rsidR="00E20C4D" w:rsidRPr="00E20C4D" w:rsidRDefault="00E20C4D" w:rsidP="00E20C4D">
      <w:pPr>
        <w:rPr>
          <w:rFonts w:cs="Times New Roman"/>
          <w:sz w:val="24"/>
          <w:szCs w:val="24"/>
        </w:rPr>
      </w:pPr>
      <w:r w:rsidRPr="00E20C4D">
        <w:rPr>
          <w:rFonts w:cs="Times New Roman"/>
          <w:sz w:val="24"/>
          <w:szCs w:val="24"/>
        </w:rPr>
        <w:t xml:space="preserve">            # </w:t>
      </w:r>
      <w:r w:rsidRPr="00E20C4D">
        <w:rPr>
          <w:rFonts w:cs="Times New Roman"/>
          <w:sz w:val="24"/>
          <w:szCs w:val="24"/>
          <w:lang w:val="ru-RU"/>
        </w:rPr>
        <w:t>Создаем</w:t>
      </w:r>
      <w:r w:rsidRPr="00E20C4D">
        <w:rPr>
          <w:rFonts w:cs="Times New Roman"/>
          <w:sz w:val="24"/>
          <w:szCs w:val="24"/>
        </w:rPr>
        <w:t xml:space="preserve"> HTML-</w:t>
      </w:r>
      <w:r w:rsidRPr="00E20C4D">
        <w:rPr>
          <w:rFonts w:cs="Times New Roman"/>
          <w:sz w:val="24"/>
          <w:szCs w:val="24"/>
          <w:lang w:val="ru-RU"/>
        </w:rPr>
        <w:t>отчет</w:t>
      </w:r>
    </w:p>
    <w:p w14:paraId="1F55A04F" w14:textId="77777777" w:rsidR="00E20C4D" w:rsidRPr="00E20C4D" w:rsidRDefault="00E20C4D" w:rsidP="00E20C4D">
      <w:pPr>
        <w:rPr>
          <w:rFonts w:cs="Times New Roman"/>
          <w:sz w:val="24"/>
          <w:szCs w:val="24"/>
        </w:rPr>
      </w:pPr>
      <w:r w:rsidRPr="00E20C4D">
        <w:rPr>
          <w:rFonts w:cs="Times New Roman"/>
          <w:sz w:val="24"/>
          <w:szCs w:val="24"/>
        </w:rPr>
        <w:t xml:space="preserve">            html_content = f"""</w:t>
      </w:r>
    </w:p>
    <w:p w14:paraId="32F3AB9A" w14:textId="77777777" w:rsidR="00E20C4D" w:rsidRPr="00E20C4D" w:rsidRDefault="00E20C4D" w:rsidP="00E20C4D">
      <w:pPr>
        <w:rPr>
          <w:rFonts w:cs="Times New Roman"/>
          <w:sz w:val="24"/>
          <w:szCs w:val="24"/>
        </w:rPr>
      </w:pPr>
      <w:r w:rsidRPr="00E20C4D">
        <w:rPr>
          <w:rFonts w:cs="Times New Roman"/>
          <w:sz w:val="24"/>
          <w:szCs w:val="24"/>
        </w:rPr>
        <w:t xml:space="preserve">            &lt;!DOCTYPE html&gt;</w:t>
      </w:r>
    </w:p>
    <w:p w14:paraId="490AEF90" w14:textId="77777777" w:rsidR="00E20C4D" w:rsidRPr="00E20C4D" w:rsidRDefault="00E20C4D" w:rsidP="00E20C4D">
      <w:pPr>
        <w:rPr>
          <w:rFonts w:cs="Times New Roman"/>
          <w:sz w:val="24"/>
          <w:szCs w:val="24"/>
        </w:rPr>
      </w:pPr>
      <w:r w:rsidRPr="00E20C4D">
        <w:rPr>
          <w:rFonts w:cs="Times New Roman"/>
          <w:sz w:val="24"/>
          <w:szCs w:val="24"/>
        </w:rPr>
        <w:t xml:space="preserve">            &lt;html&gt;</w:t>
      </w:r>
    </w:p>
    <w:p w14:paraId="43953F21" w14:textId="77777777" w:rsidR="00E20C4D" w:rsidRPr="00E20C4D" w:rsidRDefault="00E20C4D" w:rsidP="00E20C4D">
      <w:pPr>
        <w:rPr>
          <w:rFonts w:cs="Times New Roman"/>
          <w:sz w:val="24"/>
          <w:szCs w:val="24"/>
        </w:rPr>
      </w:pPr>
      <w:r w:rsidRPr="00E20C4D">
        <w:rPr>
          <w:rFonts w:cs="Times New Roman"/>
          <w:sz w:val="24"/>
          <w:szCs w:val="24"/>
        </w:rPr>
        <w:t xml:space="preserve">            &lt;head&gt;</w:t>
      </w:r>
    </w:p>
    <w:p w14:paraId="4FA3AA55" w14:textId="77777777" w:rsidR="00E20C4D" w:rsidRPr="00E20C4D" w:rsidRDefault="00E20C4D" w:rsidP="00E20C4D">
      <w:pPr>
        <w:rPr>
          <w:rFonts w:cs="Times New Roman"/>
          <w:sz w:val="24"/>
          <w:szCs w:val="24"/>
        </w:rPr>
      </w:pPr>
      <w:r w:rsidRPr="00E20C4D">
        <w:rPr>
          <w:rFonts w:cs="Times New Roman"/>
          <w:sz w:val="24"/>
          <w:szCs w:val="24"/>
        </w:rPr>
        <w:t xml:space="preserve">                &lt;meta charset="UTF-8"&gt;</w:t>
      </w:r>
    </w:p>
    <w:p w14:paraId="54CA5472"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&lt;</w:t>
      </w:r>
      <w:proofErr w:type="spellStart"/>
      <w:r w:rsidRPr="00E20C4D">
        <w:rPr>
          <w:rFonts w:cs="Times New Roman"/>
          <w:sz w:val="24"/>
          <w:szCs w:val="24"/>
          <w:lang w:val="ru-RU"/>
        </w:rPr>
        <w:t>title</w:t>
      </w:r>
      <w:proofErr w:type="spellEnd"/>
      <w:r w:rsidRPr="00E20C4D">
        <w:rPr>
          <w:rFonts w:cs="Times New Roman"/>
          <w:sz w:val="24"/>
          <w:szCs w:val="24"/>
          <w:lang w:val="ru-RU"/>
        </w:rPr>
        <w:t>&gt;Анализ качества процесса&lt;/</w:t>
      </w:r>
      <w:proofErr w:type="spellStart"/>
      <w:r w:rsidRPr="00E20C4D">
        <w:rPr>
          <w:rFonts w:cs="Times New Roman"/>
          <w:sz w:val="24"/>
          <w:szCs w:val="24"/>
          <w:lang w:val="ru-RU"/>
        </w:rPr>
        <w:t>title</w:t>
      </w:r>
      <w:proofErr w:type="spellEnd"/>
      <w:r w:rsidRPr="00E20C4D">
        <w:rPr>
          <w:rFonts w:cs="Times New Roman"/>
          <w:sz w:val="24"/>
          <w:szCs w:val="24"/>
          <w:lang w:val="ru-RU"/>
        </w:rPr>
        <w:t>&gt;</w:t>
      </w:r>
    </w:p>
    <w:p w14:paraId="711683E2"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&lt;style&gt;</w:t>
      </w:r>
    </w:p>
    <w:p w14:paraId="07CE7994" w14:textId="77777777" w:rsidR="00E20C4D" w:rsidRPr="00E20C4D" w:rsidRDefault="00E20C4D" w:rsidP="00E20C4D">
      <w:pPr>
        <w:rPr>
          <w:rFonts w:cs="Times New Roman"/>
          <w:sz w:val="24"/>
          <w:szCs w:val="24"/>
        </w:rPr>
      </w:pPr>
      <w:r w:rsidRPr="00E20C4D">
        <w:rPr>
          <w:rFonts w:cs="Times New Roman"/>
          <w:sz w:val="24"/>
          <w:szCs w:val="24"/>
        </w:rPr>
        <w:t xml:space="preserve">                    body {{ font-family: Arial, sans-serif; margin: 40px; }}</w:t>
      </w:r>
    </w:p>
    <w:p w14:paraId="171ADBA4" w14:textId="77777777" w:rsidR="00E20C4D" w:rsidRPr="00E20C4D" w:rsidRDefault="00E20C4D" w:rsidP="00E20C4D">
      <w:pPr>
        <w:rPr>
          <w:rFonts w:cs="Times New Roman"/>
          <w:sz w:val="24"/>
          <w:szCs w:val="24"/>
        </w:rPr>
      </w:pPr>
      <w:r w:rsidRPr="00E20C4D">
        <w:rPr>
          <w:rFonts w:cs="Times New Roman"/>
          <w:sz w:val="24"/>
          <w:szCs w:val="24"/>
        </w:rPr>
        <w:t xml:space="preserve">                    h1 {{ color: #333; }}</w:t>
      </w:r>
    </w:p>
    <w:p w14:paraId="7C68D0E1" w14:textId="77777777" w:rsidR="00E20C4D" w:rsidRPr="00E20C4D" w:rsidRDefault="00E20C4D" w:rsidP="00E20C4D">
      <w:pPr>
        <w:rPr>
          <w:rFonts w:cs="Times New Roman"/>
          <w:sz w:val="24"/>
          <w:szCs w:val="24"/>
        </w:rPr>
      </w:pPr>
      <w:r w:rsidRPr="00E20C4D">
        <w:rPr>
          <w:rFonts w:cs="Times New Roman"/>
          <w:sz w:val="24"/>
          <w:szCs w:val="24"/>
        </w:rPr>
        <w:t xml:space="preserve">                    table {{ border-collapse: collapse; width: 50%; }}</w:t>
      </w:r>
    </w:p>
    <w:p w14:paraId="5C2251AE" w14:textId="77777777" w:rsidR="00E20C4D" w:rsidRPr="00E20C4D" w:rsidRDefault="00E20C4D" w:rsidP="00E20C4D">
      <w:pPr>
        <w:rPr>
          <w:rFonts w:cs="Times New Roman"/>
          <w:sz w:val="24"/>
          <w:szCs w:val="24"/>
        </w:rPr>
      </w:pPr>
      <w:r w:rsidRPr="00E20C4D">
        <w:rPr>
          <w:rFonts w:cs="Times New Roman"/>
          <w:sz w:val="24"/>
          <w:szCs w:val="24"/>
        </w:rPr>
        <w:lastRenderedPageBreak/>
        <w:t xml:space="preserve">                    th, td {{ border: 1px solid #ddd; padding: 8px; text-align: left; }}</w:t>
      </w:r>
    </w:p>
    <w:p w14:paraId="2BA4697D" w14:textId="77777777" w:rsidR="00E20C4D" w:rsidRPr="00E20C4D" w:rsidRDefault="00E20C4D" w:rsidP="00E20C4D">
      <w:pPr>
        <w:rPr>
          <w:rFonts w:cs="Times New Roman"/>
          <w:sz w:val="24"/>
          <w:szCs w:val="24"/>
        </w:rPr>
      </w:pPr>
      <w:r w:rsidRPr="00E20C4D">
        <w:rPr>
          <w:rFonts w:cs="Times New Roman"/>
          <w:sz w:val="24"/>
          <w:szCs w:val="24"/>
        </w:rPr>
        <w:t xml:space="preserve">                    th {{ background-color: #f2f2f2; }}</w:t>
      </w:r>
    </w:p>
    <w:p w14:paraId="5D6F9BC0" w14:textId="77777777" w:rsidR="00E20C4D" w:rsidRPr="00E20C4D" w:rsidRDefault="00E20C4D" w:rsidP="00E20C4D">
      <w:pPr>
        <w:rPr>
          <w:rFonts w:cs="Times New Roman"/>
          <w:sz w:val="24"/>
          <w:szCs w:val="24"/>
        </w:rPr>
      </w:pPr>
      <w:r w:rsidRPr="00E20C4D">
        <w:rPr>
          <w:rFonts w:cs="Times New Roman"/>
          <w:sz w:val="24"/>
          <w:szCs w:val="24"/>
        </w:rPr>
        <w:t xml:space="preserve">                &lt;/style&gt;</w:t>
      </w:r>
    </w:p>
    <w:p w14:paraId="1DB70F8F"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&lt;/</w:t>
      </w:r>
      <w:proofErr w:type="spellStart"/>
      <w:r w:rsidRPr="00E20C4D">
        <w:rPr>
          <w:rFonts w:cs="Times New Roman"/>
          <w:sz w:val="24"/>
          <w:szCs w:val="24"/>
          <w:lang w:val="ru-RU"/>
        </w:rPr>
        <w:t>head</w:t>
      </w:r>
      <w:proofErr w:type="spellEnd"/>
      <w:r w:rsidRPr="00E20C4D">
        <w:rPr>
          <w:rFonts w:cs="Times New Roman"/>
          <w:sz w:val="24"/>
          <w:szCs w:val="24"/>
          <w:lang w:val="ru-RU"/>
        </w:rPr>
        <w:t>&gt;</w:t>
      </w:r>
    </w:p>
    <w:p w14:paraId="12DCAFA1"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w:t>
      </w:r>
      <w:proofErr w:type="spellStart"/>
      <w:r w:rsidRPr="00E20C4D">
        <w:rPr>
          <w:rFonts w:cs="Times New Roman"/>
          <w:sz w:val="24"/>
          <w:szCs w:val="24"/>
          <w:lang w:val="ru-RU"/>
        </w:rPr>
        <w:t>body</w:t>
      </w:r>
      <w:proofErr w:type="spellEnd"/>
      <w:r w:rsidRPr="00E20C4D">
        <w:rPr>
          <w:rFonts w:cs="Times New Roman"/>
          <w:sz w:val="24"/>
          <w:szCs w:val="24"/>
          <w:lang w:val="ru-RU"/>
        </w:rPr>
        <w:t>&gt;</w:t>
      </w:r>
    </w:p>
    <w:p w14:paraId="374A5C53"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&lt;h1&gt;Анализ индексов качества процесса&lt;/h1&gt;</w:t>
      </w:r>
    </w:p>
    <w:p w14:paraId="3AC4B5C4"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&lt;p&gt;</w:t>
      </w:r>
      <w:r w:rsidRPr="00E20C4D">
        <w:rPr>
          <w:rFonts w:cs="Times New Roman"/>
          <w:sz w:val="24"/>
          <w:szCs w:val="24"/>
          <w:lang w:val="ru-RU"/>
        </w:rPr>
        <w:t>Дата</w:t>
      </w:r>
      <w:r w:rsidRPr="00E20C4D">
        <w:rPr>
          <w:rFonts w:cs="Times New Roman"/>
          <w:sz w:val="24"/>
          <w:szCs w:val="24"/>
        </w:rPr>
        <w:t>: {datetime.now().strftime('%Y-%m-%d %H:%M:%S')}&lt;/p&gt;</w:t>
      </w:r>
    </w:p>
    <w:p w14:paraId="277E0356"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2852B9A2"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&lt;h2&gt;Входные параметры:&lt;/h2&gt;</w:t>
      </w:r>
    </w:p>
    <w:p w14:paraId="08A848F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w:t>
      </w:r>
      <w:proofErr w:type="spellStart"/>
      <w:r w:rsidRPr="00E20C4D">
        <w:rPr>
          <w:rFonts w:cs="Times New Roman"/>
          <w:sz w:val="24"/>
          <w:szCs w:val="24"/>
          <w:lang w:val="ru-RU"/>
        </w:rPr>
        <w:t>table</w:t>
      </w:r>
      <w:proofErr w:type="spellEnd"/>
      <w:r w:rsidRPr="00E20C4D">
        <w:rPr>
          <w:rFonts w:cs="Times New Roman"/>
          <w:sz w:val="24"/>
          <w:szCs w:val="24"/>
          <w:lang w:val="ru-RU"/>
        </w:rPr>
        <w:t>&gt;</w:t>
      </w:r>
    </w:p>
    <w:p w14:paraId="3B038EF5"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&lt;tr&gt;&lt;th&gt;</w:t>
      </w:r>
      <w:r w:rsidRPr="00E20C4D">
        <w:rPr>
          <w:rFonts w:cs="Times New Roman"/>
          <w:sz w:val="24"/>
          <w:szCs w:val="24"/>
          <w:lang w:val="ru-RU"/>
        </w:rPr>
        <w:t>Параметр</w:t>
      </w:r>
      <w:r w:rsidRPr="00E20C4D">
        <w:rPr>
          <w:rFonts w:cs="Times New Roman"/>
          <w:sz w:val="24"/>
          <w:szCs w:val="24"/>
        </w:rPr>
        <w:t>&lt;/th&gt;&lt;th&gt;</w:t>
      </w:r>
      <w:r w:rsidRPr="00E20C4D">
        <w:rPr>
          <w:rFonts w:cs="Times New Roman"/>
          <w:sz w:val="24"/>
          <w:szCs w:val="24"/>
          <w:lang w:val="ru-RU"/>
        </w:rPr>
        <w:t>Значение</w:t>
      </w:r>
      <w:r w:rsidRPr="00E20C4D">
        <w:rPr>
          <w:rFonts w:cs="Times New Roman"/>
          <w:sz w:val="24"/>
          <w:szCs w:val="24"/>
        </w:rPr>
        <w:t>&lt;/th&gt;&lt;/tr&gt;</w:t>
      </w:r>
    </w:p>
    <w:p w14:paraId="12903070"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Верхняя</w:t>
      </w:r>
      <w:r w:rsidRPr="00E20C4D">
        <w:rPr>
          <w:rFonts w:cs="Times New Roman"/>
          <w:sz w:val="24"/>
          <w:szCs w:val="24"/>
        </w:rPr>
        <w:t xml:space="preserve"> </w:t>
      </w:r>
      <w:r w:rsidRPr="00E20C4D">
        <w:rPr>
          <w:rFonts w:cs="Times New Roman"/>
          <w:sz w:val="24"/>
          <w:szCs w:val="24"/>
          <w:lang w:val="ru-RU"/>
        </w:rPr>
        <w:t>граница</w:t>
      </w:r>
      <w:r w:rsidRPr="00E20C4D">
        <w:rPr>
          <w:rFonts w:cs="Times New Roman"/>
          <w:sz w:val="24"/>
          <w:szCs w:val="24"/>
        </w:rPr>
        <w:t xml:space="preserve"> </w:t>
      </w:r>
      <w:r w:rsidRPr="00E20C4D">
        <w:rPr>
          <w:rFonts w:cs="Times New Roman"/>
          <w:sz w:val="24"/>
          <w:szCs w:val="24"/>
          <w:lang w:val="ru-RU"/>
        </w:rPr>
        <w:t>допуска</w:t>
      </w:r>
      <w:r w:rsidRPr="00E20C4D">
        <w:rPr>
          <w:rFonts w:cs="Times New Roman"/>
          <w:sz w:val="24"/>
          <w:szCs w:val="24"/>
        </w:rPr>
        <w:t xml:space="preserve"> (</w:t>
      </w:r>
      <w:r w:rsidRPr="00E20C4D">
        <w:rPr>
          <w:rFonts w:cs="Times New Roman"/>
          <w:sz w:val="24"/>
          <w:szCs w:val="24"/>
          <w:lang w:val="ru-RU"/>
        </w:rPr>
        <w:t>ВГД</w:t>
      </w:r>
      <w:r w:rsidRPr="00E20C4D">
        <w:rPr>
          <w:rFonts w:cs="Times New Roman"/>
          <w:sz w:val="24"/>
          <w:szCs w:val="24"/>
        </w:rPr>
        <w:t>)&lt;/td&gt;&lt;td&gt;{self.usl_var.get()}&lt;/td&gt;&lt;/tr&gt;</w:t>
      </w:r>
    </w:p>
    <w:p w14:paraId="409EED96"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Нижняя</w:t>
      </w:r>
      <w:r w:rsidRPr="00E20C4D">
        <w:rPr>
          <w:rFonts w:cs="Times New Roman"/>
          <w:sz w:val="24"/>
          <w:szCs w:val="24"/>
        </w:rPr>
        <w:t xml:space="preserve"> </w:t>
      </w:r>
      <w:r w:rsidRPr="00E20C4D">
        <w:rPr>
          <w:rFonts w:cs="Times New Roman"/>
          <w:sz w:val="24"/>
          <w:szCs w:val="24"/>
          <w:lang w:val="ru-RU"/>
        </w:rPr>
        <w:t>граница</w:t>
      </w:r>
      <w:r w:rsidRPr="00E20C4D">
        <w:rPr>
          <w:rFonts w:cs="Times New Roman"/>
          <w:sz w:val="24"/>
          <w:szCs w:val="24"/>
        </w:rPr>
        <w:t xml:space="preserve"> </w:t>
      </w:r>
      <w:r w:rsidRPr="00E20C4D">
        <w:rPr>
          <w:rFonts w:cs="Times New Roman"/>
          <w:sz w:val="24"/>
          <w:szCs w:val="24"/>
          <w:lang w:val="ru-RU"/>
        </w:rPr>
        <w:t>допуска</w:t>
      </w:r>
      <w:r w:rsidRPr="00E20C4D">
        <w:rPr>
          <w:rFonts w:cs="Times New Roman"/>
          <w:sz w:val="24"/>
          <w:szCs w:val="24"/>
        </w:rPr>
        <w:t xml:space="preserve"> (</w:t>
      </w:r>
      <w:r w:rsidRPr="00E20C4D">
        <w:rPr>
          <w:rFonts w:cs="Times New Roman"/>
          <w:sz w:val="24"/>
          <w:szCs w:val="24"/>
          <w:lang w:val="ru-RU"/>
        </w:rPr>
        <w:t>НГД</w:t>
      </w:r>
      <w:r w:rsidRPr="00E20C4D">
        <w:rPr>
          <w:rFonts w:cs="Times New Roman"/>
          <w:sz w:val="24"/>
          <w:szCs w:val="24"/>
        </w:rPr>
        <w:t>)&lt;/td&gt;&lt;td&gt;{self.lsl_var.get()}&lt;/td&gt;&lt;/tr&gt;</w:t>
      </w:r>
    </w:p>
    <w:p w14:paraId="2C0D7679"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Среднее</w:t>
      </w:r>
      <w:r w:rsidRPr="00E20C4D">
        <w:rPr>
          <w:rFonts w:cs="Times New Roman"/>
          <w:sz w:val="24"/>
          <w:szCs w:val="24"/>
        </w:rPr>
        <w:t xml:space="preserve"> </w:t>
      </w:r>
      <w:r w:rsidRPr="00E20C4D">
        <w:rPr>
          <w:rFonts w:cs="Times New Roman"/>
          <w:sz w:val="24"/>
          <w:szCs w:val="24"/>
          <w:lang w:val="ru-RU"/>
        </w:rPr>
        <w:t>значение</w:t>
      </w:r>
      <w:r w:rsidRPr="00E20C4D">
        <w:rPr>
          <w:rFonts w:cs="Times New Roman"/>
          <w:sz w:val="24"/>
          <w:szCs w:val="24"/>
        </w:rPr>
        <w:t xml:space="preserve"> (</w:t>
      </w:r>
      <w:r w:rsidRPr="00E20C4D">
        <w:rPr>
          <w:rFonts w:cs="Times New Roman"/>
          <w:sz w:val="24"/>
          <w:szCs w:val="24"/>
          <w:lang w:val="ru-RU"/>
        </w:rPr>
        <w:t>μ</w:t>
      </w:r>
      <w:r w:rsidRPr="00E20C4D">
        <w:rPr>
          <w:rFonts w:cs="Times New Roman"/>
          <w:sz w:val="24"/>
          <w:szCs w:val="24"/>
        </w:rPr>
        <w:t>)&lt;/td&gt;&lt;td&gt;{self.mean_var.get()}&lt;/td&gt;&lt;/tr&gt;</w:t>
      </w:r>
    </w:p>
    <w:p w14:paraId="1B86D7C7"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Стандартное</w:t>
      </w:r>
      <w:r w:rsidRPr="00E20C4D">
        <w:rPr>
          <w:rFonts w:cs="Times New Roman"/>
          <w:sz w:val="24"/>
          <w:szCs w:val="24"/>
        </w:rPr>
        <w:t xml:space="preserve"> </w:t>
      </w:r>
      <w:r w:rsidRPr="00E20C4D">
        <w:rPr>
          <w:rFonts w:cs="Times New Roman"/>
          <w:sz w:val="24"/>
          <w:szCs w:val="24"/>
          <w:lang w:val="ru-RU"/>
        </w:rPr>
        <w:t>отклонение</w:t>
      </w:r>
      <w:r w:rsidRPr="00E20C4D">
        <w:rPr>
          <w:rFonts w:cs="Times New Roman"/>
          <w:sz w:val="24"/>
          <w:szCs w:val="24"/>
        </w:rPr>
        <w:t xml:space="preserve"> (</w:t>
      </w:r>
      <w:r w:rsidRPr="00E20C4D">
        <w:rPr>
          <w:rFonts w:cs="Times New Roman"/>
          <w:sz w:val="24"/>
          <w:szCs w:val="24"/>
          <w:lang w:val="ru-RU"/>
        </w:rPr>
        <w:t>σ</w:t>
      </w:r>
      <w:r w:rsidRPr="00E20C4D">
        <w:rPr>
          <w:rFonts w:cs="Times New Roman"/>
          <w:sz w:val="24"/>
          <w:szCs w:val="24"/>
        </w:rPr>
        <w:t>)&lt;/td&gt;&lt;td&gt;{self.sigma_var.get()}&lt;/td&gt;&lt;/tr&gt;</w:t>
      </w:r>
    </w:p>
    <w:p w14:paraId="1F109C46"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r w:rsidRPr="00E20C4D">
        <w:rPr>
          <w:rFonts w:cs="Times New Roman"/>
          <w:sz w:val="24"/>
          <w:szCs w:val="24"/>
          <w:lang w:val="ru-RU"/>
        </w:rPr>
        <w:t>&lt;/</w:t>
      </w:r>
      <w:proofErr w:type="spellStart"/>
      <w:r w:rsidRPr="00E20C4D">
        <w:rPr>
          <w:rFonts w:cs="Times New Roman"/>
          <w:sz w:val="24"/>
          <w:szCs w:val="24"/>
          <w:lang w:val="ru-RU"/>
        </w:rPr>
        <w:t>table</w:t>
      </w:r>
      <w:proofErr w:type="spellEnd"/>
      <w:r w:rsidRPr="00E20C4D">
        <w:rPr>
          <w:rFonts w:cs="Times New Roman"/>
          <w:sz w:val="24"/>
          <w:szCs w:val="24"/>
          <w:lang w:val="ru-RU"/>
        </w:rPr>
        <w:t>&gt;</w:t>
      </w:r>
    </w:p>
    <w:p w14:paraId="5B47FEFF"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740E671B"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&lt;h2&gt;Результаты анализа:&lt;/h2&gt;</w:t>
      </w:r>
    </w:p>
    <w:p w14:paraId="67967B48"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&lt;table&gt;</w:t>
      </w:r>
    </w:p>
    <w:p w14:paraId="13045865" w14:textId="77777777" w:rsidR="00E20C4D" w:rsidRPr="00E20C4D" w:rsidRDefault="00E20C4D" w:rsidP="00E20C4D">
      <w:pPr>
        <w:rPr>
          <w:rFonts w:cs="Times New Roman"/>
          <w:sz w:val="24"/>
          <w:szCs w:val="24"/>
        </w:rPr>
      </w:pPr>
      <w:r w:rsidRPr="00E20C4D">
        <w:rPr>
          <w:rFonts w:cs="Times New Roman"/>
          <w:sz w:val="24"/>
          <w:szCs w:val="24"/>
        </w:rPr>
        <w:t xml:space="preserve">                    &lt;tr&gt;&lt;th&gt;</w:t>
      </w:r>
      <w:r w:rsidRPr="00E20C4D">
        <w:rPr>
          <w:rFonts w:cs="Times New Roman"/>
          <w:sz w:val="24"/>
          <w:szCs w:val="24"/>
          <w:lang w:val="ru-RU"/>
        </w:rPr>
        <w:t>Показатель</w:t>
      </w:r>
      <w:r w:rsidRPr="00E20C4D">
        <w:rPr>
          <w:rFonts w:cs="Times New Roman"/>
          <w:sz w:val="24"/>
          <w:szCs w:val="24"/>
        </w:rPr>
        <w:t>&lt;/th&gt;&lt;th&gt;</w:t>
      </w:r>
      <w:r w:rsidRPr="00E20C4D">
        <w:rPr>
          <w:rFonts w:cs="Times New Roman"/>
          <w:sz w:val="24"/>
          <w:szCs w:val="24"/>
          <w:lang w:val="ru-RU"/>
        </w:rPr>
        <w:t>Значение</w:t>
      </w:r>
      <w:r w:rsidRPr="00E20C4D">
        <w:rPr>
          <w:rFonts w:cs="Times New Roman"/>
          <w:sz w:val="24"/>
          <w:szCs w:val="24"/>
        </w:rPr>
        <w:t>&lt;/th&gt;&lt;/tr&gt;</w:t>
      </w:r>
    </w:p>
    <w:p w14:paraId="28BFC900"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Индекс</w:t>
      </w:r>
      <w:r w:rsidRPr="00E20C4D">
        <w:rPr>
          <w:rFonts w:cs="Times New Roman"/>
          <w:sz w:val="24"/>
          <w:szCs w:val="24"/>
        </w:rPr>
        <w:t xml:space="preserve"> Cp&lt;/td&gt;&lt;td&gt;{self.cp_var.get()}&lt;/td&gt;&lt;/tr&gt;</w:t>
      </w:r>
    </w:p>
    <w:p w14:paraId="608EC237"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Индекс</w:t>
      </w:r>
      <w:r w:rsidRPr="00E20C4D">
        <w:rPr>
          <w:rFonts w:cs="Times New Roman"/>
          <w:sz w:val="24"/>
          <w:szCs w:val="24"/>
        </w:rPr>
        <w:t xml:space="preserve"> Cpk&lt;/td&gt;&lt;td&gt;{self.cpk_var.get()}&lt;/td&gt;&lt;/tr&gt;</w:t>
      </w:r>
    </w:p>
    <w:p w14:paraId="5FBDA12E" w14:textId="77777777" w:rsidR="00E20C4D" w:rsidRPr="00E20C4D" w:rsidRDefault="00E20C4D" w:rsidP="00E20C4D">
      <w:pPr>
        <w:rPr>
          <w:rFonts w:cs="Times New Roman"/>
          <w:sz w:val="24"/>
          <w:szCs w:val="24"/>
        </w:rPr>
      </w:pPr>
      <w:r w:rsidRPr="00E20C4D">
        <w:rPr>
          <w:rFonts w:cs="Times New Roman"/>
          <w:sz w:val="24"/>
          <w:szCs w:val="24"/>
        </w:rPr>
        <w:t xml:space="preserve">                    &lt;tr&gt;&lt;td&gt;</w:t>
      </w:r>
      <w:r w:rsidRPr="00E20C4D">
        <w:rPr>
          <w:rFonts w:cs="Times New Roman"/>
          <w:sz w:val="24"/>
          <w:szCs w:val="24"/>
          <w:lang w:val="ru-RU"/>
        </w:rPr>
        <w:t>Статус</w:t>
      </w:r>
      <w:r w:rsidRPr="00E20C4D">
        <w:rPr>
          <w:rFonts w:cs="Times New Roman"/>
          <w:sz w:val="24"/>
          <w:szCs w:val="24"/>
        </w:rPr>
        <w:t xml:space="preserve"> </w:t>
      </w:r>
      <w:r w:rsidRPr="00E20C4D">
        <w:rPr>
          <w:rFonts w:cs="Times New Roman"/>
          <w:sz w:val="24"/>
          <w:szCs w:val="24"/>
          <w:lang w:val="ru-RU"/>
        </w:rPr>
        <w:t>процесса</w:t>
      </w:r>
      <w:r w:rsidRPr="00E20C4D">
        <w:rPr>
          <w:rFonts w:cs="Times New Roman"/>
          <w:sz w:val="24"/>
          <w:szCs w:val="24"/>
        </w:rPr>
        <w:t>&lt;/td&gt;&lt;td&gt;{self.status_var.get().replace("</w:t>
      </w:r>
      <w:r w:rsidRPr="00E20C4D">
        <w:rPr>
          <w:rFonts w:cs="Times New Roman"/>
          <w:sz w:val="24"/>
          <w:szCs w:val="24"/>
          <w:lang w:val="ru-RU"/>
        </w:rPr>
        <w:t>Статус</w:t>
      </w:r>
      <w:r w:rsidRPr="00E20C4D">
        <w:rPr>
          <w:rFonts w:cs="Times New Roman"/>
          <w:sz w:val="24"/>
          <w:szCs w:val="24"/>
        </w:rPr>
        <w:t>: ", "")}&lt;/td&gt;&lt;/tr&gt;</w:t>
      </w:r>
    </w:p>
    <w:p w14:paraId="08DD3C74" w14:textId="77777777" w:rsidR="00E20C4D" w:rsidRPr="00E20C4D" w:rsidRDefault="00E20C4D" w:rsidP="00E20C4D">
      <w:pPr>
        <w:rPr>
          <w:rFonts w:cs="Times New Roman"/>
          <w:sz w:val="24"/>
          <w:szCs w:val="24"/>
          <w:lang w:val="ru-RU"/>
        </w:rPr>
      </w:pPr>
      <w:r w:rsidRPr="00E20C4D">
        <w:rPr>
          <w:rFonts w:cs="Times New Roman"/>
          <w:sz w:val="24"/>
          <w:szCs w:val="24"/>
        </w:rPr>
        <w:lastRenderedPageBreak/>
        <w:t xml:space="preserve">                </w:t>
      </w:r>
      <w:r w:rsidRPr="00E20C4D">
        <w:rPr>
          <w:rFonts w:cs="Times New Roman"/>
          <w:sz w:val="24"/>
          <w:szCs w:val="24"/>
          <w:lang w:val="ru-RU"/>
        </w:rPr>
        <w:t>&lt;/</w:t>
      </w:r>
      <w:proofErr w:type="spellStart"/>
      <w:r w:rsidRPr="00E20C4D">
        <w:rPr>
          <w:rFonts w:cs="Times New Roman"/>
          <w:sz w:val="24"/>
          <w:szCs w:val="24"/>
          <w:lang w:val="ru-RU"/>
        </w:rPr>
        <w:t>table</w:t>
      </w:r>
      <w:proofErr w:type="spellEnd"/>
      <w:r w:rsidRPr="00E20C4D">
        <w:rPr>
          <w:rFonts w:cs="Times New Roman"/>
          <w:sz w:val="24"/>
          <w:szCs w:val="24"/>
          <w:lang w:val="ru-RU"/>
        </w:rPr>
        <w:t>&gt;</w:t>
      </w:r>
    </w:p>
    <w:p w14:paraId="2A64E058"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7AFF5E44"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&lt;p&gt;Сгенерировано программой "Анализ индексов качества процессов"&lt;/p&gt;</w:t>
      </w:r>
    </w:p>
    <w:p w14:paraId="31D04FCA"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w:t>
      </w:r>
      <w:proofErr w:type="spellStart"/>
      <w:r w:rsidRPr="00E20C4D">
        <w:rPr>
          <w:rFonts w:cs="Times New Roman"/>
          <w:sz w:val="24"/>
          <w:szCs w:val="24"/>
          <w:lang w:val="ru-RU"/>
        </w:rPr>
        <w:t>body</w:t>
      </w:r>
      <w:proofErr w:type="spellEnd"/>
      <w:r w:rsidRPr="00E20C4D">
        <w:rPr>
          <w:rFonts w:cs="Times New Roman"/>
          <w:sz w:val="24"/>
          <w:szCs w:val="24"/>
          <w:lang w:val="ru-RU"/>
        </w:rPr>
        <w:t>&gt;</w:t>
      </w:r>
    </w:p>
    <w:p w14:paraId="1F91C03E"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&lt;/</w:t>
      </w:r>
      <w:proofErr w:type="spellStart"/>
      <w:r w:rsidRPr="00E20C4D">
        <w:rPr>
          <w:rFonts w:cs="Times New Roman"/>
          <w:sz w:val="24"/>
          <w:szCs w:val="24"/>
          <w:lang w:val="ru-RU"/>
        </w:rPr>
        <w:t>html</w:t>
      </w:r>
      <w:proofErr w:type="spellEnd"/>
      <w:r w:rsidRPr="00E20C4D">
        <w:rPr>
          <w:rFonts w:cs="Times New Roman"/>
          <w:sz w:val="24"/>
          <w:szCs w:val="24"/>
          <w:lang w:val="ru-RU"/>
        </w:rPr>
        <w:t>&gt;</w:t>
      </w:r>
    </w:p>
    <w:p w14:paraId="3588C56B"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5B0A6ADE"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39B2AE0D"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Сохраняем как HTML (вместо PDF для простоты)</w:t>
      </w:r>
    </w:p>
    <w:p w14:paraId="16CBF5AD"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filename = f"quality_report_{datetime.now().strftime('%Y%m%d_%H%M%S')}.html"</w:t>
      </w:r>
    </w:p>
    <w:p w14:paraId="299CB63B" w14:textId="77777777" w:rsidR="00E20C4D" w:rsidRPr="00E20C4D" w:rsidRDefault="00E20C4D" w:rsidP="00E20C4D">
      <w:pPr>
        <w:rPr>
          <w:rFonts w:cs="Times New Roman"/>
          <w:sz w:val="24"/>
          <w:szCs w:val="24"/>
        </w:rPr>
      </w:pPr>
      <w:r w:rsidRPr="00E20C4D">
        <w:rPr>
          <w:rFonts w:cs="Times New Roman"/>
          <w:sz w:val="24"/>
          <w:szCs w:val="24"/>
        </w:rPr>
        <w:t xml:space="preserve">            filepath = filedialog.asksaveasfilename(defaultextension=".html",</w:t>
      </w:r>
    </w:p>
    <w:p w14:paraId="7C07BABD" w14:textId="77777777" w:rsidR="00E20C4D" w:rsidRPr="00E20C4D" w:rsidRDefault="00E20C4D" w:rsidP="00E20C4D">
      <w:pPr>
        <w:rPr>
          <w:rFonts w:cs="Times New Roman"/>
          <w:sz w:val="24"/>
          <w:szCs w:val="24"/>
        </w:rPr>
      </w:pPr>
      <w:r w:rsidRPr="00E20C4D">
        <w:rPr>
          <w:rFonts w:cs="Times New Roman"/>
          <w:sz w:val="24"/>
          <w:szCs w:val="24"/>
        </w:rPr>
        <w:t xml:space="preserve">                                                     initialfile=filename,</w:t>
      </w:r>
    </w:p>
    <w:p w14:paraId="4F93E589" w14:textId="77777777" w:rsidR="00E20C4D" w:rsidRPr="00E20C4D" w:rsidRDefault="00E20C4D" w:rsidP="00E20C4D">
      <w:pPr>
        <w:rPr>
          <w:rFonts w:cs="Times New Roman"/>
          <w:sz w:val="24"/>
          <w:szCs w:val="24"/>
        </w:rPr>
      </w:pPr>
      <w:r w:rsidRPr="00E20C4D">
        <w:rPr>
          <w:rFonts w:cs="Times New Roman"/>
          <w:sz w:val="24"/>
          <w:szCs w:val="24"/>
        </w:rPr>
        <w:t xml:space="preserve">                                                     filetypes=[("HTML files", "*.html")])</w:t>
      </w:r>
    </w:p>
    <w:p w14:paraId="77D9A2CA" w14:textId="77777777" w:rsidR="00E20C4D" w:rsidRPr="00E20C4D" w:rsidRDefault="00E20C4D" w:rsidP="00E20C4D">
      <w:pPr>
        <w:rPr>
          <w:rFonts w:cs="Times New Roman"/>
          <w:sz w:val="24"/>
          <w:szCs w:val="24"/>
        </w:rPr>
      </w:pPr>
      <w:r w:rsidRPr="00E20C4D">
        <w:rPr>
          <w:rFonts w:cs="Times New Roman"/>
          <w:sz w:val="24"/>
          <w:szCs w:val="24"/>
        </w:rPr>
        <w:t xml:space="preserve">            </w:t>
      </w:r>
    </w:p>
    <w:p w14:paraId="73472068" w14:textId="77777777" w:rsidR="00E20C4D" w:rsidRPr="00E20C4D" w:rsidRDefault="00E20C4D" w:rsidP="00E20C4D">
      <w:pPr>
        <w:rPr>
          <w:rFonts w:cs="Times New Roman"/>
          <w:sz w:val="24"/>
          <w:szCs w:val="24"/>
        </w:rPr>
      </w:pPr>
      <w:r w:rsidRPr="00E20C4D">
        <w:rPr>
          <w:rFonts w:cs="Times New Roman"/>
          <w:sz w:val="24"/>
          <w:szCs w:val="24"/>
        </w:rPr>
        <w:t xml:space="preserve">            if filepath:</w:t>
      </w:r>
    </w:p>
    <w:p w14:paraId="0AB32DE5" w14:textId="77777777" w:rsidR="00E20C4D" w:rsidRPr="00E20C4D" w:rsidRDefault="00E20C4D" w:rsidP="00E20C4D">
      <w:pPr>
        <w:rPr>
          <w:rFonts w:cs="Times New Roman"/>
          <w:sz w:val="24"/>
          <w:szCs w:val="24"/>
        </w:rPr>
      </w:pPr>
      <w:r w:rsidRPr="00E20C4D">
        <w:rPr>
          <w:rFonts w:cs="Times New Roman"/>
          <w:sz w:val="24"/>
          <w:szCs w:val="24"/>
        </w:rPr>
        <w:t xml:space="preserve">                with open(filepath, 'w', encoding='utf-8') as f:</w:t>
      </w:r>
    </w:p>
    <w:p w14:paraId="16F46443" w14:textId="77777777" w:rsidR="00E20C4D" w:rsidRPr="00E20C4D" w:rsidRDefault="00E20C4D" w:rsidP="00E20C4D">
      <w:pPr>
        <w:rPr>
          <w:rFonts w:cs="Times New Roman"/>
          <w:sz w:val="24"/>
          <w:szCs w:val="24"/>
          <w:lang w:val="ru-RU"/>
        </w:rPr>
      </w:pPr>
      <w:r w:rsidRPr="00E20C4D">
        <w:rPr>
          <w:rFonts w:cs="Times New Roman"/>
          <w:sz w:val="24"/>
          <w:szCs w:val="24"/>
        </w:rPr>
        <w:t xml:space="preserve">                    </w:t>
      </w:r>
      <w:proofErr w:type="spellStart"/>
      <w:r w:rsidRPr="00E20C4D">
        <w:rPr>
          <w:rFonts w:cs="Times New Roman"/>
          <w:sz w:val="24"/>
          <w:szCs w:val="24"/>
          <w:lang w:val="ru-RU"/>
        </w:rPr>
        <w:t>f.write</w:t>
      </w:r>
      <w:proofErr w:type="spellEnd"/>
      <w:r w:rsidRPr="00E20C4D">
        <w:rPr>
          <w:rFonts w:cs="Times New Roman"/>
          <w:sz w:val="24"/>
          <w:szCs w:val="24"/>
          <w:lang w:val="ru-RU"/>
        </w:rPr>
        <w:t>(</w:t>
      </w:r>
      <w:proofErr w:type="spellStart"/>
      <w:r w:rsidRPr="00E20C4D">
        <w:rPr>
          <w:rFonts w:cs="Times New Roman"/>
          <w:sz w:val="24"/>
          <w:szCs w:val="24"/>
          <w:lang w:val="ru-RU"/>
        </w:rPr>
        <w:t>html_content</w:t>
      </w:r>
      <w:proofErr w:type="spellEnd"/>
      <w:r w:rsidRPr="00E20C4D">
        <w:rPr>
          <w:rFonts w:cs="Times New Roman"/>
          <w:sz w:val="24"/>
          <w:szCs w:val="24"/>
          <w:lang w:val="ru-RU"/>
        </w:rPr>
        <w:t>)</w:t>
      </w:r>
    </w:p>
    <w:p w14:paraId="38B72F6A"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66A2BD83"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 Открываем в браузере</w:t>
      </w:r>
    </w:p>
    <w:p w14:paraId="0C4D39C9"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webbrowser.open</w:t>
      </w:r>
      <w:proofErr w:type="spellEnd"/>
      <w:r w:rsidRPr="00E20C4D">
        <w:rPr>
          <w:rFonts w:cs="Times New Roman"/>
          <w:sz w:val="24"/>
          <w:szCs w:val="24"/>
          <w:lang w:val="ru-RU"/>
        </w:rPr>
        <w:t>(</w:t>
      </w:r>
      <w:proofErr w:type="spellStart"/>
      <w:r w:rsidRPr="00E20C4D">
        <w:rPr>
          <w:rFonts w:cs="Times New Roman"/>
          <w:sz w:val="24"/>
          <w:szCs w:val="24"/>
          <w:lang w:val="ru-RU"/>
        </w:rPr>
        <w:t>filepath</w:t>
      </w:r>
      <w:proofErr w:type="spellEnd"/>
      <w:r w:rsidRPr="00E20C4D">
        <w:rPr>
          <w:rFonts w:cs="Times New Roman"/>
          <w:sz w:val="24"/>
          <w:szCs w:val="24"/>
          <w:lang w:val="ru-RU"/>
        </w:rPr>
        <w:t>)</w:t>
      </w:r>
    </w:p>
    <w:p w14:paraId="09AE9CC7"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messagebox.showinfo</w:t>
      </w:r>
      <w:proofErr w:type="spellEnd"/>
      <w:r w:rsidRPr="00E20C4D">
        <w:rPr>
          <w:rFonts w:cs="Times New Roman"/>
          <w:sz w:val="24"/>
          <w:szCs w:val="24"/>
          <w:lang w:val="ru-RU"/>
        </w:rPr>
        <w:t xml:space="preserve">("Успешно", </w:t>
      </w:r>
      <w:proofErr w:type="spellStart"/>
      <w:r w:rsidRPr="00E20C4D">
        <w:rPr>
          <w:rFonts w:cs="Times New Roman"/>
          <w:sz w:val="24"/>
          <w:szCs w:val="24"/>
          <w:lang w:val="ru-RU"/>
        </w:rPr>
        <w:t>f"Отчет</w:t>
      </w:r>
      <w:proofErr w:type="spellEnd"/>
      <w:r w:rsidRPr="00E20C4D">
        <w:rPr>
          <w:rFonts w:cs="Times New Roman"/>
          <w:sz w:val="24"/>
          <w:szCs w:val="24"/>
          <w:lang w:val="ru-RU"/>
        </w:rPr>
        <w:t xml:space="preserve"> сохранен как HTML: {</w:t>
      </w:r>
      <w:proofErr w:type="spellStart"/>
      <w:r w:rsidRPr="00E20C4D">
        <w:rPr>
          <w:rFonts w:cs="Times New Roman"/>
          <w:sz w:val="24"/>
          <w:szCs w:val="24"/>
          <w:lang w:val="ru-RU"/>
        </w:rPr>
        <w:t>filepath</w:t>
      </w:r>
      <w:proofErr w:type="spellEnd"/>
      <w:r w:rsidRPr="00E20C4D">
        <w:rPr>
          <w:rFonts w:cs="Times New Roman"/>
          <w:sz w:val="24"/>
          <w:szCs w:val="24"/>
          <w:lang w:val="ru-RU"/>
        </w:rPr>
        <w:t>}")</w:t>
      </w:r>
    </w:p>
    <w:p w14:paraId="0AC14015" w14:textId="77777777" w:rsidR="00E20C4D" w:rsidRPr="00E20C4D" w:rsidRDefault="00E20C4D" w:rsidP="00E20C4D">
      <w:pPr>
        <w:rPr>
          <w:rFonts w:cs="Times New Roman"/>
          <w:sz w:val="24"/>
          <w:szCs w:val="24"/>
          <w:lang w:val="ru-RU"/>
        </w:rPr>
      </w:pPr>
      <w:r w:rsidRPr="00E20C4D">
        <w:rPr>
          <w:rFonts w:cs="Times New Roman"/>
          <w:sz w:val="24"/>
          <w:szCs w:val="24"/>
          <w:lang w:val="ru-RU"/>
        </w:rPr>
        <w:t xml:space="preserve">                </w:t>
      </w:r>
    </w:p>
    <w:p w14:paraId="32C42B8A" w14:textId="77777777" w:rsidR="00E20C4D" w:rsidRPr="00E20C4D" w:rsidRDefault="00E20C4D" w:rsidP="00E20C4D">
      <w:pPr>
        <w:rPr>
          <w:rFonts w:cs="Times New Roman"/>
          <w:sz w:val="24"/>
          <w:szCs w:val="24"/>
        </w:rPr>
      </w:pPr>
      <w:r w:rsidRPr="00E20C4D">
        <w:rPr>
          <w:rFonts w:cs="Times New Roman"/>
          <w:sz w:val="24"/>
          <w:szCs w:val="24"/>
          <w:lang w:val="ru-RU"/>
        </w:rPr>
        <w:t xml:space="preserve">        </w:t>
      </w:r>
      <w:r w:rsidRPr="00E20C4D">
        <w:rPr>
          <w:rFonts w:cs="Times New Roman"/>
          <w:sz w:val="24"/>
          <w:szCs w:val="24"/>
        </w:rPr>
        <w:t>except Exception as e:</w:t>
      </w:r>
    </w:p>
    <w:p w14:paraId="2AC712AB" w14:textId="77777777" w:rsidR="00E20C4D" w:rsidRPr="00E20C4D" w:rsidRDefault="00E20C4D" w:rsidP="00E20C4D">
      <w:pPr>
        <w:rPr>
          <w:rFonts w:cs="Times New Roman"/>
          <w:sz w:val="24"/>
          <w:szCs w:val="24"/>
        </w:rPr>
      </w:pPr>
      <w:r w:rsidRPr="00E20C4D">
        <w:rPr>
          <w:rFonts w:cs="Times New Roman"/>
          <w:sz w:val="24"/>
          <w:szCs w:val="24"/>
        </w:rPr>
        <w:t xml:space="preserve">            messagebox.showerror("</w:t>
      </w:r>
      <w:r w:rsidRPr="00E20C4D">
        <w:rPr>
          <w:rFonts w:cs="Times New Roman"/>
          <w:sz w:val="24"/>
          <w:szCs w:val="24"/>
          <w:lang w:val="ru-RU"/>
        </w:rPr>
        <w:t>Ошибка</w:t>
      </w:r>
      <w:r w:rsidRPr="00E20C4D">
        <w:rPr>
          <w:rFonts w:cs="Times New Roman"/>
          <w:sz w:val="24"/>
          <w:szCs w:val="24"/>
        </w:rPr>
        <w:t>", f"</w:t>
      </w:r>
      <w:proofErr w:type="spellStart"/>
      <w:r w:rsidRPr="00E20C4D">
        <w:rPr>
          <w:rFonts w:cs="Times New Roman"/>
          <w:sz w:val="24"/>
          <w:szCs w:val="24"/>
          <w:lang w:val="ru-RU"/>
        </w:rPr>
        <w:t>Не</w:t>
      </w:r>
      <w:proofErr w:type="spellEnd"/>
      <w:r w:rsidRPr="00E20C4D">
        <w:rPr>
          <w:rFonts w:cs="Times New Roman"/>
          <w:sz w:val="24"/>
          <w:szCs w:val="24"/>
        </w:rPr>
        <w:t xml:space="preserve"> </w:t>
      </w:r>
      <w:r w:rsidRPr="00E20C4D">
        <w:rPr>
          <w:rFonts w:cs="Times New Roman"/>
          <w:sz w:val="24"/>
          <w:szCs w:val="24"/>
          <w:lang w:val="ru-RU"/>
        </w:rPr>
        <w:t>удалось</w:t>
      </w:r>
      <w:r w:rsidRPr="00E20C4D">
        <w:rPr>
          <w:rFonts w:cs="Times New Roman"/>
          <w:sz w:val="24"/>
          <w:szCs w:val="24"/>
        </w:rPr>
        <w:t xml:space="preserve"> </w:t>
      </w:r>
      <w:r w:rsidRPr="00E20C4D">
        <w:rPr>
          <w:rFonts w:cs="Times New Roman"/>
          <w:sz w:val="24"/>
          <w:szCs w:val="24"/>
          <w:lang w:val="ru-RU"/>
        </w:rPr>
        <w:t>создать</w:t>
      </w:r>
      <w:r w:rsidRPr="00E20C4D">
        <w:rPr>
          <w:rFonts w:cs="Times New Roman"/>
          <w:sz w:val="24"/>
          <w:szCs w:val="24"/>
        </w:rPr>
        <w:t xml:space="preserve"> </w:t>
      </w:r>
      <w:r w:rsidRPr="00E20C4D">
        <w:rPr>
          <w:rFonts w:cs="Times New Roman"/>
          <w:sz w:val="24"/>
          <w:szCs w:val="24"/>
          <w:lang w:val="ru-RU"/>
        </w:rPr>
        <w:t>отчет</w:t>
      </w:r>
      <w:r w:rsidRPr="00E20C4D">
        <w:rPr>
          <w:rFonts w:cs="Times New Roman"/>
          <w:sz w:val="24"/>
          <w:szCs w:val="24"/>
        </w:rPr>
        <w:t>: {str(e)}")</w:t>
      </w:r>
    </w:p>
    <w:p w14:paraId="3223F32D" w14:textId="77777777" w:rsidR="00E20C4D" w:rsidRPr="00E20C4D" w:rsidRDefault="00E20C4D" w:rsidP="00E20C4D">
      <w:pPr>
        <w:rPr>
          <w:rFonts w:cs="Times New Roman"/>
          <w:sz w:val="24"/>
          <w:szCs w:val="24"/>
        </w:rPr>
      </w:pPr>
    </w:p>
    <w:p w14:paraId="2834E303" w14:textId="77777777" w:rsidR="00E20C4D" w:rsidRPr="00E20C4D" w:rsidRDefault="00E20C4D" w:rsidP="00E20C4D">
      <w:pPr>
        <w:rPr>
          <w:rFonts w:cs="Times New Roman"/>
          <w:sz w:val="24"/>
          <w:szCs w:val="24"/>
        </w:rPr>
      </w:pPr>
      <w:r w:rsidRPr="00E20C4D">
        <w:rPr>
          <w:rFonts w:cs="Times New Roman"/>
          <w:sz w:val="24"/>
          <w:szCs w:val="24"/>
        </w:rPr>
        <w:lastRenderedPageBreak/>
        <w:t>def main():</w:t>
      </w:r>
    </w:p>
    <w:p w14:paraId="0FF59F84" w14:textId="77777777" w:rsidR="00E20C4D" w:rsidRPr="00E20C4D" w:rsidRDefault="00E20C4D" w:rsidP="00E20C4D">
      <w:pPr>
        <w:rPr>
          <w:rFonts w:cs="Times New Roman"/>
          <w:sz w:val="24"/>
          <w:szCs w:val="24"/>
        </w:rPr>
      </w:pPr>
      <w:r w:rsidRPr="00E20C4D">
        <w:rPr>
          <w:rFonts w:cs="Times New Roman"/>
          <w:sz w:val="24"/>
          <w:szCs w:val="24"/>
        </w:rPr>
        <w:t xml:space="preserve">    root = tk.Tk()</w:t>
      </w:r>
    </w:p>
    <w:p w14:paraId="5CF551FC" w14:textId="77777777" w:rsidR="00E20C4D" w:rsidRPr="00E20C4D" w:rsidRDefault="00E20C4D" w:rsidP="00E20C4D">
      <w:pPr>
        <w:rPr>
          <w:rFonts w:cs="Times New Roman"/>
          <w:sz w:val="24"/>
          <w:szCs w:val="24"/>
        </w:rPr>
      </w:pPr>
      <w:r w:rsidRPr="00E20C4D">
        <w:rPr>
          <w:rFonts w:cs="Times New Roman"/>
          <w:sz w:val="24"/>
          <w:szCs w:val="24"/>
        </w:rPr>
        <w:t xml:space="preserve">    app = ProcessQualityAnalyzer(root)</w:t>
      </w:r>
    </w:p>
    <w:p w14:paraId="4A5711E1" w14:textId="77777777" w:rsidR="00E20C4D" w:rsidRPr="00E20C4D" w:rsidRDefault="00E20C4D" w:rsidP="00E20C4D">
      <w:pPr>
        <w:rPr>
          <w:rFonts w:cs="Times New Roman"/>
          <w:sz w:val="24"/>
          <w:szCs w:val="24"/>
        </w:rPr>
      </w:pPr>
      <w:r w:rsidRPr="00E20C4D">
        <w:rPr>
          <w:rFonts w:cs="Times New Roman"/>
          <w:sz w:val="24"/>
          <w:szCs w:val="24"/>
        </w:rPr>
        <w:t xml:space="preserve">    root.mainloop()</w:t>
      </w:r>
    </w:p>
    <w:p w14:paraId="0955BCB5" w14:textId="77777777" w:rsidR="00E20C4D" w:rsidRPr="00E20C4D" w:rsidRDefault="00E20C4D" w:rsidP="00E20C4D">
      <w:pPr>
        <w:rPr>
          <w:rFonts w:cs="Times New Roman"/>
          <w:sz w:val="24"/>
          <w:szCs w:val="24"/>
        </w:rPr>
      </w:pPr>
    </w:p>
    <w:p w14:paraId="393528AC" w14:textId="77777777" w:rsidR="00E20C4D" w:rsidRPr="00E20C4D" w:rsidRDefault="00E20C4D" w:rsidP="00E20C4D">
      <w:pPr>
        <w:rPr>
          <w:rFonts w:cs="Times New Roman"/>
          <w:sz w:val="24"/>
          <w:szCs w:val="24"/>
          <w:lang w:val="ru-RU"/>
        </w:rPr>
      </w:pPr>
      <w:proofErr w:type="spellStart"/>
      <w:r w:rsidRPr="00E20C4D">
        <w:rPr>
          <w:rFonts w:cs="Times New Roman"/>
          <w:sz w:val="24"/>
          <w:szCs w:val="24"/>
          <w:lang w:val="ru-RU"/>
        </w:rPr>
        <w:t>if</w:t>
      </w:r>
      <w:proofErr w:type="spellEnd"/>
      <w:r w:rsidRPr="00E20C4D">
        <w:rPr>
          <w:rFonts w:cs="Times New Roman"/>
          <w:sz w:val="24"/>
          <w:szCs w:val="24"/>
          <w:lang w:val="ru-RU"/>
        </w:rPr>
        <w:t xml:space="preserve"> __</w:t>
      </w:r>
      <w:proofErr w:type="spellStart"/>
      <w:r w:rsidRPr="00E20C4D">
        <w:rPr>
          <w:rFonts w:cs="Times New Roman"/>
          <w:sz w:val="24"/>
          <w:szCs w:val="24"/>
          <w:lang w:val="ru-RU"/>
        </w:rPr>
        <w:t>name</w:t>
      </w:r>
      <w:proofErr w:type="spellEnd"/>
      <w:r w:rsidRPr="00E20C4D">
        <w:rPr>
          <w:rFonts w:cs="Times New Roman"/>
          <w:sz w:val="24"/>
          <w:szCs w:val="24"/>
          <w:lang w:val="ru-RU"/>
        </w:rPr>
        <w:t>__ == "__</w:t>
      </w:r>
      <w:proofErr w:type="spellStart"/>
      <w:r w:rsidRPr="00E20C4D">
        <w:rPr>
          <w:rFonts w:cs="Times New Roman"/>
          <w:sz w:val="24"/>
          <w:szCs w:val="24"/>
          <w:lang w:val="ru-RU"/>
        </w:rPr>
        <w:t>main</w:t>
      </w:r>
      <w:proofErr w:type="spellEnd"/>
      <w:r w:rsidRPr="00E20C4D">
        <w:rPr>
          <w:rFonts w:cs="Times New Roman"/>
          <w:sz w:val="24"/>
          <w:szCs w:val="24"/>
          <w:lang w:val="ru-RU"/>
        </w:rPr>
        <w:t>__":</w:t>
      </w:r>
    </w:p>
    <w:p w14:paraId="2918E84C" w14:textId="47661BCF" w:rsidR="00E20C4D" w:rsidRPr="00A3458E" w:rsidRDefault="00E20C4D" w:rsidP="00E20C4D">
      <w:pPr>
        <w:rPr>
          <w:rFonts w:cs="Times New Roman"/>
          <w:sz w:val="24"/>
          <w:szCs w:val="24"/>
          <w:lang w:val="ru-RU"/>
        </w:rPr>
      </w:pPr>
      <w:r w:rsidRPr="00E20C4D">
        <w:rPr>
          <w:rFonts w:cs="Times New Roman"/>
          <w:sz w:val="24"/>
          <w:szCs w:val="24"/>
          <w:lang w:val="ru-RU"/>
        </w:rPr>
        <w:t xml:space="preserve">    </w:t>
      </w:r>
      <w:proofErr w:type="spellStart"/>
      <w:r w:rsidRPr="00E20C4D">
        <w:rPr>
          <w:rFonts w:cs="Times New Roman"/>
          <w:sz w:val="24"/>
          <w:szCs w:val="24"/>
          <w:lang w:val="ru-RU"/>
        </w:rPr>
        <w:t>main</w:t>
      </w:r>
      <w:proofErr w:type="spellEnd"/>
      <w:r w:rsidRPr="00E20C4D">
        <w:rPr>
          <w:rFonts w:cs="Times New Roman"/>
          <w:sz w:val="24"/>
          <w:szCs w:val="24"/>
          <w:lang w:val="ru-RU"/>
        </w:rPr>
        <w:t>()</w:t>
      </w:r>
    </w:p>
    <w:sectPr w:rsidR="00E20C4D" w:rsidRPr="00A345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285964"/>
    <w:multiLevelType w:val="multilevel"/>
    <w:tmpl w:val="2F3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436BD"/>
    <w:multiLevelType w:val="multilevel"/>
    <w:tmpl w:val="675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92CB3"/>
    <w:multiLevelType w:val="multilevel"/>
    <w:tmpl w:val="377A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C67C3D"/>
    <w:multiLevelType w:val="multilevel"/>
    <w:tmpl w:val="1804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52498"/>
    <w:multiLevelType w:val="multilevel"/>
    <w:tmpl w:val="335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67939"/>
    <w:multiLevelType w:val="multilevel"/>
    <w:tmpl w:val="8A5C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B6C1B"/>
    <w:multiLevelType w:val="multilevel"/>
    <w:tmpl w:val="0812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5761F"/>
    <w:multiLevelType w:val="multilevel"/>
    <w:tmpl w:val="8542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39535E"/>
    <w:multiLevelType w:val="multilevel"/>
    <w:tmpl w:val="0908B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94D9C"/>
    <w:multiLevelType w:val="multilevel"/>
    <w:tmpl w:val="43C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7"/>
  </w:num>
  <w:num w:numId="12">
    <w:abstractNumId w:val="14"/>
  </w:num>
  <w:num w:numId="13">
    <w:abstractNumId w:val="15"/>
  </w:num>
  <w:num w:numId="14">
    <w:abstractNumId w:val="10"/>
  </w:num>
  <w:num w:numId="15">
    <w:abstractNumId w:val="11"/>
  </w:num>
  <w:num w:numId="16">
    <w:abstractNumId w:val="9"/>
  </w:num>
  <w:num w:numId="17">
    <w:abstractNumId w:val="18"/>
  </w:num>
  <w:num w:numId="18">
    <w:abstractNumId w:val="12"/>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72AA"/>
    <w:rsid w:val="00A3458E"/>
    <w:rsid w:val="00AA1D8D"/>
    <w:rsid w:val="00B47730"/>
    <w:rsid w:val="00CB0664"/>
    <w:rsid w:val="00E20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FB02E"/>
  <w14:defaultImageDpi w14:val="300"/>
  <w15:docId w15:val="{47732E77-4417-48CA-BEA0-36D4C0E4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472065">
      <w:bodyDiv w:val="1"/>
      <w:marLeft w:val="0"/>
      <w:marRight w:val="0"/>
      <w:marTop w:val="0"/>
      <w:marBottom w:val="0"/>
      <w:divBdr>
        <w:top w:val="none" w:sz="0" w:space="0" w:color="auto"/>
        <w:left w:val="none" w:sz="0" w:space="0" w:color="auto"/>
        <w:bottom w:val="none" w:sz="0" w:space="0" w:color="auto"/>
        <w:right w:val="none" w:sz="0" w:space="0" w:color="auto"/>
      </w:divBdr>
      <w:divsChild>
        <w:div w:id="1254166366">
          <w:marLeft w:val="0"/>
          <w:marRight w:val="0"/>
          <w:marTop w:val="0"/>
          <w:marBottom w:val="0"/>
          <w:divBdr>
            <w:top w:val="none" w:sz="0" w:space="0" w:color="auto"/>
            <w:left w:val="none" w:sz="0" w:space="0" w:color="auto"/>
            <w:bottom w:val="none" w:sz="0" w:space="0" w:color="auto"/>
            <w:right w:val="none" w:sz="0" w:space="0" w:color="auto"/>
          </w:divBdr>
          <w:divsChild>
            <w:div w:id="560093053">
              <w:marLeft w:val="0"/>
              <w:marRight w:val="0"/>
              <w:marTop w:val="0"/>
              <w:marBottom w:val="0"/>
              <w:divBdr>
                <w:top w:val="none" w:sz="0" w:space="0" w:color="auto"/>
                <w:left w:val="none" w:sz="0" w:space="0" w:color="auto"/>
                <w:bottom w:val="none" w:sz="0" w:space="0" w:color="auto"/>
                <w:right w:val="none" w:sz="0" w:space="0" w:color="auto"/>
              </w:divBdr>
            </w:div>
            <w:div w:id="1809470084">
              <w:marLeft w:val="0"/>
              <w:marRight w:val="0"/>
              <w:marTop w:val="0"/>
              <w:marBottom w:val="0"/>
              <w:divBdr>
                <w:top w:val="none" w:sz="0" w:space="0" w:color="auto"/>
                <w:left w:val="none" w:sz="0" w:space="0" w:color="auto"/>
                <w:bottom w:val="none" w:sz="0" w:space="0" w:color="auto"/>
                <w:right w:val="none" w:sz="0" w:space="0" w:color="auto"/>
              </w:divBdr>
            </w:div>
            <w:div w:id="903296744">
              <w:marLeft w:val="0"/>
              <w:marRight w:val="0"/>
              <w:marTop w:val="0"/>
              <w:marBottom w:val="0"/>
              <w:divBdr>
                <w:top w:val="none" w:sz="0" w:space="0" w:color="auto"/>
                <w:left w:val="none" w:sz="0" w:space="0" w:color="auto"/>
                <w:bottom w:val="none" w:sz="0" w:space="0" w:color="auto"/>
                <w:right w:val="none" w:sz="0" w:space="0" w:color="auto"/>
              </w:divBdr>
            </w:div>
            <w:div w:id="1844006342">
              <w:marLeft w:val="0"/>
              <w:marRight w:val="0"/>
              <w:marTop w:val="0"/>
              <w:marBottom w:val="0"/>
              <w:divBdr>
                <w:top w:val="none" w:sz="0" w:space="0" w:color="auto"/>
                <w:left w:val="none" w:sz="0" w:space="0" w:color="auto"/>
                <w:bottom w:val="none" w:sz="0" w:space="0" w:color="auto"/>
                <w:right w:val="none" w:sz="0" w:space="0" w:color="auto"/>
              </w:divBdr>
            </w:div>
            <w:div w:id="1217736791">
              <w:marLeft w:val="0"/>
              <w:marRight w:val="0"/>
              <w:marTop w:val="0"/>
              <w:marBottom w:val="0"/>
              <w:divBdr>
                <w:top w:val="none" w:sz="0" w:space="0" w:color="auto"/>
                <w:left w:val="none" w:sz="0" w:space="0" w:color="auto"/>
                <w:bottom w:val="none" w:sz="0" w:space="0" w:color="auto"/>
                <w:right w:val="none" w:sz="0" w:space="0" w:color="auto"/>
              </w:divBdr>
            </w:div>
            <w:div w:id="243104517">
              <w:marLeft w:val="0"/>
              <w:marRight w:val="0"/>
              <w:marTop w:val="0"/>
              <w:marBottom w:val="0"/>
              <w:divBdr>
                <w:top w:val="none" w:sz="0" w:space="0" w:color="auto"/>
                <w:left w:val="none" w:sz="0" w:space="0" w:color="auto"/>
                <w:bottom w:val="none" w:sz="0" w:space="0" w:color="auto"/>
                <w:right w:val="none" w:sz="0" w:space="0" w:color="auto"/>
              </w:divBdr>
            </w:div>
            <w:div w:id="200627519">
              <w:marLeft w:val="0"/>
              <w:marRight w:val="0"/>
              <w:marTop w:val="0"/>
              <w:marBottom w:val="0"/>
              <w:divBdr>
                <w:top w:val="none" w:sz="0" w:space="0" w:color="auto"/>
                <w:left w:val="none" w:sz="0" w:space="0" w:color="auto"/>
                <w:bottom w:val="none" w:sz="0" w:space="0" w:color="auto"/>
                <w:right w:val="none" w:sz="0" w:space="0" w:color="auto"/>
              </w:divBdr>
            </w:div>
            <w:div w:id="12926087">
              <w:marLeft w:val="0"/>
              <w:marRight w:val="0"/>
              <w:marTop w:val="0"/>
              <w:marBottom w:val="0"/>
              <w:divBdr>
                <w:top w:val="none" w:sz="0" w:space="0" w:color="auto"/>
                <w:left w:val="none" w:sz="0" w:space="0" w:color="auto"/>
                <w:bottom w:val="none" w:sz="0" w:space="0" w:color="auto"/>
                <w:right w:val="none" w:sz="0" w:space="0" w:color="auto"/>
              </w:divBdr>
            </w:div>
            <w:div w:id="638848165">
              <w:marLeft w:val="0"/>
              <w:marRight w:val="0"/>
              <w:marTop w:val="0"/>
              <w:marBottom w:val="0"/>
              <w:divBdr>
                <w:top w:val="none" w:sz="0" w:space="0" w:color="auto"/>
                <w:left w:val="none" w:sz="0" w:space="0" w:color="auto"/>
                <w:bottom w:val="none" w:sz="0" w:space="0" w:color="auto"/>
                <w:right w:val="none" w:sz="0" w:space="0" w:color="auto"/>
              </w:divBdr>
            </w:div>
            <w:div w:id="746683529">
              <w:marLeft w:val="0"/>
              <w:marRight w:val="0"/>
              <w:marTop w:val="0"/>
              <w:marBottom w:val="0"/>
              <w:divBdr>
                <w:top w:val="none" w:sz="0" w:space="0" w:color="auto"/>
                <w:left w:val="none" w:sz="0" w:space="0" w:color="auto"/>
                <w:bottom w:val="none" w:sz="0" w:space="0" w:color="auto"/>
                <w:right w:val="none" w:sz="0" w:space="0" w:color="auto"/>
              </w:divBdr>
            </w:div>
            <w:div w:id="1128932365">
              <w:marLeft w:val="0"/>
              <w:marRight w:val="0"/>
              <w:marTop w:val="0"/>
              <w:marBottom w:val="0"/>
              <w:divBdr>
                <w:top w:val="none" w:sz="0" w:space="0" w:color="auto"/>
                <w:left w:val="none" w:sz="0" w:space="0" w:color="auto"/>
                <w:bottom w:val="none" w:sz="0" w:space="0" w:color="auto"/>
                <w:right w:val="none" w:sz="0" w:space="0" w:color="auto"/>
              </w:divBdr>
            </w:div>
            <w:div w:id="198321453">
              <w:marLeft w:val="0"/>
              <w:marRight w:val="0"/>
              <w:marTop w:val="0"/>
              <w:marBottom w:val="0"/>
              <w:divBdr>
                <w:top w:val="none" w:sz="0" w:space="0" w:color="auto"/>
                <w:left w:val="none" w:sz="0" w:space="0" w:color="auto"/>
                <w:bottom w:val="none" w:sz="0" w:space="0" w:color="auto"/>
                <w:right w:val="none" w:sz="0" w:space="0" w:color="auto"/>
              </w:divBdr>
            </w:div>
            <w:div w:id="1398819260">
              <w:marLeft w:val="0"/>
              <w:marRight w:val="0"/>
              <w:marTop w:val="0"/>
              <w:marBottom w:val="0"/>
              <w:divBdr>
                <w:top w:val="none" w:sz="0" w:space="0" w:color="auto"/>
                <w:left w:val="none" w:sz="0" w:space="0" w:color="auto"/>
                <w:bottom w:val="none" w:sz="0" w:space="0" w:color="auto"/>
                <w:right w:val="none" w:sz="0" w:space="0" w:color="auto"/>
              </w:divBdr>
            </w:div>
            <w:div w:id="1116487643">
              <w:marLeft w:val="0"/>
              <w:marRight w:val="0"/>
              <w:marTop w:val="0"/>
              <w:marBottom w:val="0"/>
              <w:divBdr>
                <w:top w:val="none" w:sz="0" w:space="0" w:color="auto"/>
                <w:left w:val="none" w:sz="0" w:space="0" w:color="auto"/>
                <w:bottom w:val="none" w:sz="0" w:space="0" w:color="auto"/>
                <w:right w:val="none" w:sz="0" w:space="0" w:color="auto"/>
              </w:divBdr>
            </w:div>
            <w:div w:id="1241018497">
              <w:marLeft w:val="0"/>
              <w:marRight w:val="0"/>
              <w:marTop w:val="0"/>
              <w:marBottom w:val="0"/>
              <w:divBdr>
                <w:top w:val="none" w:sz="0" w:space="0" w:color="auto"/>
                <w:left w:val="none" w:sz="0" w:space="0" w:color="auto"/>
                <w:bottom w:val="none" w:sz="0" w:space="0" w:color="auto"/>
                <w:right w:val="none" w:sz="0" w:space="0" w:color="auto"/>
              </w:divBdr>
            </w:div>
            <w:div w:id="1081945695">
              <w:marLeft w:val="0"/>
              <w:marRight w:val="0"/>
              <w:marTop w:val="0"/>
              <w:marBottom w:val="0"/>
              <w:divBdr>
                <w:top w:val="none" w:sz="0" w:space="0" w:color="auto"/>
                <w:left w:val="none" w:sz="0" w:space="0" w:color="auto"/>
                <w:bottom w:val="none" w:sz="0" w:space="0" w:color="auto"/>
                <w:right w:val="none" w:sz="0" w:space="0" w:color="auto"/>
              </w:divBdr>
            </w:div>
            <w:div w:id="122773399">
              <w:marLeft w:val="0"/>
              <w:marRight w:val="0"/>
              <w:marTop w:val="0"/>
              <w:marBottom w:val="0"/>
              <w:divBdr>
                <w:top w:val="none" w:sz="0" w:space="0" w:color="auto"/>
                <w:left w:val="none" w:sz="0" w:space="0" w:color="auto"/>
                <w:bottom w:val="none" w:sz="0" w:space="0" w:color="auto"/>
                <w:right w:val="none" w:sz="0" w:space="0" w:color="auto"/>
              </w:divBdr>
            </w:div>
            <w:div w:id="1447577526">
              <w:marLeft w:val="0"/>
              <w:marRight w:val="0"/>
              <w:marTop w:val="0"/>
              <w:marBottom w:val="0"/>
              <w:divBdr>
                <w:top w:val="none" w:sz="0" w:space="0" w:color="auto"/>
                <w:left w:val="none" w:sz="0" w:space="0" w:color="auto"/>
                <w:bottom w:val="none" w:sz="0" w:space="0" w:color="auto"/>
                <w:right w:val="none" w:sz="0" w:space="0" w:color="auto"/>
              </w:divBdr>
            </w:div>
            <w:div w:id="1056010771">
              <w:marLeft w:val="0"/>
              <w:marRight w:val="0"/>
              <w:marTop w:val="0"/>
              <w:marBottom w:val="0"/>
              <w:divBdr>
                <w:top w:val="none" w:sz="0" w:space="0" w:color="auto"/>
                <w:left w:val="none" w:sz="0" w:space="0" w:color="auto"/>
                <w:bottom w:val="none" w:sz="0" w:space="0" w:color="auto"/>
                <w:right w:val="none" w:sz="0" w:space="0" w:color="auto"/>
              </w:divBdr>
            </w:div>
            <w:div w:id="2083676448">
              <w:marLeft w:val="0"/>
              <w:marRight w:val="0"/>
              <w:marTop w:val="0"/>
              <w:marBottom w:val="0"/>
              <w:divBdr>
                <w:top w:val="none" w:sz="0" w:space="0" w:color="auto"/>
                <w:left w:val="none" w:sz="0" w:space="0" w:color="auto"/>
                <w:bottom w:val="none" w:sz="0" w:space="0" w:color="auto"/>
                <w:right w:val="none" w:sz="0" w:space="0" w:color="auto"/>
              </w:divBdr>
            </w:div>
            <w:div w:id="1008219752">
              <w:marLeft w:val="0"/>
              <w:marRight w:val="0"/>
              <w:marTop w:val="0"/>
              <w:marBottom w:val="0"/>
              <w:divBdr>
                <w:top w:val="none" w:sz="0" w:space="0" w:color="auto"/>
                <w:left w:val="none" w:sz="0" w:space="0" w:color="auto"/>
                <w:bottom w:val="none" w:sz="0" w:space="0" w:color="auto"/>
                <w:right w:val="none" w:sz="0" w:space="0" w:color="auto"/>
              </w:divBdr>
            </w:div>
            <w:div w:id="1295521694">
              <w:marLeft w:val="0"/>
              <w:marRight w:val="0"/>
              <w:marTop w:val="0"/>
              <w:marBottom w:val="0"/>
              <w:divBdr>
                <w:top w:val="none" w:sz="0" w:space="0" w:color="auto"/>
                <w:left w:val="none" w:sz="0" w:space="0" w:color="auto"/>
                <w:bottom w:val="none" w:sz="0" w:space="0" w:color="auto"/>
                <w:right w:val="none" w:sz="0" w:space="0" w:color="auto"/>
              </w:divBdr>
            </w:div>
            <w:div w:id="462308193">
              <w:marLeft w:val="0"/>
              <w:marRight w:val="0"/>
              <w:marTop w:val="0"/>
              <w:marBottom w:val="0"/>
              <w:divBdr>
                <w:top w:val="none" w:sz="0" w:space="0" w:color="auto"/>
                <w:left w:val="none" w:sz="0" w:space="0" w:color="auto"/>
                <w:bottom w:val="none" w:sz="0" w:space="0" w:color="auto"/>
                <w:right w:val="none" w:sz="0" w:space="0" w:color="auto"/>
              </w:divBdr>
            </w:div>
            <w:div w:id="1779595149">
              <w:marLeft w:val="0"/>
              <w:marRight w:val="0"/>
              <w:marTop w:val="0"/>
              <w:marBottom w:val="0"/>
              <w:divBdr>
                <w:top w:val="none" w:sz="0" w:space="0" w:color="auto"/>
                <w:left w:val="none" w:sz="0" w:space="0" w:color="auto"/>
                <w:bottom w:val="none" w:sz="0" w:space="0" w:color="auto"/>
                <w:right w:val="none" w:sz="0" w:space="0" w:color="auto"/>
              </w:divBdr>
            </w:div>
            <w:div w:id="16003151">
              <w:marLeft w:val="0"/>
              <w:marRight w:val="0"/>
              <w:marTop w:val="0"/>
              <w:marBottom w:val="0"/>
              <w:divBdr>
                <w:top w:val="none" w:sz="0" w:space="0" w:color="auto"/>
                <w:left w:val="none" w:sz="0" w:space="0" w:color="auto"/>
                <w:bottom w:val="none" w:sz="0" w:space="0" w:color="auto"/>
                <w:right w:val="none" w:sz="0" w:space="0" w:color="auto"/>
              </w:divBdr>
            </w:div>
            <w:div w:id="1246765578">
              <w:marLeft w:val="0"/>
              <w:marRight w:val="0"/>
              <w:marTop w:val="0"/>
              <w:marBottom w:val="0"/>
              <w:divBdr>
                <w:top w:val="none" w:sz="0" w:space="0" w:color="auto"/>
                <w:left w:val="none" w:sz="0" w:space="0" w:color="auto"/>
                <w:bottom w:val="none" w:sz="0" w:space="0" w:color="auto"/>
                <w:right w:val="none" w:sz="0" w:space="0" w:color="auto"/>
              </w:divBdr>
            </w:div>
            <w:div w:id="1930776222">
              <w:marLeft w:val="0"/>
              <w:marRight w:val="0"/>
              <w:marTop w:val="0"/>
              <w:marBottom w:val="0"/>
              <w:divBdr>
                <w:top w:val="none" w:sz="0" w:space="0" w:color="auto"/>
                <w:left w:val="none" w:sz="0" w:space="0" w:color="auto"/>
                <w:bottom w:val="none" w:sz="0" w:space="0" w:color="auto"/>
                <w:right w:val="none" w:sz="0" w:space="0" w:color="auto"/>
              </w:divBdr>
            </w:div>
            <w:div w:id="803237768">
              <w:marLeft w:val="0"/>
              <w:marRight w:val="0"/>
              <w:marTop w:val="0"/>
              <w:marBottom w:val="0"/>
              <w:divBdr>
                <w:top w:val="none" w:sz="0" w:space="0" w:color="auto"/>
                <w:left w:val="none" w:sz="0" w:space="0" w:color="auto"/>
                <w:bottom w:val="none" w:sz="0" w:space="0" w:color="auto"/>
                <w:right w:val="none" w:sz="0" w:space="0" w:color="auto"/>
              </w:divBdr>
            </w:div>
            <w:div w:id="1837185281">
              <w:marLeft w:val="0"/>
              <w:marRight w:val="0"/>
              <w:marTop w:val="0"/>
              <w:marBottom w:val="0"/>
              <w:divBdr>
                <w:top w:val="none" w:sz="0" w:space="0" w:color="auto"/>
                <w:left w:val="none" w:sz="0" w:space="0" w:color="auto"/>
                <w:bottom w:val="none" w:sz="0" w:space="0" w:color="auto"/>
                <w:right w:val="none" w:sz="0" w:space="0" w:color="auto"/>
              </w:divBdr>
            </w:div>
            <w:div w:id="1885945110">
              <w:marLeft w:val="0"/>
              <w:marRight w:val="0"/>
              <w:marTop w:val="0"/>
              <w:marBottom w:val="0"/>
              <w:divBdr>
                <w:top w:val="none" w:sz="0" w:space="0" w:color="auto"/>
                <w:left w:val="none" w:sz="0" w:space="0" w:color="auto"/>
                <w:bottom w:val="none" w:sz="0" w:space="0" w:color="auto"/>
                <w:right w:val="none" w:sz="0" w:space="0" w:color="auto"/>
              </w:divBdr>
            </w:div>
            <w:div w:id="135996048">
              <w:marLeft w:val="0"/>
              <w:marRight w:val="0"/>
              <w:marTop w:val="0"/>
              <w:marBottom w:val="0"/>
              <w:divBdr>
                <w:top w:val="none" w:sz="0" w:space="0" w:color="auto"/>
                <w:left w:val="none" w:sz="0" w:space="0" w:color="auto"/>
                <w:bottom w:val="none" w:sz="0" w:space="0" w:color="auto"/>
                <w:right w:val="none" w:sz="0" w:space="0" w:color="auto"/>
              </w:divBdr>
            </w:div>
            <w:div w:id="1949853501">
              <w:marLeft w:val="0"/>
              <w:marRight w:val="0"/>
              <w:marTop w:val="0"/>
              <w:marBottom w:val="0"/>
              <w:divBdr>
                <w:top w:val="none" w:sz="0" w:space="0" w:color="auto"/>
                <w:left w:val="none" w:sz="0" w:space="0" w:color="auto"/>
                <w:bottom w:val="none" w:sz="0" w:space="0" w:color="auto"/>
                <w:right w:val="none" w:sz="0" w:space="0" w:color="auto"/>
              </w:divBdr>
            </w:div>
            <w:div w:id="1109162517">
              <w:marLeft w:val="0"/>
              <w:marRight w:val="0"/>
              <w:marTop w:val="0"/>
              <w:marBottom w:val="0"/>
              <w:divBdr>
                <w:top w:val="none" w:sz="0" w:space="0" w:color="auto"/>
                <w:left w:val="none" w:sz="0" w:space="0" w:color="auto"/>
                <w:bottom w:val="none" w:sz="0" w:space="0" w:color="auto"/>
                <w:right w:val="none" w:sz="0" w:space="0" w:color="auto"/>
              </w:divBdr>
            </w:div>
            <w:div w:id="754397607">
              <w:marLeft w:val="0"/>
              <w:marRight w:val="0"/>
              <w:marTop w:val="0"/>
              <w:marBottom w:val="0"/>
              <w:divBdr>
                <w:top w:val="none" w:sz="0" w:space="0" w:color="auto"/>
                <w:left w:val="none" w:sz="0" w:space="0" w:color="auto"/>
                <w:bottom w:val="none" w:sz="0" w:space="0" w:color="auto"/>
                <w:right w:val="none" w:sz="0" w:space="0" w:color="auto"/>
              </w:divBdr>
            </w:div>
            <w:div w:id="1929381676">
              <w:marLeft w:val="0"/>
              <w:marRight w:val="0"/>
              <w:marTop w:val="0"/>
              <w:marBottom w:val="0"/>
              <w:divBdr>
                <w:top w:val="none" w:sz="0" w:space="0" w:color="auto"/>
                <w:left w:val="none" w:sz="0" w:space="0" w:color="auto"/>
                <w:bottom w:val="none" w:sz="0" w:space="0" w:color="auto"/>
                <w:right w:val="none" w:sz="0" w:space="0" w:color="auto"/>
              </w:divBdr>
            </w:div>
            <w:div w:id="478888291">
              <w:marLeft w:val="0"/>
              <w:marRight w:val="0"/>
              <w:marTop w:val="0"/>
              <w:marBottom w:val="0"/>
              <w:divBdr>
                <w:top w:val="none" w:sz="0" w:space="0" w:color="auto"/>
                <w:left w:val="none" w:sz="0" w:space="0" w:color="auto"/>
                <w:bottom w:val="none" w:sz="0" w:space="0" w:color="auto"/>
                <w:right w:val="none" w:sz="0" w:space="0" w:color="auto"/>
              </w:divBdr>
            </w:div>
            <w:div w:id="295766394">
              <w:marLeft w:val="0"/>
              <w:marRight w:val="0"/>
              <w:marTop w:val="0"/>
              <w:marBottom w:val="0"/>
              <w:divBdr>
                <w:top w:val="none" w:sz="0" w:space="0" w:color="auto"/>
                <w:left w:val="none" w:sz="0" w:space="0" w:color="auto"/>
                <w:bottom w:val="none" w:sz="0" w:space="0" w:color="auto"/>
                <w:right w:val="none" w:sz="0" w:space="0" w:color="auto"/>
              </w:divBdr>
            </w:div>
            <w:div w:id="571282695">
              <w:marLeft w:val="0"/>
              <w:marRight w:val="0"/>
              <w:marTop w:val="0"/>
              <w:marBottom w:val="0"/>
              <w:divBdr>
                <w:top w:val="none" w:sz="0" w:space="0" w:color="auto"/>
                <w:left w:val="none" w:sz="0" w:space="0" w:color="auto"/>
                <w:bottom w:val="none" w:sz="0" w:space="0" w:color="auto"/>
                <w:right w:val="none" w:sz="0" w:space="0" w:color="auto"/>
              </w:divBdr>
            </w:div>
            <w:div w:id="727072706">
              <w:marLeft w:val="0"/>
              <w:marRight w:val="0"/>
              <w:marTop w:val="0"/>
              <w:marBottom w:val="0"/>
              <w:divBdr>
                <w:top w:val="none" w:sz="0" w:space="0" w:color="auto"/>
                <w:left w:val="none" w:sz="0" w:space="0" w:color="auto"/>
                <w:bottom w:val="none" w:sz="0" w:space="0" w:color="auto"/>
                <w:right w:val="none" w:sz="0" w:space="0" w:color="auto"/>
              </w:divBdr>
            </w:div>
            <w:div w:id="2114010049">
              <w:marLeft w:val="0"/>
              <w:marRight w:val="0"/>
              <w:marTop w:val="0"/>
              <w:marBottom w:val="0"/>
              <w:divBdr>
                <w:top w:val="none" w:sz="0" w:space="0" w:color="auto"/>
                <w:left w:val="none" w:sz="0" w:space="0" w:color="auto"/>
                <w:bottom w:val="none" w:sz="0" w:space="0" w:color="auto"/>
                <w:right w:val="none" w:sz="0" w:space="0" w:color="auto"/>
              </w:divBdr>
            </w:div>
            <w:div w:id="110321503">
              <w:marLeft w:val="0"/>
              <w:marRight w:val="0"/>
              <w:marTop w:val="0"/>
              <w:marBottom w:val="0"/>
              <w:divBdr>
                <w:top w:val="none" w:sz="0" w:space="0" w:color="auto"/>
                <w:left w:val="none" w:sz="0" w:space="0" w:color="auto"/>
                <w:bottom w:val="none" w:sz="0" w:space="0" w:color="auto"/>
                <w:right w:val="none" w:sz="0" w:space="0" w:color="auto"/>
              </w:divBdr>
            </w:div>
            <w:div w:id="1542092919">
              <w:marLeft w:val="0"/>
              <w:marRight w:val="0"/>
              <w:marTop w:val="0"/>
              <w:marBottom w:val="0"/>
              <w:divBdr>
                <w:top w:val="none" w:sz="0" w:space="0" w:color="auto"/>
                <w:left w:val="none" w:sz="0" w:space="0" w:color="auto"/>
                <w:bottom w:val="none" w:sz="0" w:space="0" w:color="auto"/>
                <w:right w:val="none" w:sz="0" w:space="0" w:color="auto"/>
              </w:divBdr>
            </w:div>
            <w:div w:id="400059678">
              <w:marLeft w:val="0"/>
              <w:marRight w:val="0"/>
              <w:marTop w:val="0"/>
              <w:marBottom w:val="0"/>
              <w:divBdr>
                <w:top w:val="none" w:sz="0" w:space="0" w:color="auto"/>
                <w:left w:val="none" w:sz="0" w:space="0" w:color="auto"/>
                <w:bottom w:val="none" w:sz="0" w:space="0" w:color="auto"/>
                <w:right w:val="none" w:sz="0" w:space="0" w:color="auto"/>
              </w:divBdr>
            </w:div>
            <w:div w:id="1267346239">
              <w:marLeft w:val="0"/>
              <w:marRight w:val="0"/>
              <w:marTop w:val="0"/>
              <w:marBottom w:val="0"/>
              <w:divBdr>
                <w:top w:val="none" w:sz="0" w:space="0" w:color="auto"/>
                <w:left w:val="none" w:sz="0" w:space="0" w:color="auto"/>
                <w:bottom w:val="none" w:sz="0" w:space="0" w:color="auto"/>
                <w:right w:val="none" w:sz="0" w:space="0" w:color="auto"/>
              </w:divBdr>
            </w:div>
            <w:div w:id="411776804">
              <w:marLeft w:val="0"/>
              <w:marRight w:val="0"/>
              <w:marTop w:val="0"/>
              <w:marBottom w:val="0"/>
              <w:divBdr>
                <w:top w:val="none" w:sz="0" w:space="0" w:color="auto"/>
                <w:left w:val="none" w:sz="0" w:space="0" w:color="auto"/>
                <w:bottom w:val="none" w:sz="0" w:space="0" w:color="auto"/>
                <w:right w:val="none" w:sz="0" w:space="0" w:color="auto"/>
              </w:divBdr>
            </w:div>
            <w:div w:id="1903709892">
              <w:marLeft w:val="0"/>
              <w:marRight w:val="0"/>
              <w:marTop w:val="0"/>
              <w:marBottom w:val="0"/>
              <w:divBdr>
                <w:top w:val="none" w:sz="0" w:space="0" w:color="auto"/>
                <w:left w:val="none" w:sz="0" w:space="0" w:color="auto"/>
                <w:bottom w:val="none" w:sz="0" w:space="0" w:color="auto"/>
                <w:right w:val="none" w:sz="0" w:space="0" w:color="auto"/>
              </w:divBdr>
            </w:div>
            <w:div w:id="1304046540">
              <w:marLeft w:val="0"/>
              <w:marRight w:val="0"/>
              <w:marTop w:val="0"/>
              <w:marBottom w:val="0"/>
              <w:divBdr>
                <w:top w:val="none" w:sz="0" w:space="0" w:color="auto"/>
                <w:left w:val="none" w:sz="0" w:space="0" w:color="auto"/>
                <w:bottom w:val="none" w:sz="0" w:space="0" w:color="auto"/>
                <w:right w:val="none" w:sz="0" w:space="0" w:color="auto"/>
              </w:divBdr>
            </w:div>
            <w:div w:id="1473601956">
              <w:marLeft w:val="0"/>
              <w:marRight w:val="0"/>
              <w:marTop w:val="0"/>
              <w:marBottom w:val="0"/>
              <w:divBdr>
                <w:top w:val="none" w:sz="0" w:space="0" w:color="auto"/>
                <w:left w:val="none" w:sz="0" w:space="0" w:color="auto"/>
                <w:bottom w:val="none" w:sz="0" w:space="0" w:color="auto"/>
                <w:right w:val="none" w:sz="0" w:space="0" w:color="auto"/>
              </w:divBdr>
            </w:div>
            <w:div w:id="108666758">
              <w:marLeft w:val="0"/>
              <w:marRight w:val="0"/>
              <w:marTop w:val="0"/>
              <w:marBottom w:val="0"/>
              <w:divBdr>
                <w:top w:val="none" w:sz="0" w:space="0" w:color="auto"/>
                <w:left w:val="none" w:sz="0" w:space="0" w:color="auto"/>
                <w:bottom w:val="none" w:sz="0" w:space="0" w:color="auto"/>
                <w:right w:val="none" w:sz="0" w:space="0" w:color="auto"/>
              </w:divBdr>
            </w:div>
            <w:div w:id="2060129777">
              <w:marLeft w:val="0"/>
              <w:marRight w:val="0"/>
              <w:marTop w:val="0"/>
              <w:marBottom w:val="0"/>
              <w:divBdr>
                <w:top w:val="none" w:sz="0" w:space="0" w:color="auto"/>
                <w:left w:val="none" w:sz="0" w:space="0" w:color="auto"/>
                <w:bottom w:val="none" w:sz="0" w:space="0" w:color="auto"/>
                <w:right w:val="none" w:sz="0" w:space="0" w:color="auto"/>
              </w:divBdr>
            </w:div>
            <w:div w:id="1604612934">
              <w:marLeft w:val="0"/>
              <w:marRight w:val="0"/>
              <w:marTop w:val="0"/>
              <w:marBottom w:val="0"/>
              <w:divBdr>
                <w:top w:val="none" w:sz="0" w:space="0" w:color="auto"/>
                <w:left w:val="none" w:sz="0" w:space="0" w:color="auto"/>
                <w:bottom w:val="none" w:sz="0" w:space="0" w:color="auto"/>
                <w:right w:val="none" w:sz="0" w:space="0" w:color="auto"/>
              </w:divBdr>
            </w:div>
            <w:div w:id="2097818680">
              <w:marLeft w:val="0"/>
              <w:marRight w:val="0"/>
              <w:marTop w:val="0"/>
              <w:marBottom w:val="0"/>
              <w:divBdr>
                <w:top w:val="none" w:sz="0" w:space="0" w:color="auto"/>
                <w:left w:val="none" w:sz="0" w:space="0" w:color="auto"/>
                <w:bottom w:val="none" w:sz="0" w:space="0" w:color="auto"/>
                <w:right w:val="none" w:sz="0" w:space="0" w:color="auto"/>
              </w:divBdr>
            </w:div>
            <w:div w:id="1705212425">
              <w:marLeft w:val="0"/>
              <w:marRight w:val="0"/>
              <w:marTop w:val="0"/>
              <w:marBottom w:val="0"/>
              <w:divBdr>
                <w:top w:val="none" w:sz="0" w:space="0" w:color="auto"/>
                <w:left w:val="none" w:sz="0" w:space="0" w:color="auto"/>
                <w:bottom w:val="none" w:sz="0" w:space="0" w:color="auto"/>
                <w:right w:val="none" w:sz="0" w:space="0" w:color="auto"/>
              </w:divBdr>
            </w:div>
            <w:div w:id="1657687188">
              <w:marLeft w:val="0"/>
              <w:marRight w:val="0"/>
              <w:marTop w:val="0"/>
              <w:marBottom w:val="0"/>
              <w:divBdr>
                <w:top w:val="none" w:sz="0" w:space="0" w:color="auto"/>
                <w:left w:val="none" w:sz="0" w:space="0" w:color="auto"/>
                <w:bottom w:val="none" w:sz="0" w:space="0" w:color="auto"/>
                <w:right w:val="none" w:sz="0" w:space="0" w:color="auto"/>
              </w:divBdr>
            </w:div>
            <w:div w:id="1758749694">
              <w:marLeft w:val="0"/>
              <w:marRight w:val="0"/>
              <w:marTop w:val="0"/>
              <w:marBottom w:val="0"/>
              <w:divBdr>
                <w:top w:val="none" w:sz="0" w:space="0" w:color="auto"/>
                <w:left w:val="none" w:sz="0" w:space="0" w:color="auto"/>
                <w:bottom w:val="none" w:sz="0" w:space="0" w:color="auto"/>
                <w:right w:val="none" w:sz="0" w:space="0" w:color="auto"/>
              </w:divBdr>
            </w:div>
            <w:div w:id="861936641">
              <w:marLeft w:val="0"/>
              <w:marRight w:val="0"/>
              <w:marTop w:val="0"/>
              <w:marBottom w:val="0"/>
              <w:divBdr>
                <w:top w:val="none" w:sz="0" w:space="0" w:color="auto"/>
                <w:left w:val="none" w:sz="0" w:space="0" w:color="auto"/>
                <w:bottom w:val="none" w:sz="0" w:space="0" w:color="auto"/>
                <w:right w:val="none" w:sz="0" w:space="0" w:color="auto"/>
              </w:divBdr>
            </w:div>
            <w:div w:id="1501001804">
              <w:marLeft w:val="0"/>
              <w:marRight w:val="0"/>
              <w:marTop w:val="0"/>
              <w:marBottom w:val="0"/>
              <w:divBdr>
                <w:top w:val="none" w:sz="0" w:space="0" w:color="auto"/>
                <w:left w:val="none" w:sz="0" w:space="0" w:color="auto"/>
                <w:bottom w:val="none" w:sz="0" w:space="0" w:color="auto"/>
                <w:right w:val="none" w:sz="0" w:space="0" w:color="auto"/>
              </w:divBdr>
            </w:div>
            <w:div w:id="766731985">
              <w:marLeft w:val="0"/>
              <w:marRight w:val="0"/>
              <w:marTop w:val="0"/>
              <w:marBottom w:val="0"/>
              <w:divBdr>
                <w:top w:val="none" w:sz="0" w:space="0" w:color="auto"/>
                <w:left w:val="none" w:sz="0" w:space="0" w:color="auto"/>
                <w:bottom w:val="none" w:sz="0" w:space="0" w:color="auto"/>
                <w:right w:val="none" w:sz="0" w:space="0" w:color="auto"/>
              </w:divBdr>
            </w:div>
            <w:div w:id="327289006">
              <w:marLeft w:val="0"/>
              <w:marRight w:val="0"/>
              <w:marTop w:val="0"/>
              <w:marBottom w:val="0"/>
              <w:divBdr>
                <w:top w:val="none" w:sz="0" w:space="0" w:color="auto"/>
                <w:left w:val="none" w:sz="0" w:space="0" w:color="auto"/>
                <w:bottom w:val="none" w:sz="0" w:space="0" w:color="auto"/>
                <w:right w:val="none" w:sz="0" w:space="0" w:color="auto"/>
              </w:divBdr>
            </w:div>
            <w:div w:id="356930910">
              <w:marLeft w:val="0"/>
              <w:marRight w:val="0"/>
              <w:marTop w:val="0"/>
              <w:marBottom w:val="0"/>
              <w:divBdr>
                <w:top w:val="none" w:sz="0" w:space="0" w:color="auto"/>
                <w:left w:val="none" w:sz="0" w:space="0" w:color="auto"/>
                <w:bottom w:val="none" w:sz="0" w:space="0" w:color="auto"/>
                <w:right w:val="none" w:sz="0" w:space="0" w:color="auto"/>
              </w:divBdr>
            </w:div>
            <w:div w:id="247427708">
              <w:marLeft w:val="0"/>
              <w:marRight w:val="0"/>
              <w:marTop w:val="0"/>
              <w:marBottom w:val="0"/>
              <w:divBdr>
                <w:top w:val="none" w:sz="0" w:space="0" w:color="auto"/>
                <w:left w:val="none" w:sz="0" w:space="0" w:color="auto"/>
                <w:bottom w:val="none" w:sz="0" w:space="0" w:color="auto"/>
                <w:right w:val="none" w:sz="0" w:space="0" w:color="auto"/>
              </w:divBdr>
            </w:div>
            <w:div w:id="750542870">
              <w:marLeft w:val="0"/>
              <w:marRight w:val="0"/>
              <w:marTop w:val="0"/>
              <w:marBottom w:val="0"/>
              <w:divBdr>
                <w:top w:val="none" w:sz="0" w:space="0" w:color="auto"/>
                <w:left w:val="none" w:sz="0" w:space="0" w:color="auto"/>
                <w:bottom w:val="none" w:sz="0" w:space="0" w:color="auto"/>
                <w:right w:val="none" w:sz="0" w:space="0" w:color="auto"/>
              </w:divBdr>
            </w:div>
            <w:div w:id="1173375532">
              <w:marLeft w:val="0"/>
              <w:marRight w:val="0"/>
              <w:marTop w:val="0"/>
              <w:marBottom w:val="0"/>
              <w:divBdr>
                <w:top w:val="none" w:sz="0" w:space="0" w:color="auto"/>
                <w:left w:val="none" w:sz="0" w:space="0" w:color="auto"/>
                <w:bottom w:val="none" w:sz="0" w:space="0" w:color="auto"/>
                <w:right w:val="none" w:sz="0" w:space="0" w:color="auto"/>
              </w:divBdr>
            </w:div>
            <w:div w:id="637883185">
              <w:marLeft w:val="0"/>
              <w:marRight w:val="0"/>
              <w:marTop w:val="0"/>
              <w:marBottom w:val="0"/>
              <w:divBdr>
                <w:top w:val="none" w:sz="0" w:space="0" w:color="auto"/>
                <w:left w:val="none" w:sz="0" w:space="0" w:color="auto"/>
                <w:bottom w:val="none" w:sz="0" w:space="0" w:color="auto"/>
                <w:right w:val="none" w:sz="0" w:space="0" w:color="auto"/>
              </w:divBdr>
            </w:div>
            <w:div w:id="405418655">
              <w:marLeft w:val="0"/>
              <w:marRight w:val="0"/>
              <w:marTop w:val="0"/>
              <w:marBottom w:val="0"/>
              <w:divBdr>
                <w:top w:val="none" w:sz="0" w:space="0" w:color="auto"/>
                <w:left w:val="none" w:sz="0" w:space="0" w:color="auto"/>
                <w:bottom w:val="none" w:sz="0" w:space="0" w:color="auto"/>
                <w:right w:val="none" w:sz="0" w:space="0" w:color="auto"/>
              </w:divBdr>
            </w:div>
            <w:div w:id="386682020">
              <w:marLeft w:val="0"/>
              <w:marRight w:val="0"/>
              <w:marTop w:val="0"/>
              <w:marBottom w:val="0"/>
              <w:divBdr>
                <w:top w:val="none" w:sz="0" w:space="0" w:color="auto"/>
                <w:left w:val="none" w:sz="0" w:space="0" w:color="auto"/>
                <w:bottom w:val="none" w:sz="0" w:space="0" w:color="auto"/>
                <w:right w:val="none" w:sz="0" w:space="0" w:color="auto"/>
              </w:divBdr>
            </w:div>
            <w:div w:id="1044451345">
              <w:marLeft w:val="0"/>
              <w:marRight w:val="0"/>
              <w:marTop w:val="0"/>
              <w:marBottom w:val="0"/>
              <w:divBdr>
                <w:top w:val="none" w:sz="0" w:space="0" w:color="auto"/>
                <w:left w:val="none" w:sz="0" w:space="0" w:color="auto"/>
                <w:bottom w:val="none" w:sz="0" w:space="0" w:color="auto"/>
                <w:right w:val="none" w:sz="0" w:space="0" w:color="auto"/>
              </w:divBdr>
            </w:div>
            <w:div w:id="1658145613">
              <w:marLeft w:val="0"/>
              <w:marRight w:val="0"/>
              <w:marTop w:val="0"/>
              <w:marBottom w:val="0"/>
              <w:divBdr>
                <w:top w:val="none" w:sz="0" w:space="0" w:color="auto"/>
                <w:left w:val="none" w:sz="0" w:space="0" w:color="auto"/>
                <w:bottom w:val="none" w:sz="0" w:space="0" w:color="auto"/>
                <w:right w:val="none" w:sz="0" w:space="0" w:color="auto"/>
              </w:divBdr>
            </w:div>
            <w:div w:id="1665619549">
              <w:marLeft w:val="0"/>
              <w:marRight w:val="0"/>
              <w:marTop w:val="0"/>
              <w:marBottom w:val="0"/>
              <w:divBdr>
                <w:top w:val="none" w:sz="0" w:space="0" w:color="auto"/>
                <w:left w:val="none" w:sz="0" w:space="0" w:color="auto"/>
                <w:bottom w:val="none" w:sz="0" w:space="0" w:color="auto"/>
                <w:right w:val="none" w:sz="0" w:space="0" w:color="auto"/>
              </w:divBdr>
            </w:div>
            <w:div w:id="1504979553">
              <w:marLeft w:val="0"/>
              <w:marRight w:val="0"/>
              <w:marTop w:val="0"/>
              <w:marBottom w:val="0"/>
              <w:divBdr>
                <w:top w:val="none" w:sz="0" w:space="0" w:color="auto"/>
                <w:left w:val="none" w:sz="0" w:space="0" w:color="auto"/>
                <w:bottom w:val="none" w:sz="0" w:space="0" w:color="auto"/>
                <w:right w:val="none" w:sz="0" w:space="0" w:color="auto"/>
              </w:divBdr>
            </w:div>
            <w:div w:id="1856655223">
              <w:marLeft w:val="0"/>
              <w:marRight w:val="0"/>
              <w:marTop w:val="0"/>
              <w:marBottom w:val="0"/>
              <w:divBdr>
                <w:top w:val="none" w:sz="0" w:space="0" w:color="auto"/>
                <w:left w:val="none" w:sz="0" w:space="0" w:color="auto"/>
                <w:bottom w:val="none" w:sz="0" w:space="0" w:color="auto"/>
                <w:right w:val="none" w:sz="0" w:space="0" w:color="auto"/>
              </w:divBdr>
            </w:div>
            <w:div w:id="665936449">
              <w:marLeft w:val="0"/>
              <w:marRight w:val="0"/>
              <w:marTop w:val="0"/>
              <w:marBottom w:val="0"/>
              <w:divBdr>
                <w:top w:val="none" w:sz="0" w:space="0" w:color="auto"/>
                <w:left w:val="none" w:sz="0" w:space="0" w:color="auto"/>
                <w:bottom w:val="none" w:sz="0" w:space="0" w:color="auto"/>
                <w:right w:val="none" w:sz="0" w:space="0" w:color="auto"/>
              </w:divBdr>
            </w:div>
            <w:div w:id="245195087">
              <w:marLeft w:val="0"/>
              <w:marRight w:val="0"/>
              <w:marTop w:val="0"/>
              <w:marBottom w:val="0"/>
              <w:divBdr>
                <w:top w:val="none" w:sz="0" w:space="0" w:color="auto"/>
                <w:left w:val="none" w:sz="0" w:space="0" w:color="auto"/>
                <w:bottom w:val="none" w:sz="0" w:space="0" w:color="auto"/>
                <w:right w:val="none" w:sz="0" w:space="0" w:color="auto"/>
              </w:divBdr>
            </w:div>
            <w:div w:id="630982749">
              <w:marLeft w:val="0"/>
              <w:marRight w:val="0"/>
              <w:marTop w:val="0"/>
              <w:marBottom w:val="0"/>
              <w:divBdr>
                <w:top w:val="none" w:sz="0" w:space="0" w:color="auto"/>
                <w:left w:val="none" w:sz="0" w:space="0" w:color="auto"/>
                <w:bottom w:val="none" w:sz="0" w:space="0" w:color="auto"/>
                <w:right w:val="none" w:sz="0" w:space="0" w:color="auto"/>
              </w:divBdr>
            </w:div>
            <w:div w:id="1571576907">
              <w:marLeft w:val="0"/>
              <w:marRight w:val="0"/>
              <w:marTop w:val="0"/>
              <w:marBottom w:val="0"/>
              <w:divBdr>
                <w:top w:val="none" w:sz="0" w:space="0" w:color="auto"/>
                <w:left w:val="none" w:sz="0" w:space="0" w:color="auto"/>
                <w:bottom w:val="none" w:sz="0" w:space="0" w:color="auto"/>
                <w:right w:val="none" w:sz="0" w:space="0" w:color="auto"/>
              </w:divBdr>
            </w:div>
            <w:div w:id="1027947210">
              <w:marLeft w:val="0"/>
              <w:marRight w:val="0"/>
              <w:marTop w:val="0"/>
              <w:marBottom w:val="0"/>
              <w:divBdr>
                <w:top w:val="none" w:sz="0" w:space="0" w:color="auto"/>
                <w:left w:val="none" w:sz="0" w:space="0" w:color="auto"/>
                <w:bottom w:val="none" w:sz="0" w:space="0" w:color="auto"/>
                <w:right w:val="none" w:sz="0" w:space="0" w:color="auto"/>
              </w:divBdr>
            </w:div>
            <w:div w:id="1922062130">
              <w:marLeft w:val="0"/>
              <w:marRight w:val="0"/>
              <w:marTop w:val="0"/>
              <w:marBottom w:val="0"/>
              <w:divBdr>
                <w:top w:val="none" w:sz="0" w:space="0" w:color="auto"/>
                <w:left w:val="none" w:sz="0" w:space="0" w:color="auto"/>
                <w:bottom w:val="none" w:sz="0" w:space="0" w:color="auto"/>
                <w:right w:val="none" w:sz="0" w:space="0" w:color="auto"/>
              </w:divBdr>
            </w:div>
            <w:div w:id="1116101674">
              <w:marLeft w:val="0"/>
              <w:marRight w:val="0"/>
              <w:marTop w:val="0"/>
              <w:marBottom w:val="0"/>
              <w:divBdr>
                <w:top w:val="none" w:sz="0" w:space="0" w:color="auto"/>
                <w:left w:val="none" w:sz="0" w:space="0" w:color="auto"/>
                <w:bottom w:val="none" w:sz="0" w:space="0" w:color="auto"/>
                <w:right w:val="none" w:sz="0" w:space="0" w:color="auto"/>
              </w:divBdr>
            </w:div>
            <w:div w:id="1395660024">
              <w:marLeft w:val="0"/>
              <w:marRight w:val="0"/>
              <w:marTop w:val="0"/>
              <w:marBottom w:val="0"/>
              <w:divBdr>
                <w:top w:val="none" w:sz="0" w:space="0" w:color="auto"/>
                <w:left w:val="none" w:sz="0" w:space="0" w:color="auto"/>
                <w:bottom w:val="none" w:sz="0" w:space="0" w:color="auto"/>
                <w:right w:val="none" w:sz="0" w:space="0" w:color="auto"/>
              </w:divBdr>
            </w:div>
            <w:div w:id="1983998400">
              <w:marLeft w:val="0"/>
              <w:marRight w:val="0"/>
              <w:marTop w:val="0"/>
              <w:marBottom w:val="0"/>
              <w:divBdr>
                <w:top w:val="none" w:sz="0" w:space="0" w:color="auto"/>
                <w:left w:val="none" w:sz="0" w:space="0" w:color="auto"/>
                <w:bottom w:val="none" w:sz="0" w:space="0" w:color="auto"/>
                <w:right w:val="none" w:sz="0" w:space="0" w:color="auto"/>
              </w:divBdr>
            </w:div>
            <w:div w:id="565651369">
              <w:marLeft w:val="0"/>
              <w:marRight w:val="0"/>
              <w:marTop w:val="0"/>
              <w:marBottom w:val="0"/>
              <w:divBdr>
                <w:top w:val="none" w:sz="0" w:space="0" w:color="auto"/>
                <w:left w:val="none" w:sz="0" w:space="0" w:color="auto"/>
                <w:bottom w:val="none" w:sz="0" w:space="0" w:color="auto"/>
                <w:right w:val="none" w:sz="0" w:space="0" w:color="auto"/>
              </w:divBdr>
            </w:div>
            <w:div w:id="471866352">
              <w:marLeft w:val="0"/>
              <w:marRight w:val="0"/>
              <w:marTop w:val="0"/>
              <w:marBottom w:val="0"/>
              <w:divBdr>
                <w:top w:val="none" w:sz="0" w:space="0" w:color="auto"/>
                <w:left w:val="none" w:sz="0" w:space="0" w:color="auto"/>
                <w:bottom w:val="none" w:sz="0" w:space="0" w:color="auto"/>
                <w:right w:val="none" w:sz="0" w:space="0" w:color="auto"/>
              </w:divBdr>
            </w:div>
            <w:div w:id="1575621592">
              <w:marLeft w:val="0"/>
              <w:marRight w:val="0"/>
              <w:marTop w:val="0"/>
              <w:marBottom w:val="0"/>
              <w:divBdr>
                <w:top w:val="none" w:sz="0" w:space="0" w:color="auto"/>
                <w:left w:val="none" w:sz="0" w:space="0" w:color="auto"/>
                <w:bottom w:val="none" w:sz="0" w:space="0" w:color="auto"/>
                <w:right w:val="none" w:sz="0" w:space="0" w:color="auto"/>
              </w:divBdr>
            </w:div>
            <w:div w:id="1329596820">
              <w:marLeft w:val="0"/>
              <w:marRight w:val="0"/>
              <w:marTop w:val="0"/>
              <w:marBottom w:val="0"/>
              <w:divBdr>
                <w:top w:val="none" w:sz="0" w:space="0" w:color="auto"/>
                <w:left w:val="none" w:sz="0" w:space="0" w:color="auto"/>
                <w:bottom w:val="none" w:sz="0" w:space="0" w:color="auto"/>
                <w:right w:val="none" w:sz="0" w:space="0" w:color="auto"/>
              </w:divBdr>
            </w:div>
            <w:div w:id="139153491">
              <w:marLeft w:val="0"/>
              <w:marRight w:val="0"/>
              <w:marTop w:val="0"/>
              <w:marBottom w:val="0"/>
              <w:divBdr>
                <w:top w:val="none" w:sz="0" w:space="0" w:color="auto"/>
                <w:left w:val="none" w:sz="0" w:space="0" w:color="auto"/>
                <w:bottom w:val="none" w:sz="0" w:space="0" w:color="auto"/>
                <w:right w:val="none" w:sz="0" w:space="0" w:color="auto"/>
              </w:divBdr>
            </w:div>
            <w:div w:id="745418245">
              <w:marLeft w:val="0"/>
              <w:marRight w:val="0"/>
              <w:marTop w:val="0"/>
              <w:marBottom w:val="0"/>
              <w:divBdr>
                <w:top w:val="none" w:sz="0" w:space="0" w:color="auto"/>
                <w:left w:val="none" w:sz="0" w:space="0" w:color="auto"/>
                <w:bottom w:val="none" w:sz="0" w:space="0" w:color="auto"/>
                <w:right w:val="none" w:sz="0" w:space="0" w:color="auto"/>
              </w:divBdr>
            </w:div>
            <w:div w:id="2114084819">
              <w:marLeft w:val="0"/>
              <w:marRight w:val="0"/>
              <w:marTop w:val="0"/>
              <w:marBottom w:val="0"/>
              <w:divBdr>
                <w:top w:val="none" w:sz="0" w:space="0" w:color="auto"/>
                <w:left w:val="none" w:sz="0" w:space="0" w:color="auto"/>
                <w:bottom w:val="none" w:sz="0" w:space="0" w:color="auto"/>
                <w:right w:val="none" w:sz="0" w:space="0" w:color="auto"/>
              </w:divBdr>
            </w:div>
            <w:div w:id="996886140">
              <w:marLeft w:val="0"/>
              <w:marRight w:val="0"/>
              <w:marTop w:val="0"/>
              <w:marBottom w:val="0"/>
              <w:divBdr>
                <w:top w:val="none" w:sz="0" w:space="0" w:color="auto"/>
                <w:left w:val="none" w:sz="0" w:space="0" w:color="auto"/>
                <w:bottom w:val="none" w:sz="0" w:space="0" w:color="auto"/>
                <w:right w:val="none" w:sz="0" w:space="0" w:color="auto"/>
              </w:divBdr>
            </w:div>
            <w:div w:id="598564724">
              <w:marLeft w:val="0"/>
              <w:marRight w:val="0"/>
              <w:marTop w:val="0"/>
              <w:marBottom w:val="0"/>
              <w:divBdr>
                <w:top w:val="none" w:sz="0" w:space="0" w:color="auto"/>
                <w:left w:val="none" w:sz="0" w:space="0" w:color="auto"/>
                <w:bottom w:val="none" w:sz="0" w:space="0" w:color="auto"/>
                <w:right w:val="none" w:sz="0" w:space="0" w:color="auto"/>
              </w:divBdr>
            </w:div>
            <w:div w:id="117065981">
              <w:marLeft w:val="0"/>
              <w:marRight w:val="0"/>
              <w:marTop w:val="0"/>
              <w:marBottom w:val="0"/>
              <w:divBdr>
                <w:top w:val="none" w:sz="0" w:space="0" w:color="auto"/>
                <w:left w:val="none" w:sz="0" w:space="0" w:color="auto"/>
                <w:bottom w:val="none" w:sz="0" w:space="0" w:color="auto"/>
                <w:right w:val="none" w:sz="0" w:space="0" w:color="auto"/>
              </w:divBdr>
            </w:div>
            <w:div w:id="528300766">
              <w:marLeft w:val="0"/>
              <w:marRight w:val="0"/>
              <w:marTop w:val="0"/>
              <w:marBottom w:val="0"/>
              <w:divBdr>
                <w:top w:val="none" w:sz="0" w:space="0" w:color="auto"/>
                <w:left w:val="none" w:sz="0" w:space="0" w:color="auto"/>
                <w:bottom w:val="none" w:sz="0" w:space="0" w:color="auto"/>
                <w:right w:val="none" w:sz="0" w:space="0" w:color="auto"/>
              </w:divBdr>
            </w:div>
            <w:div w:id="2111967551">
              <w:marLeft w:val="0"/>
              <w:marRight w:val="0"/>
              <w:marTop w:val="0"/>
              <w:marBottom w:val="0"/>
              <w:divBdr>
                <w:top w:val="none" w:sz="0" w:space="0" w:color="auto"/>
                <w:left w:val="none" w:sz="0" w:space="0" w:color="auto"/>
                <w:bottom w:val="none" w:sz="0" w:space="0" w:color="auto"/>
                <w:right w:val="none" w:sz="0" w:space="0" w:color="auto"/>
              </w:divBdr>
            </w:div>
            <w:div w:id="1028995126">
              <w:marLeft w:val="0"/>
              <w:marRight w:val="0"/>
              <w:marTop w:val="0"/>
              <w:marBottom w:val="0"/>
              <w:divBdr>
                <w:top w:val="none" w:sz="0" w:space="0" w:color="auto"/>
                <w:left w:val="none" w:sz="0" w:space="0" w:color="auto"/>
                <w:bottom w:val="none" w:sz="0" w:space="0" w:color="auto"/>
                <w:right w:val="none" w:sz="0" w:space="0" w:color="auto"/>
              </w:divBdr>
            </w:div>
            <w:div w:id="102385592">
              <w:marLeft w:val="0"/>
              <w:marRight w:val="0"/>
              <w:marTop w:val="0"/>
              <w:marBottom w:val="0"/>
              <w:divBdr>
                <w:top w:val="none" w:sz="0" w:space="0" w:color="auto"/>
                <w:left w:val="none" w:sz="0" w:space="0" w:color="auto"/>
                <w:bottom w:val="none" w:sz="0" w:space="0" w:color="auto"/>
                <w:right w:val="none" w:sz="0" w:space="0" w:color="auto"/>
              </w:divBdr>
            </w:div>
            <w:div w:id="148837654">
              <w:marLeft w:val="0"/>
              <w:marRight w:val="0"/>
              <w:marTop w:val="0"/>
              <w:marBottom w:val="0"/>
              <w:divBdr>
                <w:top w:val="none" w:sz="0" w:space="0" w:color="auto"/>
                <w:left w:val="none" w:sz="0" w:space="0" w:color="auto"/>
                <w:bottom w:val="none" w:sz="0" w:space="0" w:color="auto"/>
                <w:right w:val="none" w:sz="0" w:space="0" w:color="auto"/>
              </w:divBdr>
            </w:div>
            <w:div w:id="1983998529">
              <w:marLeft w:val="0"/>
              <w:marRight w:val="0"/>
              <w:marTop w:val="0"/>
              <w:marBottom w:val="0"/>
              <w:divBdr>
                <w:top w:val="none" w:sz="0" w:space="0" w:color="auto"/>
                <w:left w:val="none" w:sz="0" w:space="0" w:color="auto"/>
                <w:bottom w:val="none" w:sz="0" w:space="0" w:color="auto"/>
                <w:right w:val="none" w:sz="0" w:space="0" w:color="auto"/>
              </w:divBdr>
            </w:div>
            <w:div w:id="1665474067">
              <w:marLeft w:val="0"/>
              <w:marRight w:val="0"/>
              <w:marTop w:val="0"/>
              <w:marBottom w:val="0"/>
              <w:divBdr>
                <w:top w:val="none" w:sz="0" w:space="0" w:color="auto"/>
                <w:left w:val="none" w:sz="0" w:space="0" w:color="auto"/>
                <w:bottom w:val="none" w:sz="0" w:space="0" w:color="auto"/>
                <w:right w:val="none" w:sz="0" w:space="0" w:color="auto"/>
              </w:divBdr>
            </w:div>
            <w:div w:id="1098981590">
              <w:marLeft w:val="0"/>
              <w:marRight w:val="0"/>
              <w:marTop w:val="0"/>
              <w:marBottom w:val="0"/>
              <w:divBdr>
                <w:top w:val="none" w:sz="0" w:space="0" w:color="auto"/>
                <w:left w:val="none" w:sz="0" w:space="0" w:color="auto"/>
                <w:bottom w:val="none" w:sz="0" w:space="0" w:color="auto"/>
                <w:right w:val="none" w:sz="0" w:space="0" w:color="auto"/>
              </w:divBdr>
            </w:div>
            <w:div w:id="1269849822">
              <w:marLeft w:val="0"/>
              <w:marRight w:val="0"/>
              <w:marTop w:val="0"/>
              <w:marBottom w:val="0"/>
              <w:divBdr>
                <w:top w:val="none" w:sz="0" w:space="0" w:color="auto"/>
                <w:left w:val="none" w:sz="0" w:space="0" w:color="auto"/>
                <w:bottom w:val="none" w:sz="0" w:space="0" w:color="auto"/>
                <w:right w:val="none" w:sz="0" w:space="0" w:color="auto"/>
              </w:divBdr>
            </w:div>
            <w:div w:id="359666788">
              <w:marLeft w:val="0"/>
              <w:marRight w:val="0"/>
              <w:marTop w:val="0"/>
              <w:marBottom w:val="0"/>
              <w:divBdr>
                <w:top w:val="none" w:sz="0" w:space="0" w:color="auto"/>
                <w:left w:val="none" w:sz="0" w:space="0" w:color="auto"/>
                <w:bottom w:val="none" w:sz="0" w:space="0" w:color="auto"/>
                <w:right w:val="none" w:sz="0" w:space="0" w:color="auto"/>
              </w:divBdr>
            </w:div>
            <w:div w:id="1290748997">
              <w:marLeft w:val="0"/>
              <w:marRight w:val="0"/>
              <w:marTop w:val="0"/>
              <w:marBottom w:val="0"/>
              <w:divBdr>
                <w:top w:val="none" w:sz="0" w:space="0" w:color="auto"/>
                <w:left w:val="none" w:sz="0" w:space="0" w:color="auto"/>
                <w:bottom w:val="none" w:sz="0" w:space="0" w:color="auto"/>
                <w:right w:val="none" w:sz="0" w:space="0" w:color="auto"/>
              </w:divBdr>
            </w:div>
            <w:div w:id="720788783">
              <w:marLeft w:val="0"/>
              <w:marRight w:val="0"/>
              <w:marTop w:val="0"/>
              <w:marBottom w:val="0"/>
              <w:divBdr>
                <w:top w:val="none" w:sz="0" w:space="0" w:color="auto"/>
                <w:left w:val="none" w:sz="0" w:space="0" w:color="auto"/>
                <w:bottom w:val="none" w:sz="0" w:space="0" w:color="auto"/>
                <w:right w:val="none" w:sz="0" w:space="0" w:color="auto"/>
              </w:divBdr>
            </w:div>
            <w:div w:id="1905867953">
              <w:marLeft w:val="0"/>
              <w:marRight w:val="0"/>
              <w:marTop w:val="0"/>
              <w:marBottom w:val="0"/>
              <w:divBdr>
                <w:top w:val="none" w:sz="0" w:space="0" w:color="auto"/>
                <w:left w:val="none" w:sz="0" w:space="0" w:color="auto"/>
                <w:bottom w:val="none" w:sz="0" w:space="0" w:color="auto"/>
                <w:right w:val="none" w:sz="0" w:space="0" w:color="auto"/>
              </w:divBdr>
            </w:div>
            <w:div w:id="2027978159">
              <w:marLeft w:val="0"/>
              <w:marRight w:val="0"/>
              <w:marTop w:val="0"/>
              <w:marBottom w:val="0"/>
              <w:divBdr>
                <w:top w:val="none" w:sz="0" w:space="0" w:color="auto"/>
                <w:left w:val="none" w:sz="0" w:space="0" w:color="auto"/>
                <w:bottom w:val="none" w:sz="0" w:space="0" w:color="auto"/>
                <w:right w:val="none" w:sz="0" w:space="0" w:color="auto"/>
              </w:divBdr>
            </w:div>
            <w:div w:id="1581215876">
              <w:marLeft w:val="0"/>
              <w:marRight w:val="0"/>
              <w:marTop w:val="0"/>
              <w:marBottom w:val="0"/>
              <w:divBdr>
                <w:top w:val="none" w:sz="0" w:space="0" w:color="auto"/>
                <w:left w:val="none" w:sz="0" w:space="0" w:color="auto"/>
                <w:bottom w:val="none" w:sz="0" w:space="0" w:color="auto"/>
                <w:right w:val="none" w:sz="0" w:space="0" w:color="auto"/>
              </w:divBdr>
            </w:div>
            <w:div w:id="325788628">
              <w:marLeft w:val="0"/>
              <w:marRight w:val="0"/>
              <w:marTop w:val="0"/>
              <w:marBottom w:val="0"/>
              <w:divBdr>
                <w:top w:val="none" w:sz="0" w:space="0" w:color="auto"/>
                <w:left w:val="none" w:sz="0" w:space="0" w:color="auto"/>
                <w:bottom w:val="none" w:sz="0" w:space="0" w:color="auto"/>
                <w:right w:val="none" w:sz="0" w:space="0" w:color="auto"/>
              </w:divBdr>
            </w:div>
            <w:div w:id="169756035">
              <w:marLeft w:val="0"/>
              <w:marRight w:val="0"/>
              <w:marTop w:val="0"/>
              <w:marBottom w:val="0"/>
              <w:divBdr>
                <w:top w:val="none" w:sz="0" w:space="0" w:color="auto"/>
                <w:left w:val="none" w:sz="0" w:space="0" w:color="auto"/>
                <w:bottom w:val="none" w:sz="0" w:space="0" w:color="auto"/>
                <w:right w:val="none" w:sz="0" w:space="0" w:color="auto"/>
              </w:divBdr>
            </w:div>
            <w:div w:id="1612783282">
              <w:marLeft w:val="0"/>
              <w:marRight w:val="0"/>
              <w:marTop w:val="0"/>
              <w:marBottom w:val="0"/>
              <w:divBdr>
                <w:top w:val="none" w:sz="0" w:space="0" w:color="auto"/>
                <w:left w:val="none" w:sz="0" w:space="0" w:color="auto"/>
                <w:bottom w:val="none" w:sz="0" w:space="0" w:color="auto"/>
                <w:right w:val="none" w:sz="0" w:space="0" w:color="auto"/>
              </w:divBdr>
            </w:div>
            <w:div w:id="521093320">
              <w:marLeft w:val="0"/>
              <w:marRight w:val="0"/>
              <w:marTop w:val="0"/>
              <w:marBottom w:val="0"/>
              <w:divBdr>
                <w:top w:val="none" w:sz="0" w:space="0" w:color="auto"/>
                <w:left w:val="none" w:sz="0" w:space="0" w:color="auto"/>
                <w:bottom w:val="none" w:sz="0" w:space="0" w:color="auto"/>
                <w:right w:val="none" w:sz="0" w:space="0" w:color="auto"/>
              </w:divBdr>
            </w:div>
            <w:div w:id="1458991355">
              <w:marLeft w:val="0"/>
              <w:marRight w:val="0"/>
              <w:marTop w:val="0"/>
              <w:marBottom w:val="0"/>
              <w:divBdr>
                <w:top w:val="none" w:sz="0" w:space="0" w:color="auto"/>
                <w:left w:val="none" w:sz="0" w:space="0" w:color="auto"/>
                <w:bottom w:val="none" w:sz="0" w:space="0" w:color="auto"/>
                <w:right w:val="none" w:sz="0" w:space="0" w:color="auto"/>
              </w:divBdr>
            </w:div>
            <w:div w:id="1812403774">
              <w:marLeft w:val="0"/>
              <w:marRight w:val="0"/>
              <w:marTop w:val="0"/>
              <w:marBottom w:val="0"/>
              <w:divBdr>
                <w:top w:val="none" w:sz="0" w:space="0" w:color="auto"/>
                <w:left w:val="none" w:sz="0" w:space="0" w:color="auto"/>
                <w:bottom w:val="none" w:sz="0" w:space="0" w:color="auto"/>
                <w:right w:val="none" w:sz="0" w:space="0" w:color="auto"/>
              </w:divBdr>
            </w:div>
            <w:div w:id="1682312239">
              <w:marLeft w:val="0"/>
              <w:marRight w:val="0"/>
              <w:marTop w:val="0"/>
              <w:marBottom w:val="0"/>
              <w:divBdr>
                <w:top w:val="none" w:sz="0" w:space="0" w:color="auto"/>
                <w:left w:val="none" w:sz="0" w:space="0" w:color="auto"/>
                <w:bottom w:val="none" w:sz="0" w:space="0" w:color="auto"/>
                <w:right w:val="none" w:sz="0" w:space="0" w:color="auto"/>
              </w:divBdr>
            </w:div>
            <w:div w:id="1689718933">
              <w:marLeft w:val="0"/>
              <w:marRight w:val="0"/>
              <w:marTop w:val="0"/>
              <w:marBottom w:val="0"/>
              <w:divBdr>
                <w:top w:val="none" w:sz="0" w:space="0" w:color="auto"/>
                <w:left w:val="none" w:sz="0" w:space="0" w:color="auto"/>
                <w:bottom w:val="none" w:sz="0" w:space="0" w:color="auto"/>
                <w:right w:val="none" w:sz="0" w:space="0" w:color="auto"/>
              </w:divBdr>
            </w:div>
            <w:div w:id="1056589823">
              <w:marLeft w:val="0"/>
              <w:marRight w:val="0"/>
              <w:marTop w:val="0"/>
              <w:marBottom w:val="0"/>
              <w:divBdr>
                <w:top w:val="none" w:sz="0" w:space="0" w:color="auto"/>
                <w:left w:val="none" w:sz="0" w:space="0" w:color="auto"/>
                <w:bottom w:val="none" w:sz="0" w:space="0" w:color="auto"/>
                <w:right w:val="none" w:sz="0" w:space="0" w:color="auto"/>
              </w:divBdr>
            </w:div>
            <w:div w:id="287861945">
              <w:marLeft w:val="0"/>
              <w:marRight w:val="0"/>
              <w:marTop w:val="0"/>
              <w:marBottom w:val="0"/>
              <w:divBdr>
                <w:top w:val="none" w:sz="0" w:space="0" w:color="auto"/>
                <w:left w:val="none" w:sz="0" w:space="0" w:color="auto"/>
                <w:bottom w:val="none" w:sz="0" w:space="0" w:color="auto"/>
                <w:right w:val="none" w:sz="0" w:space="0" w:color="auto"/>
              </w:divBdr>
            </w:div>
            <w:div w:id="456216663">
              <w:marLeft w:val="0"/>
              <w:marRight w:val="0"/>
              <w:marTop w:val="0"/>
              <w:marBottom w:val="0"/>
              <w:divBdr>
                <w:top w:val="none" w:sz="0" w:space="0" w:color="auto"/>
                <w:left w:val="none" w:sz="0" w:space="0" w:color="auto"/>
                <w:bottom w:val="none" w:sz="0" w:space="0" w:color="auto"/>
                <w:right w:val="none" w:sz="0" w:space="0" w:color="auto"/>
              </w:divBdr>
            </w:div>
            <w:div w:id="819344022">
              <w:marLeft w:val="0"/>
              <w:marRight w:val="0"/>
              <w:marTop w:val="0"/>
              <w:marBottom w:val="0"/>
              <w:divBdr>
                <w:top w:val="none" w:sz="0" w:space="0" w:color="auto"/>
                <w:left w:val="none" w:sz="0" w:space="0" w:color="auto"/>
                <w:bottom w:val="none" w:sz="0" w:space="0" w:color="auto"/>
                <w:right w:val="none" w:sz="0" w:space="0" w:color="auto"/>
              </w:divBdr>
            </w:div>
            <w:div w:id="924995952">
              <w:marLeft w:val="0"/>
              <w:marRight w:val="0"/>
              <w:marTop w:val="0"/>
              <w:marBottom w:val="0"/>
              <w:divBdr>
                <w:top w:val="none" w:sz="0" w:space="0" w:color="auto"/>
                <w:left w:val="none" w:sz="0" w:space="0" w:color="auto"/>
                <w:bottom w:val="none" w:sz="0" w:space="0" w:color="auto"/>
                <w:right w:val="none" w:sz="0" w:space="0" w:color="auto"/>
              </w:divBdr>
            </w:div>
            <w:div w:id="1341351480">
              <w:marLeft w:val="0"/>
              <w:marRight w:val="0"/>
              <w:marTop w:val="0"/>
              <w:marBottom w:val="0"/>
              <w:divBdr>
                <w:top w:val="none" w:sz="0" w:space="0" w:color="auto"/>
                <w:left w:val="none" w:sz="0" w:space="0" w:color="auto"/>
                <w:bottom w:val="none" w:sz="0" w:space="0" w:color="auto"/>
                <w:right w:val="none" w:sz="0" w:space="0" w:color="auto"/>
              </w:divBdr>
            </w:div>
            <w:div w:id="111634827">
              <w:marLeft w:val="0"/>
              <w:marRight w:val="0"/>
              <w:marTop w:val="0"/>
              <w:marBottom w:val="0"/>
              <w:divBdr>
                <w:top w:val="none" w:sz="0" w:space="0" w:color="auto"/>
                <w:left w:val="none" w:sz="0" w:space="0" w:color="auto"/>
                <w:bottom w:val="none" w:sz="0" w:space="0" w:color="auto"/>
                <w:right w:val="none" w:sz="0" w:space="0" w:color="auto"/>
              </w:divBdr>
            </w:div>
            <w:div w:id="276451275">
              <w:marLeft w:val="0"/>
              <w:marRight w:val="0"/>
              <w:marTop w:val="0"/>
              <w:marBottom w:val="0"/>
              <w:divBdr>
                <w:top w:val="none" w:sz="0" w:space="0" w:color="auto"/>
                <w:left w:val="none" w:sz="0" w:space="0" w:color="auto"/>
                <w:bottom w:val="none" w:sz="0" w:space="0" w:color="auto"/>
                <w:right w:val="none" w:sz="0" w:space="0" w:color="auto"/>
              </w:divBdr>
            </w:div>
            <w:div w:id="935090660">
              <w:marLeft w:val="0"/>
              <w:marRight w:val="0"/>
              <w:marTop w:val="0"/>
              <w:marBottom w:val="0"/>
              <w:divBdr>
                <w:top w:val="none" w:sz="0" w:space="0" w:color="auto"/>
                <w:left w:val="none" w:sz="0" w:space="0" w:color="auto"/>
                <w:bottom w:val="none" w:sz="0" w:space="0" w:color="auto"/>
                <w:right w:val="none" w:sz="0" w:space="0" w:color="auto"/>
              </w:divBdr>
            </w:div>
            <w:div w:id="292754842">
              <w:marLeft w:val="0"/>
              <w:marRight w:val="0"/>
              <w:marTop w:val="0"/>
              <w:marBottom w:val="0"/>
              <w:divBdr>
                <w:top w:val="none" w:sz="0" w:space="0" w:color="auto"/>
                <w:left w:val="none" w:sz="0" w:space="0" w:color="auto"/>
                <w:bottom w:val="none" w:sz="0" w:space="0" w:color="auto"/>
                <w:right w:val="none" w:sz="0" w:space="0" w:color="auto"/>
              </w:divBdr>
            </w:div>
            <w:div w:id="1336226352">
              <w:marLeft w:val="0"/>
              <w:marRight w:val="0"/>
              <w:marTop w:val="0"/>
              <w:marBottom w:val="0"/>
              <w:divBdr>
                <w:top w:val="none" w:sz="0" w:space="0" w:color="auto"/>
                <w:left w:val="none" w:sz="0" w:space="0" w:color="auto"/>
                <w:bottom w:val="none" w:sz="0" w:space="0" w:color="auto"/>
                <w:right w:val="none" w:sz="0" w:space="0" w:color="auto"/>
              </w:divBdr>
            </w:div>
            <w:div w:id="1620449266">
              <w:marLeft w:val="0"/>
              <w:marRight w:val="0"/>
              <w:marTop w:val="0"/>
              <w:marBottom w:val="0"/>
              <w:divBdr>
                <w:top w:val="none" w:sz="0" w:space="0" w:color="auto"/>
                <w:left w:val="none" w:sz="0" w:space="0" w:color="auto"/>
                <w:bottom w:val="none" w:sz="0" w:space="0" w:color="auto"/>
                <w:right w:val="none" w:sz="0" w:space="0" w:color="auto"/>
              </w:divBdr>
            </w:div>
            <w:div w:id="873233620">
              <w:marLeft w:val="0"/>
              <w:marRight w:val="0"/>
              <w:marTop w:val="0"/>
              <w:marBottom w:val="0"/>
              <w:divBdr>
                <w:top w:val="none" w:sz="0" w:space="0" w:color="auto"/>
                <w:left w:val="none" w:sz="0" w:space="0" w:color="auto"/>
                <w:bottom w:val="none" w:sz="0" w:space="0" w:color="auto"/>
                <w:right w:val="none" w:sz="0" w:space="0" w:color="auto"/>
              </w:divBdr>
            </w:div>
            <w:div w:id="1907841348">
              <w:marLeft w:val="0"/>
              <w:marRight w:val="0"/>
              <w:marTop w:val="0"/>
              <w:marBottom w:val="0"/>
              <w:divBdr>
                <w:top w:val="none" w:sz="0" w:space="0" w:color="auto"/>
                <w:left w:val="none" w:sz="0" w:space="0" w:color="auto"/>
                <w:bottom w:val="none" w:sz="0" w:space="0" w:color="auto"/>
                <w:right w:val="none" w:sz="0" w:space="0" w:color="auto"/>
              </w:divBdr>
            </w:div>
            <w:div w:id="779107237">
              <w:marLeft w:val="0"/>
              <w:marRight w:val="0"/>
              <w:marTop w:val="0"/>
              <w:marBottom w:val="0"/>
              <w:divBdr>
                <w:top w:val="none" w:sz="0" w:space="0" w:color="auto"/>
                <w:left w:val="none" w:sz="0" w:space="0" w:color="auto"/>
                <w:bottom w:val="none" w:sz="0" w:space="0" w:color="auto"/>
                <w:right w:val="none" w:sz="0" w:space="0" w:color="auto"/>
              </w:divBdr>
            </w:div>
            <w:div w:id="1092968285">
              <w:marLeft w:val="0"/>
              <w:marRight w:val="0"/>
              <w:marTop w:val="0"/>
              <w:marBottom w:val="0"/>
              <w:divBdr>
                <w:top w:val="none" w:sz="0" w:space="0" w:color="auto"/>
                <w:left w:val="none" w:sz="0" w:space="0" w:color="auto"/>
                <w:bottom w:val="none" w:sz="0" w:space="0" w:color="auto"/>
                <w:right w:val="none" w:sz="0" w:space="0" w:color="auto"/>
              </w:divBdr>
            </w:div>
            <w:div w:id="463500075">
              <w:marLeft w:val="0"/>
              <w:marRight w:val="0"/>
              <w:marTop w:val="0"/>
              <w:marBottom w:val="0"/>
              <w:divBdr>
                <w:top w:val="none" w:sz="0" w:space="0" w:color="auto"/>
                <w:left w:val="none" w:sz="0" w:space="0" w:color="auto"/>
                <w:bottom w:val="none" w:sz="0" w:space="0" w:color="auto"/>
                <w:right w:val="none" w:sz="0" w:space="0" w:color="auto"/>
              </w:divBdr>
            </w:div>
            <w:div w:id="1838033356">
              <w:marLeft w:val="0"/>
              <w:marRight w:val="0"/>
              <w:marTop w:val="0"/>
              <w:marBottom w:val="0"/>
              <w:divBdr>
                <w:top w:val="none" w:sz="0" w:space="0" w:color="auto"/>
                <w:left w:val="none" w:sz="0" w:space="0" w:color="auto"/>
                <w:bottom w:val="none" w:sz="0" w:space="0" w:color="auto"/>
                <w:right w:val="none" w:sz="0" w:space="0" w:color="auto"/>
              </w:divBdr>
            </w:div>
            <w:div w:id="2028288627">
              <w:marLeft w:val="0"/>
              <w:marRight w:val="0"/>
              <w:marTop w:val="0"/>
              <w:marBottom w:val="0"/>
              <w:divBdr>
                <w:top w:val="none" w:sz="0" w:space="0" w:color="auto"/>
                <w:left w:val="none" w:sz="0" w:space="0" w:color="auto"/>
                <w:bottom w:val="none" w:sz="0" w:space="0" w:color="auto"/>
                <w:right w:val="none" w:sz="0" w:space="0" w:color="auto"/>
              </w:divBdr>
            </w:div>
            <w:div w:id="1862743780">
              <w:marLeft w:val="0"/>
              <w:marRight w:val="0"/>
              <w:marTop w:val="0"/>
              <w:marBottom w:val="0"/>
              <w:divBdr>
                <w:top w:val="none" w:sz="0" w:space="0" w:color="auto"/>
                <w:left w:val="none" w:sz="0" w:space="0" w:color="auto"/>
                <w:bottom w:val="none" w:sz="0" w:space="0" w:color="auto"/>
                <w:right w:val="none" w:sz="0" w:space="0" w:color="auto"/>
              </w:divBdr>
            </w:div>
            <w:div w:id="1511871528">
              <w:marLeft w:val="0"/>
              <w:marRight w:val="0"/>
              <w:marTop w:val="0"/>
              <w:marBottom w:val="0"/>
              <w:divBdr>
                <w:top w:val="none" w:sz="0" w:space="0" w:color="auto"/>
                <w:left w:val="none" w:sz="0" w:space="0" w:color="auto"/>
                <w:bottom w:val="none" w:sz="0" w:space="0" w:color="auto"/>
                <w:right w:val="none" w:sz="0" w:space="0" w:color="auto"/>
              </w:divBdr>
            </w:div>
            <w:div w:id="500119817">
              <w:marLeft w:val="0"/>
              <w:marRight w:val="0"/>
              <w:marTop w:val="0"/>
              <w:marBottom w:val="0"/>
              <w:divBdr>
                <w:top w:val="none" w:sz="0" w:space="0" w:color="auto"/>
                <w:left w:val="none" w:sz="0" w:space="0" w:color="auto"/>
                <w:bottom w:val="none" w:sz="0" w:space="0" w:color="auto"/>
                <w:right w:val="none" w:sz="0" w:space="0" w:color="auto"/>
              </w:divBdr>
            </w:div>
            <w:div w:id="722172285">
              <w:marLeft w:val="0"/>
              <w:marRight w:val="0"/>
              <w:marTop w:val="0"/>
              <w:marBottom w:val="0"/>
              <w:divBdr>
                <w:top w:val="none" w:sz="0" w:space="0" w:color="auto"/>
                <w:left w:val="none" w:sz="0" w:space="0" w:color="auto"/>
                <w:bottom w:val="none" w:sz="0" w:space="0" w:color="auto"/>
                <w:right w:val="none" w:sz="0" w:space="0" w:color="auto"/>
              </w:divBdr>
            </w:div>
            <w:div w:id="1461803548">
              <w:marLeft w:val="0"/>
              <w:marRight w:val="0"/>
              <w:marTop w:val="0"/>
              <w:marBottom w:val="0"/>
              <w:divBdr>
                <w:top w:val="none" w:sz="0" w:space="0" w:color="auto"/>
                <w:left w:val="none" w:sz="0" w:space="0" w:color="auto"/>
                <w:bottom w:val="none" w:sz="0" w:space="0" w:color="auto"/>
                <w:right w:val="none" w:sz="0" w:space="0" w:color="auto"/>
              </w:divBdr>
            </w:div>
            <w:div w:id="348877924">
              <w:marLeft w:val="0"/>
              <w:marRight w:val="0"/>
              <w:marTop w:val="0"/>
              <w:marBottom w:val="0"/>
              <w:divBdr>
                <w:top w:val="none" w:sz="0" w:space="0" w:color="auto"/>
                <w:left w:val="none" w:sz="0" w:space="0" w:color="auto"/>
                <w:bottom w:val="none" w:sz="0" w:space="0" w:color="auto"/>
                <w:right w:val="none" w:sz="0" w:space="0" w:color="auto"/>
              </w:divBdr>
            </w:div>
            <w:div w:id="1427576573">
              <w:marLeft w:val="0"/>
              <w:marRight w:val="0"/>
              <w:marTop w:val="0"/>
              <w:marBottom w:val="0"/>
              <w:divBdr>
                <w:top w:val="none" w:sz="0" w:space="0" w:color="auto"/>
                <w:left w:val="none" w:sz="0" w:space="0" w:color="auto"/>
                <w:bottom w:val="none" w:sz="0" w:space="0" w:color="auto"/>
                <w:right w:val="none" w:sz="0" w:space="0" w:color="auto"/>
              </w:divBdr>
            </w:div>
            <w:div w:id="2140108006">
              <w:marLeft w:val="0"/>
              <w:marRight w:val="0"/>
              <w:marTop w:val="0"/>
              <w:marBottom w:val="0"/>
              <w:divBdr>
                <w:top w:val="none" w:sz="0" w:space="0" w:color="auto"/>
                <w:left w:val="none" w:sz="0" w:space="0" w:color="auto"/>
                <w:bottom w:val="none" w:sz="0" w:space="0" w:color="auto"/>
                <w:right w:val="none" w:sz="0" w:space="0" w:color="auto"/>
              </w:divBdr>
            </w:div>
            <w:div w:id="1430927279">
              <w:marLeft w:val="0"/>
              <w:marRight w:val="0"/>
              <w:marTop w:val="0"/>
              <w:marBottom w:val="0"/>
              <w:divBdr>
                <w:top w:val="none" w:sz="0" w:space="0" w:color="auto"/>
                <w:left w:val="none" w:sz="0" w:space="0" w:color="auto"/>
                <w:bottom w:val="none" w:sz="0" w:space="0" w:color="auto"/>
                <w:right w:val="none" w:sz="0" w:space="0" w:color="auto"/>
              </w:divBdr>
            </w:div>
            <w:div w:id="1346513087">
              <w:marLeft w:val="0"/>
              <w:marRight w:val="0"/>
              <w:marTop w:val="0"/>
              <w:marBottom w:val="0"/>
              <w:divBdr>
                <w:top w:val="none" w:sz="0" w:space="0" w:color="auto"/>
                <w:left w:val="none" w:sz="0" w:space="0" w:color="auto"/>
                <w:bottom w:val="none" w:sz="0" w:space="0" w:color="auto"/>
                <w:right w:val="none" w:sz="0" w:space="0" w:color="auto"/>
              </w:divBdr>
            </w:div>
            <w:div w:id="934096583">
              <w:marLeft w:val="0"/>
              <w:marRight w:val="0"/>
              <w:marTop w:val="0"/>
              <w:marBottom w:val="0"/>
              <w:divBdr>
                <w:top w:val="none" w:sz="0" w:space="0" w:color="auto"/>
                <w:left w:val="none" w:sz="0" w:space="0" w:color="auto"/>
                <w:bottom w:val="none" w:sz="0" w:space="0" w:color="auto"/>
                <w:right w:val="none" w:sz="0" w:space="0" w:color="auto"/>
              </w:divBdr>
            </w:div>
            <w:div w:id="194538950">
              <w:marLeft w:val="0"/>
              <w:marRight w:val="0"/>
              <w:marTop w:val="0"/>
              <w:marBottom w:val="0"/>
              <w:divBdr>
                <w:top w:val="none" w:sz="0" w:space="0" w:color="auto"/>
                <w:left w:val="none" w:sz="0" w:space="0" w:color="auto"/>
                <w:bottom w:val="none" w:sz="0" w:space="0" w:color="auto"/>
                <w:right w:val="none" w:sz="0" w:space="0" w:color="auto"/>
              </w:divBdr>
            </w:div>
            <w:div w:id="1917086376">
              <w:marLeft w:val="0"/>
              <w:marRight w:val="0"/>
              <w:marTop w:val="0"/>
              <w:marBottom w:val="0"/>
              <w:divBdr>
                <w:top w:val="none" w:sz="0" w:space="0" w:color="auto"/>
                <w:left w:val="none" w:sz="0" w:space="0" w:color="auto"/>
                <w:bottom w:val="none" w:sz="0" w:space="0" w:color="auto"/>
                <w:right w:val="none" w:sz="0" w:space="0" w:color="auto"/>
              </w:divBdr>
            </w:div>
            <w:div w:id="1226263569">
              <w:marLeft w:val="0"/>
              <w:marRight w:val="0"/>
              <w:marTop w:val="0"/>
              <w:marBottom w:val="0"/>
              <w:divBdr>
                <w:top w:val="none" w:sz="0" w:space="0" w:color="auto"/>
                <w:left w:val="none" w:sz="0" w:space="0" w:color="auto"/>
                <w:bottom w:val="none" w:sz="0" w:space="0" w:color="auto"/>
                <w:right w:val="none" w:sz="0" w:space="0" w:color="auto"/>
              </w:divBdr>
            </w:div>
            <w:div w:id="1077291659">
              <w:marLeft w:val="0"/>
              <w:marRight w:val="0"/>
              <w:marTop w:val="0"/>
              <w:marBottom w:val="0"/>
              <w:divBdr>
                <w:top w:val="none" w:sz="0" w:space="0" w:color="auto"/>
                <w:left w:val="none" w:sz="0" w:space="0" w:color="auto"/>
                <w:bottom w:val="none" w:sz="0" w:space="0" w:color="auto"/>
                <w:right w:val="none" w:sz="0" w:space="0" w:color="auto"/>
              </w:divBdr>
            </w:div>
            <w:div w:id="713701354">
              <w:marLeft w:val="0"/>
              <w:marRight w:val="0"/>
              <w:marTop w:val="0"/>
              <w:marBottom w:val="0"/>
              <w:divBdr>
                <w:top w:val="none" w:sz="0" w:space="0" w:color="auto"/>
                <w:left w:val="none" w:sz="0" w:space="0" w:color="auto"/>
                <w:bottom w:val="none" w:sz="0" w:space="0" w:color="auto"/>
                <w:right w:val="none" w:sz="0" w:space="0" w:color="auto"/>
              </w:divBdr>
            </w:div>
            <w:div w:id="678431375">
              <w:marLeft w:val="0"/>
              <w:marRight w:val="0"/>
              <w:marTop w:val="0"/>
              <w:marBottom w:val="0"/>
              <w:divBdr>
                <w:top w:val="none" w:sz="0" w:space="0" w:color="auto"/>
                <w:left w:val="none" w:sz="0" w:space="0" w:color="auto"/>
                <w:bottom w:val="none" w:sz="0" w:space="0" w:color="auto"/>
                <w:right w:val="none" w:sz="0" w:space="0" w:color="auto"/>
              </w:divBdr>
            </w:div>
            <w:div w:id="528296169">
              <w:marLeft w:val="0"/>
              <w:marRight w:val="0"/>
              <w:marTop w:val="0"/>
              <w:marBottom w:val="0"/>
              <w:divBdr>
                <w:top w:val="none" w:sz="0" w:space="0" w:color="auto"/>
                <w:left w:val="none" w:sz="0" w:space="0" w:color="auto"/>
                <w:bottom w:val="none" w:sz="0" w:space="0" w:color="auto"/>
                <w:right w:val="none" w:sz="0" w:space="0" w:color="auto"/>
              </w:divBdr>
            </w:div>
            <w:div w:id="182133726">
              <w:marLeft w:val="0"/>
              <w:marRight w:val="0"/>
              <w:marTop w:val="0"/>
              <w:marBottom w:val="0"/>
              <w:divBdr>
                <w:top w:val="none" w:sz="0" w:space="0" w:color="auto"/>
                <w:left w:val="none" w:sz="0" w:space="0" w:color="auto"/>
                <w:bottom w:val="none" w:sz="0" w:space="0" w:color="auto"/>
                <w:right w:val="none" w:sz="0" w:space="0" w:color="auto"/>
              </w:divBdr>
            </w:div>
            <w:div w:id="191067395">
              <w:marLeft w:val="0"/>
              <w:marRight w:val="0"/>
              <w:marTop w:val="0"/>
              <w:marBottom w:val="0"/>
              <w:divBdr>
                <w:top w:val="none" w:sz="0" w:space="0" w:color="auto"/>
                <w:left w:val="none" w:sz="0" w:space="0" w:color="auto"/>
                <w:bottom w:val="none" w:sz="0" w:space="0" w:color="auto"/>
                <w:right w:val="none" w:sz="0" w:space="0" w:color="auto"/>
              </w:divBdr>
            </w:div>
            <w:div w:id="814183335">
              <w:marLeft w:val="0"/>
              <w:marRight w:val="0"/>
              <w:marTop w:val="0"/>
              <w:marBottom w:val="0"/>
              <w:divBdr>
                <w:top w:val="none" w:sz="0" w:space="0" w:color="auto"/>
                <w:left w:val="none" w:sz="0" w:space="0" w:color="auto"/>
                <w:bottom w:val="none" w:sz="0" w:space="0" w:color="auto"/>
                <w:right w:val="none" w:sz="0" w:space="0" w:color="auto"/>
              </w:divBdr>
            </w:div>
            <w:div w:id="1905794186">
              <w:marLeft w:val="0"/>
              <w:marRight w:val="0"/>
              <w:marTop w:val="0"/>
              <w:marBottom w:val="0"/>
              <w:divBdr>
                <w:top w:val="none" w:sz="0" w:space="0" w:color="auto"/>
                <w:left w:val="none" w:sz="0" w:space="0" w:color="auto"/>
                <w:bottom w:val="none" w:sz="0" w:space="0" w:color="auto"/>
                <w:right w:val="none" w:sz="0" w:space="0" w:color="auto"/>
              </w:divBdr>
            </w:div>
            <w:div w:id="1959406982">
              <w:marLeft w:val="0"/>
              <w:marRight w:val="0"/>
              <w:marTop w:val="0"/>
              <w:marBottom w:val="0"/>
              <w:divBdr>
                <w:top w:val="none" w:sz="0" w:space="0" w:color="auto"/>
                <w:left w:val="none" w:sz="0" w:space="0" w:color="auto"/>
                <w:bottom w:val="none" w:sz="0" w:space="0" w:color="auto"/>
                <w:right w:val="none" w:sz="0" w:space="0" w:color="auto"/>
              </w:divBdr>
            </w:div>
            <w:div w:id="2029870654">
              <w:marLeft w:val="0"/>
              <w:marRight w:val="0"/>
              <w:marTop w:val="0"/>
              <w:marBottom w:val="0"/>
              <w:divBdr>
                <w:top w:val="none" w:sz="0" w:space="0" w:color="auto"/>
                <w:left w:val="none" w:sz="0" w:space="0" w:color="auto"/>
                <w:bottom w:val="none" w:sz="0" w:space="0" w:color="auto"/>
                <w:right w:val="none" w:sz="0" w:space="0" w:color="auto"/>
              </w:divBdr>
            </w:div>
            <w:div w:id="475340005">
              <w:marLeft w:val="0"/>
              <w:marRight w:val="0"/>
              <w:marTop w:val="0"/>
              <w:marBottom w:val="0"/>
              <w:divBdr>
                <w:top w:val="none" w:sz="0" w:space="0" w:color="auto"/>
                <w:left w:val="none" w:sz="0" w:space="0" w:color="auto"/>
                <w:bottom w:val="none" w:sz="0" w:space="0" w:color="auto"/>
                <w:right w:val="none" w:sz="0" w:space="0" w:color="auto"/>
              </w:divBdr>
            </w:div>
            <w:div w:id="65498957">
              <w:marLeft w:val="0"/>
              <w:marRight w:val="0"/>
              <w:marTop w:val="0"/>
              <w:marBottom w:val="0"/>
              <w:divBdr>
                <w:top w:val="none" w:sz="0" w:space="0" w:color="auto"/>
                <w:left w:val="none" w:sz="0" w:space="0" w:color="auto"/>
                <w:bottom w:val="none" w:sz="0" w:space="0" w:color="auto"/>
                <w:right w:val="none" w:sz="0" w:space="0" w:color="auto"/>
              </w:divBdr>
            </w:div>
            <w:div w:id="323558133">
              <w:marLeft w:val="0"/>
              <w:marRight w:val="0"/>
              <w:marTop w:val="0"/>
              <w:marBottom w:val="0"/>
              <w:divBdr>
                <w:top w:val="none" w:sz="0" w:space="0" w:color="auto"/>
                <w:left w:val="none" w:sz="0" w:space="0" w:color="auto"/>
                <w:bottom w:val="none" w:sz="0" w:space="0" w:color="auto"/>
                <w:right w:val="none" w:sz="0" w:space="0" w:color="auto"/>
              </w:divBdr>
            </w:div>
            <w:div w:id="1189874179">
              <w:marLeft w:val="0"/>
              <w:marRight w:val="0"/>
              <w:marTop w:val="0"/>
              <w:marBottom w:val="0"/>
              <w:divBdr>
                <w:top w:val="none" w:sz="0" w:space="0" w:color="auto"/>
                <w:left w:val="none" w:sz="0" w:space="0" w:color="auto"/>
                <w:bottom w:val="none" w:sz="0" w:space="0" w:color="auto"/>
                <w:right w:val="none" w:sz="0" w:space="0" w:color="auto"/>
              </w:divBdr>
            </w:div>
            <w:div w:id="339435623">
              <w:marLeft w:val="0"/>
              <w:marRight w:val="0"/>
              <w:marTop w:val="0"/>
              <w:marBottom w:val="0"/>
              <w:divBdr>
                <w:top w:val="none" w:sz="0" w:space="0" w:color="auto"/>
                <w:left w:val="none" w:sz="0" w:space="0" w:color="auto"/>
                <w:bottom w:val="none" w:sz="0" w:space="0" w:color="auto"/>
                <w:right w:val="none" w:sz="0" w:space="0" w:color="auto"/>
              </w:divBdr>
            </w:div>
            <w:div w:id="1682273671">
              <w:marLeft w:val="0"/>
              <w:marRight w:val="0"/>
              <w:marTop w:val="0"/>
              <w:marBottom w:val="0"/>
              <w:divBdr>
                <w:top w:val="none" w:sz="0" w:space="0" w:color="auto"/>
                <w:left w:val="none" w:sz="0" w:space="0" w:color="auto"/>
                <w:bottom w:val="none" w:sz="0" w:space="0" w:color="auto"/>
                <w:right w:val="none" w:sz="0" w:space="0" w:color="auto"/>
              </w:divBdr>
            </w:div>
            <w:div w:id="1628049821">
              <w:marLeft w:val="0"/>
              <w:marRight w:val="0"/>
              <w:marTop w:val="0"/>
              <w:marBottom w:val="0"/>
              <w:divBdr>
                <w:top w:val="none" w:sz="0" w:space="0" w:color="auto"/>
                <w:left w:val="none" w:sz="0" w:space="0" w:color="auto"/>
                <w:bottom w:val="none" w:sz="0" w:space="0" w:color="auto"/>
                <w:right w:val="none" w:sz="0" w:space="0" w:color="auto"/>
              </w:divBdr>
            </w:div>
            <w:div w:id="1325167163">
              <w:marLeft w:val="0"/>
              <w:marRight w:val="0"/>
              <w:marTop w:val="0"/>
              <w:marBottom w:val="0"/>
              <w:divBdr>
                <w:top w:val="none" w:sz="0" w:space="0" w:color="auto"/>
                <w:left w:val="none" w:sz="0" w:space="0" w:color="auto"/>
                <w:bottom w:val="none" w:sz="0" w:space="0" w:color="auto"/>
                <w:right w:val="none" w:sz="0" w:space="0" w:color="auto"/>
              </w:divBdr>
            </w:div>
            <w:div w:id="2092657812">
              <w:marLeft w:val="0"/>
              <w:marRight w:val="0"/>
              <w:marTop w:val="0"/>
              <w:marBottom w:val="0"/>
              <w:divBdr>
                <w:top w:val="none" w:sz="0" w:space="0" w:color="auto"/>
                <w:left w:val="none" w:sz="0" w:space="0" w:color="auto"/>
                <w:bottom w:val="none" w:sz="0" w:space="0" w:color="auto"/>
                <w:right w:val="none" w:sz="0" w:space="0" w:color="auto"/>
              </w:divBdr>
            </w:div>
            <w:div w:id="425344863">
              <w:marLeft w:val="0"/>
              <w:marRight w:val="0"/>
              <w:marTop w:val="0"/>
              <w:marBottom w:val="0"/>
              <w:divBdr>
                <w:top w:val="none" w:sz="0" w:space="0" w:color="auto"/>
                <w:left w:val="none" w:sz="0" w:space="0" w:color="auto"/>
                <w:bottom w:val="none" w:sz="0" w:space="0" w:color="auto"/>
                <w:right w:val="none" w:sz="0" w:space="0" w:color="auto"/>
              </w:divBdr>
            </w:div>
            <w:div w:id="800921080">
              <w:marLeft w:val="0"/>
              <w:marRight w:val="0"/>
              <w:marTop w:val="0"/>
              <w:marBottom w:val="0"/>
              <w:divBdr>
                <w:top w:val="none" w:sz="0" w:space="0" w:color="auto"/>
                <w:left w:val="none" w:sz="0" w:space="0" w:color="auto"/>
                <w:bottom w:val="none" w:sz="0" w:space="0" w:color="auto"/>
                <w:right w:val="none" w:sz="0" w:space="0" w:color="auto"/>
              </w:divBdr>
            </w:div>
            <w:div w:id="1722945065">
              <w:marLeft w:val="0"/>
              <w:marRight w:val="0"/>
              <w:marTop w:val="0"/>
              <w:marBottom w:val="0"/>
              <w:divBdr>
                <w:top w:val="none" w:sz="0" w:space="0" w:color="auto"/>
                <w:left w:val="none" w:sz="0" w:space="0" w:color="auto"/>
                <w:bottom w:val="none" w:sz="0" w:space="0" w:color="auto"/>
                <w:right w:val="none" w:sz="0" w:space="0" w:color="auto"/>
              </w:divBdr>
            </w:div>
            <w:div w:id="1495297786">
              <w:marLeft w:val="0"/>
              <w:marRight w:val="0"/>
              <w:marTop w:val="0"/>
              <w:marBottom w:val="0"/>
              <w:divBdr>
                <w:top w:val="none" w:sz="0" w:space="0" w:color="auto"/>
                <w:left w:val="none" w:sz="0" w:space="0" w:color="auto"/>
                <w:bottom w:val="none" w:sz="0" w:space="0" w:color="auto"/>
                <w:right w:val="none" w:sz="0" w:space="0" w:color="auto"/>
              </w:divBdr>
            </w:div>
            <w:div w:id="434250619">
              <w:marLeft w:val="0"/>
              <w:marRight w:val="0"/>
              <w:marTop w:val="0"/>
              <w:marBottom w:val="0"/>
              <w:divBdr>
                <w:top w:val="none" w:sz="0" w:space="0" w:color="auto"/>
                <w:left w:val="none" w:sz="0" w:space="0" w:color="auto"/>
                <w:bottom w:val="none" w:sz="0" w:space="0" w:color="auto"/>
                <w:right w:val="none" w:sz="0" w:space="0" w:color="auto"/>
              </w:divBdr>
            </w:div>
            <w:div w:id="1062826188">
              <w:marLeft w:val="0"/>
              <w:marRight w:val="0"/>
              <w:marTop w:val="0"/>
              <w:marBottom w:val="0"/>
              <w:divBdr>
                <w:top w:val="none" w:sz="0" w:space="0" w:color="auto"/>
                <w:left w:val="none" w:sz="0" w:space="0" w:color="auto"/>
                <w:bottom w:val="none" w:sz="0" w:space="0" w:color="auto"/>
                <w:right w:val="none" w:sz="0" w:space="0" w:color="auto"/>
              </w:divBdr>
            </w:div>
            <w:div w:id="2005546372">
              <w:marLeft w:val="0"/>
              <w:marRight w:val="0"/>
              <w:marTop w:val="0"/>
              <w:marBottom w:val="0"/>
              <w:divBdr>
                <w:top w:val="none" w:sz="0" w:space="0" w:color="auto"/>
                <w:left w:val="none" w:sz="0" w:space="0" w:color="auto"/>
                <w:bottom w:val="none" w:sz="0" w:space="0" w:color="auto"/>
                <w:right w:val="none" w:sz="0" w:space="0" w:color="auto"/>
              </w:divBdr>
            </w:div>
            <w:div w:id="682518638">
              <w:marLeft w:val="0"/>
              <w:marRight w:val="0"/>
              <w:marTop w:val="0"/>
              <w:marBottom w:val="0"/>
              <w:divBdr>
                <w:top w:val="none" w:sz="0" w:space="0" w:color="auto"/>
                <w:left w:val="none" w:sz="0" w:space="0" w:color="auto"/>
                <w:bottom w:val="none" w:sz="0" w:space="0" w:color="auto"/>
                <w:right w:val="none" w:sz="0" w:space="0" w:color="auto"/>
              </w:divBdr>
            </w:div>
            <w:div w:id="1812364859">
              <w:marLeft w:val="0"/>
              <w:marRight w:val="0"/>
              <w:marTop w:val="0"/>
              <w:marBottom w:val="0"/>
              <w:divBdr>
                <w:top w:val="none" w:sz="0" w:space="0" w:color="auto"/>
                <w:left w:val="none" w:sz="0" w:space="0" w:color="auto"/>
                <w:bottom w:val="none" w:sz="0" w:space="0" w:color="auto"/>
                <w:right w:val="none" w:sz="0" w:space="0" w:color="auto"/>
              </w:divBdr>
            </w:div>
            <w:div w:id="1042903767">
              <w:marLeft w:val="0"/>
              <w:marRight w:val="0"/>
              <w:marTop w:val="0"/>
              <w:marBottom w:val="0"/>
              <w:divBdr>
                <w:top w:val="none" w:sz="0" w:space="0" w:color="auto"/>
                <w:left w:val="none" w:sz="0" w:space="0" w:color="auto"/>
                <w:bottom w:val="none" w:sz="0" w:space="0" w:color="auto"/>
                <w:right w:val="none" w:sz="0" w:space="0" w:color="auto"/>
              </w:divBdr>
            </w:div>
            <w:div w:id="1168910058">
              <w:marLeft w:val="0"/>
              <w:marRight w:val="0"/>
              <w:marTop w:val="0"/>
              <w:marBottom w:val="0"/>
              <w:divBdr>
                <w:top w:val="none" w:sz="0" w:space="0" w:color="auto"/>
                <w:left w:val="none" w:sz="0" w:space="0" w:color="auto"/>
                <w:bottom w:val="none" w:sz="0" w:space="0" w:color="auto"/>
                <w:right w:val="none" w:sz="0" w:space="0" w:color="auto"/>
              </w:divBdr>
            </w:div>
            <w:div w:id="36785778">
              <w:marLeft w:val="0"/>
              <w:marRight w:val="0"/>
              <w:marTop w:val="0"/>
              <w:marBottom w:val="0"/>
              <w:divBdr>
                <w:top w:val="none" w:sz="0" w:space="0" w:color="auto"/>
                <w:left w:val="none" w:sz="0" w:space="0" w:color="auto"/>
                <w:bottom w:val="none" w:sz="0" w:space="0" w:color="auto"/>
                <w:right w:val="none" w:sz="0" w:space="0" w:color="auto"/>
              </w:divBdr>
            </w:div>
            <w:div w:id="2065524777">
              <w:marLeft w:val="0"/>
              <w:marRight w:val="0"/>
              <w:marTop w:val="0"/>
              <w:marBottom w:val="0"/>
              <w:divBdr>
                <w:top w:val="none" w:sz="0" w:space="0" w:color="auto"/>
                <w:left w:val="none" w:sz="0" w:space="0" w:color="auto"/>
                <w:bottom w:val="none" w:sz="0" w:space="0" w:color="auto"/>
                <w:right w:val="none" w:sz="0" w:space="0" w:color="auto"/>
              </w:divBdr>
            </w:div>
            <w:div w:id="255552887">
              <w:marLeft w:val="0"/>
              <w:marRight w:val="0"/>
              <w:marTop w:val="0"/>
              <w:marBottom w:val="0"/>
              <w:divBdr>
                <w:top w:val="none" w:sz="0" w:space="0" w:color="auto"/>
                <w:left w:val="none" w:sz="0" w:space="0" w:color="auto"/>
                <w:bottom w:val="none" w:sz="0" w:space="0" w:color="auto"/>
                <w:right w:val="none" w:sz="0" w:space="0" w:color="auto"/>
              </w:divBdr>
            </w:div>
            <w:div w:id="652804503">
              <w:marLeft w:val="0"/>
              <w:marRight w:val="0"/>
              <w:marTop w:val="0"/>
              <w:marBottom w:val="0"/>
              <w:divBdr>
                <w:top w:val="none" w:sz="0" w:space="0" w:color="auto"/>
                <w:left w:val="none" w:sz="0" w:space="0" w:color="auto"/>
                <w:bottom w:val="none" w:sz="0" w:space="0" w:color="auto"/>
                <w:right w:val="none" w:sz="0" w:space="0" w:color="auto"/>
              </w:divBdr>
            </w:div>
            <w:div w:id="2001495552">
              <w:marLeft w:val="0"/>
              <w:marRight w:val="0"/>
              <w:marTop w:val="0"/>
              <w:marBottom w:val="0"/>
              <w:divBdr>
                <w:top w:val="none" w:sz="0" w:space="0" w:color="auto"/>
                <w:left w:val="none" w:sz="0" w:space="0" w:color="auto"/>
                <w:bottom w:val="none" w:sz="0" w:space="0" w:color="auto"/>
                <w:right w:val="none" w:sz="0" w:space="0" w:color="auto"/>
              </w:divBdr>
            </w:div>
            <w:div w:id="982613667">
              <w:marLeft w:val="0"/>
              <w:marRight w:val="0"/>
              <w:marTop w:val="0"/>
              <w:marBottom w:val="0"/>
              <w:divBdr>
                <w:top w:val="none" w:sz="0" w:space="0" w:color="auto"/>
                <w:left w:val="none" w:sz="0" w:space="0" w:color="auto"/>
                <w:bottom w:val="none" w:sz="0" w:space="0" w:color="auto"/>
                <w:right w:val="none" w:sz="0" w:space="0" w:color="auto"/>
              </w:divBdr>
            </w:div>
            <w:div w:id="1936668743">
              <w:marLeft w:val="0"/>
              <w:marRight w:val="0"/>
              <w:marTop w:val="0"/>
              <w:marBottom w:val="0"/>
              <w:divBdr>
                <w:top w:val="none" w:sz="0" w:space="0" w:color="auto"/>
                <w:left w:val="none" w:sz="0" w:space="0" w:color="auto"/>
                <w:bottom w:val="none" w:sz="0" w:space="0" w:color="auto"/>
                <w:right w:val="none" w:sz="0" w:space="0" w:color="auto"/>
              </w:divBdr>
            </w:div>
            <w:div w:id="339891075">
              <w:marLeft w:val="0"/>
              <w:marRight w:val="0"/>
              <w:marTop w:val="0"/>
              <w:marBottom w:val="0"/>
              <w:divBdr>
                <w:top w:val="none" w:sz="0" w:space="0" w:color="auto"/>
                <w:left w:val="none" w:sz="0" w:space="0" w:color="auto"/>
                <w:bottom w:val="none" w:sz="0" w:space="0" w:color="auto"/>
                <w:right w:val="none" w:sz="0" w:space="0" w:color="auto"/>
              </w:divBdr>
            </w:div>
            <w:div w:id="1658875788">
              <w:marLeft w:val="0"/>
              <w:marRight w:val="0"/>
              <w:marTop w:val="0"/>
              <w:marBottom w:val="0"/>
              <w:divBdr>
                <w:top w:val="none" w:sz="0" w:space="0" w:color="auto"/>
                <w:left w:val="none" w:sz="0" w:space="0" w:color="auto"/>
                <w:bottom w:val="none" w:sz="0" w:space="0" w:color="auto"/>
                <w:right w:val="none" w:sz="0" w:space="0" w:color="auto"/>
              </w:divBdr>
            </w:div>
            <w:div w:id="1958175075">
              <w:marLeft w:val="0"/>
              <w:marRight w:val="0"/>
              <w:marTop w:val="0"/>
              <w:marBottom w:val="0"/>
              <w:divBdr>
                <w:top w:val="none" w:sz="0" w:space="0" w:color="auto"/>
                <w:left w:val="none" w:sz="0" w:space="0" w:color="auto"/>
                <w:bottom w:val="none" w:sz="0" w:space="0" w:color="auto"/>
                <w:right w:val="none" w:sz="0" w:space="0" w:color="auto"/>
              </w:divBdr>
            </w:div>
            <w:div w:id="921455888">
              <w:marLeft w:val="0"/>
              <w:marRight w:val="0"/>
              <w:marTop w:val="0"/>
              <w:marBottom w:val="0"/>
              <w:divBdr>
                <w:top w:val="none" w:sz="0" w:space="0" w:color="auto"/>
                <w:left w:val="none" w:sz="0" w:space="0" w:color="auto"/>
                <w:bottom w:val="none" w:sz="0" w:space="0" w:color="auto"/>
                <w:right w:val="none" w:sz="0" w:space="0" w:color="auto"/>
              </w:divBdr>
            </w:div>
            <w:div w:id="1981112321">
              <w:marLeft w:val="0"/>
              <w:marRight w:val="0"/>
              <w:marTop w:val="0"/>
              <w:marBottom w:val="0"/>
              <w:divBdr>
                <w:top w:val="none" w:sz="0" w:space="0" w:color="auto"/>
                <w:left w:val="none" w:sz="0" w:space="0" w:color="auto"/>
                <w:bottom w:val="none" w:sz="0" w:space="0" w:color="auto"/>
                <w:right w:val="none" w:sz="0" w:space="0" w:color="auto"/>
              </w:divBdr>
            </w:div>
            <w:div w:id="681128204">
              <w:marLeft w:val="0"/>
              <w:marRight w:val="0"/>
              <w:marTop w:val="0"/>
              <w:marBottom w:val="0"/>
              <w:divBdr>
                <w:top w:val="none" w:sz="0" w:space="0" w:color="auto"/>
                <w:left w:val="none" w:sz="0" w:space="0" w:color="auto"/>
                <w:bottom w:val="none" w:sz="0" w:space="0" w:color="auto"/>
                <w:right w:val="none" w:sz="0" w:space="0" w:color="auto"/>
              </w:divBdr>
            </w:div>
            <w:div w:id="589125857">
              <w:marLeft w:val="0"/>
              <w:marRight w:val="0"/>
              <w:marTop w:val="0"/>
              <w:marBottom w:val="0"/>
              <w:divBdr>
                <w:top w:val="none" w:sz="0" w:space="0" w:color="auto"/>
                <w:left w:val="none" w:sz="0" w:space="0" w:color="auto"/>
                <w:bottom w:val="none" w:sz="0" w:space="0" w:color="auto"/>
                <w:right w:val="none" w:sz="0" w:space="0" w:color="auto"/>
              </w:divBdr>
            </w:div>
            <w:div w:id="1568371802">
              <w:marLeft w:val="0"/>
              <w:marRight w:val="0"/>
              <w:marTop w:val="0"/>
              <w:marBottom w:val="0"/>
              <w:divBdr>
                <w:top w:val="none" w:sz="0" w:space="0" w:color="auto"/>
                <w:left w:val="none" w:sz="0" w:space="0" w:color="auto"/>
                <w:bottom w:val="none" w:sz="0" w:space="0" w:color="auto"/>
                <w:right w:val="none" w:sz="0" w:space="0" w:color="auto"/>
              </w:divBdr>
            </w:div>
            <w:div w:id="1139301111">
              <w:marLeft w:val="0"/>
              <w:marRight w:val="0"/>
              <w:marTop w:val="0"/>
              <w:marBottom w:val="0"/>
              <w:divBdr>
                <w:top w:val="none" w:sz="0" w:space="0" w:color="auto"/>
                <w:left w:val="none" w:sz="0" w:space="0" w:color="auto"/>
                <w:bottom w:val="none" w:sz="0" w:space="0" w:color="auto"/>
                <w:right w:val="none" w:sz="0" w:space="0" w:color="auto"/>
              </w:divBdr>
            </w:div>
            <w:div w:id="1426536957">
              <w:marLeft w:val="0"/>
              <w:marRight w:val="0"/>
              <w:marTop w:val="0"/>
              <w:marBottom w:val="0"/>
              <w:divBdr>
                <w:top w:val="none" w:sz="0" w:space="0" w:color="auto"/>
                <w:left w:val="none" w:sz="0" w:space="0" w:color="auto"/>
                <w:bottom w:val="none" w:sz="0" w:space="0" w:color="auto"/>
                <w:right w:val="none" w:sz="0" w:space="0" w:color="auto"/>
              </w:divBdr>
            </w:div>
            <w:div w:id="1042291526">
              <w:marLeft w:val="0"/>
              <w:marRight w:val="0"/>
              <w:marTop w:val="0"/>
              <w:marBottom w:val="0"/>
              <w:divBdr>
                <w:top w:val="none" w:sz="0" w:space="0" w:color="auto"/>
                <w:left w:val="none" w:sz="0" w:space="0" w:color="auto"/>
                <w:bottom w:val="none" w:sz="0" w:space="0" w:color="auto"/>
                <w:right w:val="none" w:sz="0" w:space="0" w:color="auto"/>
              </w:divBdr>
            </w:div>
            <w:div w:id="1240795303">
              <w:marLeft w:val="0"/>
              <w:marRight w:val="0"/>
              <w:marTop w:val="0"/>
              <w:marBottom w:val="0"/>
              <w:divBdr>
                <w:top w:val="none" w:sz="0" w:space="0" w:color="auto"/>
                <w:left w:val="none" w:sz="0" w:space="0" w:color="auto"/>
                <w:bottom w:val="none" w:sz="0" w:space="0" w:color="auto"/>
                <w:right w:val="none" w:sz="0" w:space="0" w:color="auto"/>
              </w:divBdr>
            </w:div>
            <w:div w:id="53045256">
              <w:marLeft w:val="0"/>
              <w:marRight w:val="0"/>
              <w:marTop w:val="0"/>
              <w:marBottom w:val="0"/>
              <w:divBdr>
                <w:top w:val="none" w:sz="0" w:space="0" w:color="auto"/>
                <w:left w:val="none" w:sz="0" w:space="0" w:color="auto"/>
                <w:bottom w:val="none" w:sz="0" w:space="0" w:color="auto"/>
                <w:right w:val="none" w:sz="0" w:space="0" w:color="auto"/>
              </w:divBdr>
            </w:div>
            <w:div w:id="313874483">
              <w:marLeft w:val="0"/>
              <w:marRight w:val="0"/>
              <w:marTop w:val="0"/>
              <w:marBottom w:val="0"/>
              <w:divBdr>
                <w:top w:val="none" w:sz="0" w:space="0" w:color="auto"/>
                <w:left w:val="none" w:sz="0" w:space="0" w:color="auto"/>
                <w:bottom w:val="none" w:sz="0" w:space="0" w:color="auto"/>
                <w:right w:val="none" w:sz="0" w:space="0" w:color="auto"/>
              </w:divBdr>
            </w:div>
            <w:div w:id="760762220">
              <w:marLeft w:val="0"/>
              <w:marRight w:val="0"/>
              <w:marTop w:val="0"/>
              <w:marBottom w:val="0"/>
              <w:divBdr>
                <w:top w:val="none" w:sz="0" w:space="0" w:color="auto"/>
                <w:left w:val="none" w:sz="0" w:space="0" w:color="auto"/>
                <w:bottom w:val="none" w:sz="0" w:space="0" w:color="auto"/>
                <w:right w:val="none" w:sz="0" w:space="0" w:color="auto"/>
              </w:divBdr>
            </w:div>
            <w:div w:id="287706969">
              <w:marLeft w:val="0"/>
              <w:marRight w:val="0"/>
              <w:marTop w:val="0"/>
              <w:marBottom w:val="0"/>
              <w:divBdr>
                <w:top w:val="none" w:sz="0" w:space="0" w:color="auto"/>
                <w:left w:val="none" w:sz="0" w:space="0" w:color="auto"/>
                <w:bottom w:val="none" w:sz="0" w:space="0" w:color="auto"/>
                <w:right w:val="none" w:sz="0" w:space="0" w:color="auto"/>
              </w:divBdr>
            </w:div>
            <w:div w:id="1336421070">
              <w:marLeft w:val="0"/>
              <w:marRight w:val="0"/>
              <w:marTop w:val="0"/>
              <w:marBottom w:val="0"/>
              <w:divBdr>
                <w:top w:val="none" w:sz="0" w:space="0" w:color="auto"/>
                <w:left w:val="none" w:sz="0" w:space="0" w:color="auto"/>
                <w:bottom w:val="none" w:sz="0" w:space="0" w:color="auto"/>
                <w:right w:val="none" w:sz="0" w:space="0" w:color="auto"/>
              </w:divBdr>
            </w:div>
            <w:div w:id="906190017">
              <w:marLeft w:val="0"/>
              <w:marRight w:val="0"/>
              <w:marTop w:val="0"/>
              <w:marBottom w:val="0"/>
              <w:divBdr>
                <w:top w:val="none" w:sz="0" w:space="0" w:color="auto"/>
                <w:left w:val="none" w:sz="0" w:space="0" w:color="auto"/>
                <w:bottom w:val="none" w:sz="0" w:space="0" w:color="auto"/>
                <w:right w:val="none" w:sz="0" w:space="0" w:color="auto"/>
              </w:divBdr>
            </w:div>
            <w:div w:id="2139686365">
              <w:marLeft w:val="0"/>
              <w:marRight w:val="0"/>
              <w:marTop w:val="0"/>
              <w:marBottom w:val="0"/>
              <w:divBdr>
                <w:top w:val="none" w:sz="0" w:space="0" w:color="auto"/>
                <w:left w:val="none" w:sz="0" w:space="0" w:color="auto"/>
                <w:bottom w:val="none" w:sz="0" w:space="0" w:color="auto"/>
                <w:right w:val="none" w:sz="0" w:space="0" w:color="auto"/>
              </w:divBdr>
            </w:div>
            <w:div w:id="1841002150">
              <w:marLeft w:val="0"/>
              <w:marRight w:val="0"/>
              <w:marTop w:val="0"/>
              <w:marBottom w:val="0"/>
              <w:divBdr>
                <w:top w:val="none" w:sz="0" w:space="0" w:color="auto"/>
                <w:left w:val="none" w:sz="0" w:space="0" w:color="auto"/>
                <w:bottom w:val="none" w:sz="0" w:space="0" w:color="auto"/>
                <w:right w:val="none" w:sz="0" w:space="0" w:color="auto"/>
              </w:divBdr>
            </w:div>
            <w:div w:id="2044285204">
              <w:marLeft w:val="0"/>
              <w:marRight w:val="0"/>
              <w:marTop w:val="0"/>
              <w:marBottom w:val="0"/>
              <w:divBdr>
                <w:top w:val="none" w:sz="0" w:space="0" w:color="auto"/>
                <w:left w:val="none" w:sz="0" w:space="0" w:color="auto"/>
                <w:bottom w:val="none" w:sz="0" w:space="0" w:color="auto"/>
                <w:right w:val="none" w:sz="0" w:space="0" w:color="auto"/>
              </w:divBdr>
            </w:div>
            <w:div w:id="171605312">
              <w:marLeft w:val="0"/>
              <w:marRight w:val="0"/>
              <w:marTop w:val="0"/>
              <w:marBottom w:val="0"/>
              <w:divBdr>
                <w:top w:val="none" w:sz="0" w:space="0" w:color="auto"/>
                <w:left w:val="none" w:sz="0" w:space="0" w:color="auto"/>
                <w:bottom w:val="none" w:sz="0" w:space="0" w:color="auto"/>
                <w:right w:val="none" w:sz="0" w:space="0" w:color="auto"/>
              </w:divBdr>
            </w:div>
            <w:div w:id="500312464">
              <w:marLeft w:val="0"/>
              <w:marRight w:val="0"/>
              <w:marTop w:val="0"/>
              <w:marBottom w:val="0"/>
              <w:divBdr>
                <w:top w:val="none" w:sz="0" w:space="0" w:color="auto"/>
                <w:left w:val="none" w:sz="0" w:space="0" w:color="auto"/>
                <w:bottom w:val="none" w:sz="0" w:space="0" w:color="auto"/>
                <w:right w:val="none" w:sz="0" w:space="0" w:color="auto"/>
              </w:divBdr>
            </w:div>
            <w:div w:id="20741797">
              <w:marLeft w:val="0"/>
              <w:marRight w:val="0"/>
              <w:marTop w:val="0"/>
              <w:marBottom w:val="0"/>
              <w:divBdr>
                <w:top w:val="none" w:sz="0" w:space="0" w:color="auto"/>
                <w:left w:val="none" w:sz="0" w:space="0" w:color="auto"/>
                <w:bottom w:val="none" w:sz="0" w:space="0" w:color="auto"/>
                <w:right w:val="none" w:sz="0" w:space="0" w:color="auto"/>
              </w:divBdr>
            </w:div>
            <w:div w:id="640160878">
              <w:marLeft w:val="0"/>
              <w:marRight w:val="0"/>
              <w:marTop w:val="0"/>
              <w:marBottom w:val="0"/>
              <w:divBdr>
                <w:top w:val="none" w:sz="0" w:space="0" w:color="auto"/>
                <w:left w:val="none" w:sz="0" w:space="0" w:color="auto"/>
                <w:bottom w:val="none" w:sz="0" w:space="0" w:color="auto"/>
                <w:right w:val="none" w:sz="0" w:space="0" w:color="auto"/>
              </w:divBdr>
            </w:div>
            <w:div w:id="1121845724">
              <w:marLeft w:val="0"/>
              <w:marRight w:val="0"/>
              <w:marTop w:val="0"/>
              <w:marBottom w:val="0"/>
              <w:divBdr>
                <w:top w:val="none" w:sz="0" w:space="0" w:color="auto"/>
                <w:left w:val="none" w:sz="0" w:space="0" w:color="auto"/>
                <w:bottom w:val="none" w:sz="0" w:space="0" w:color="auto"/>
                <w:right w:val="none" w:sz="0" w:space="0" w:color="auto"/>
              </w:divBdr>
            </w:div>
            <w:div w:id="1433281069">
              <w:marLeft w:val="0"/>
              <w:marRight w:val="0"/>
              <w:marTop w:val="0"/>
              <w:marBottom w:val="0"/>
              <w:divBdr>
                <w:top w:val="none" w:sz="0" w:space="0" w:color="auto"/>
                <w:left w:val="none" w:sz="0" w:space="0" w:color="auto"/>
                <w:bottom w:val="none" w:sz="0" w:space="0" w:color="auto"/>
                <w:right w:val="none" w:sz="0" w:space="0" w:color="auto"/>
              </w:divBdr>
            </w:div>
            <w:div w:id="687948855">
              <w:marLeft w:val="0"/>
              <w:marRight w:val="0"/>
              <w:marTop w:val="0"/>
              <w:marBottom w:val="0"/>
              <w:divBdr>
                <w:top w:val="none" w:sz="0" w:space="0" w:color="auto"/>
                <w:left w:val="none" w:sz="0" w:space="0" w:color="auto"/>
                <w:bottom w:val="none" w:sz="0" w:space="0" w:color="auto"/>
                <w:right w:val="none" w:sz="0" w:space="0" w:color="auto"/>
              </w:divBdr>
            </w:div>
            <w:div w:id="473186169">
              <w:marLeft w:val="0"/>
              <w:marRight w:val="0"/>
              <w:marTop w:val="0"/>
              <w:marBottom w:val="0"/>
              <w:divBdr>
                <w:top w:val="none" w:sz="0" w:space="0" w:color="auto"/>
                <w:left w:val="none" w:sz="0" w:space="0" w:color="auto"/>
                <w:bottom w:val="none" w:sz="0" w:space="0" w:color="auto"/>
                <w:right w:val="none" w:sz="0" w:space="0" w:color="auto"/>
              </w:divBdr>
            </w:div>
            <w:div w:id="407383025">
              <w:marLeft w:val="0"/>
              <w:marRight w:val="0"/>
              <w:marTop w:val="0"/>
              <w:marBottom w:val="0"/>
              <w:divBdr>
                <w:top w:val="none" w:sz="0" w:space="0" w:color="auto"/>
                <w:left w:val="none" w:sz="0" w:space="0" w:color="auto"/>
                <w:bottom w:val="none" w:sz="0" w:space="0" w:color="auto"/>
                <w:right w:val="none" w:sz="0" w:space="0" w:color="auto"/>
              </w:divBdr>
            </w:div>
            <w:div w:id="1288659799">
              <w:marLeft w:val="0"/>
              <w:marRight w:val="0"/>
              <w:marTop w:val="0"/>
              <w:marBottom w:val="0"/>
              <w:divBdr>
                <w:top w:val="none" w:sz="0" w:space="0" w:color="auto"/>
                <w:left w:val="none" w:sz="0" w:space="0" w:color="auto"/>
                <w:bottom w:val="none" w:sz="0" w:space="0" w:color="auto"/>
                <w:right w:val="none" w:sz="0" w:space="0" w:color="auto"/>
              </w:divBdr>
            </w:div>
            <w:div w:id="643631020">
              <w:marLeft w:val="0"/>
              <w:marRight w:val="0"/>
              <w:marTop w:val="0"/>
              <w:marBottom w:val="0"/>
              <w:divBdr>
                <w:top w:val="none" w:sz="0" w:space="0" w:color="auto"/>
                <w:left w:val="none" w:sz="0" w:space="0" w:color="auto"/>
                <w:bottom w:val="none" w:sz="0" w:space="0" w:color="auto"/>
                <w:right w:val="none" w:sz="0" w:space="0" w:color="auto"/>
              </w:divBdr>
            </w:div>
            <w:div w:id="1693798905">
              <w:marLeft w:val="0"/>
              <w:marRight w:val="0"/>
              <w:marTop w:val="0"/>
              <w:marBottom w:val="0"/>
              <w:divBdr>
                <w:top w:val="none" w:sz="0" w:space="0" w:color="auto"/>
                <w:left w:val="none" w:sz="0" w:space="0" w:color="auto"/>
                <w:bottom w:val="none" w:sz="0" w:space="0" w:color="auto"/>
                <w:right w:val="none" w:sz="0" w:space="0" w:color="auto"/>
              </w:divBdr>
            </w:div>
            <w:div w:id="1528592691">
              <w:marLeft w:val="0"/>
              <w:marRight w:val="0"/>
              <w:marTop w:val="0"/>
              <w:marBottom w:val="0"/>
              <w:divBdr>
                <w:top w:val="none" w:sz="0" w:space="0" w:color="auto"/>
                <w:left w:val="none" w:sz="0" w:space="0" w:color="auto"/>
                <w:bottom w:val="none" w:sz="0" w:space="0" w:color="auto"/>
                <w:right w:val="none" w:sz="0" w:space="0" w:color="auto"/>
              </w:divBdr>
            </w:div>
            <w:div w:id="1233656046">
              <w:marLeft w:val="0"/>
              <w:marRight w:val="0"/>
              <w:marTop w:val="0"/>
              <w:marBottom w:val="0"/>
              <w:divBdr>
                <w:top w:val="none" w:sz="0" w:space="0" w:color="auto"/>
                <w:left w:val="none" w:sz="0" w:space="0" w:color="auto"/>
                <w:bottom w:val="none" w:sz="0" w:space="0" w:color="auto"/>
                <w:right w:val="none" w:sz="0" w:space="0" w:color="auto"/>
              </w:divBdr>
            </w:div>
            <w:div w:id="1988704082">
              <w:marLeft w:val="0"/>
              <w:marRight w:val="0"/>
              <w:marTop w:val="0"/>
              <w:marBottom w:val="0"/>
              <w:divBdr>
                <w:top w:val="none" w:sz="0" w:space="0" w:color="auto"/>
                <w:left w:val="none" w:sz="0" w:space="0" w:color="auto"/>
                <w:bottom w:val="none" w:sz="0" w:space="0" w:color="auto"/>
                <w:right w:val="none" w:sz="0" w:space="0" w:color="auto"/>
              </w:divBdr>
            </w:div>
            <w:div w:id="1873958572">
              <w:marLeft w:val="0"/>
              <w:marRight w:val="0"/>
              <w:marTop w:val="0"/>
              <w:marBottom w:val="0"/>
              <w:divBdr>
                <w:top w:val="none" w:sz="0" w:space="0" w:color="auto"/>
                <w:left w:val="none" w:sz="0" w:space="0" w:color="auto"/>
                <w:bottom w:val="none" w:sz="0" w:space="0" w:color="auto"/>
                <w:right w:val="none" w:sz="0" w:space="0" w:color="auto"/>
              </w:divBdr>
            </w:div>
            <w:div w:id="754548173">
              <w:marLeft w:val="0"/>
              <w:marRight w:val="0"/>
              <w:marTop w:val="0"/>
              <w:marBottom w:val="0"/>
              <w:divBdr>
                <w:top w:val="none" w:sz="0" w:space="0" w:color="auto"/>
                <w:left w:val="none" w:sz="0" w:space="0" w:color="auto"/>
                <w:bottom w:val="none" w:sz="0" w:space="0" w:color="auto"/>
                <w:right w:val="none" w:sz="0" w:space="0" w:color="auto"/>
              </w:divBdr>
            </w:div>
            <w:div w:id="1135097975">
              <w:marLeft w:val="0"/>
              <w:marRight w:val="0"/>
              <w:marTop w:val="0"/>
              <w:marBottom w:val="0"/>
              <w:divBdr>
                <w:top w:val="none" w:sz="0" w:space="0" w:color="auto"/>
                <w:left w:val="none" w:sz="0" w:space="0" w:color="auto"/>
                <w:bottom w:val="none" w:sz="0" w:space="0" w:color="auto"/>
                <w:right w:val="none" w:sz="0" w:space="0" w:color="auto"/>
              </w:divBdr>
            </w:div>
            <w:div w:id="925459900">
              <w:marLeft w:val="0"/>
              <w:marRight w:val="0"/>
              <w:marTop w:val="0"/>
              <w:marBottom w:val="0"/>
              <w:divBdr>
                <w:top w:val="none" w:sz="0" w:space="0" w:color="auto"/>
                <w:left w:val="none" w:sz="0" w:space="0" w:color="auto"/>
                <w:bottom w:val="none" w:sz="0" w:space="0" w:color="auto"/>
                <w:right w:val="none" w:sz="0" w:space="0" w:color="auto"/>
              </w:divBdr>
            </w:div>
            <w:div w:id="257837951">
              <w:marLeft w:val="0"/>
              <w:marRight w:val="0"/>
              <w:marTop w:val="0"/>
              <w:marBottom w:val="0"/>
              <w:divBdr>
                <w:top w:val="none" w:sz="0" w:space="0" w:color="auto"/>
                <w:left w:val="none" w:sz="0" w:space="0" w:color="auto"/>
                <w:bottom w:val="none" w:sz="0" w:space="0" w:color="auto"/>
                <w:right w:val="none" w:sz="0" w:space="0" w:color="auto"/>
              </w:divBdr>
            </w:div>
            <w:div w:id="1762723665">
              <w:marLeft w:val="0"/>
              <w:marRight w:val="0"/>
              <w:marTop w:val="0"/>
              <w:marBottom w:val="0"/>
              <w:divBdr>
                <w:top w:val="none" w:sz="0" w:space="0" w:color="auto"/>
                <w:left w:val="none" w:sz="0" w:space="0" w:color="auto"/>
                <w:bottom w:val="none" w:sz="0" w:space="0" w:color="auto"/>
                <w:right w:val="none" w:sz="0" w:space="0" w:color="auto"/>
              </w:divBdr>
            </w:div>
            <w:div w:id="1137187377">
              <w:marLeft w:val="0"/>
              <w:marRight w:val="0"/>
              <w:marTop w:val="0"/>
              <w:marBottom w:val="0"/>
              <w:divBdr>
                <w:top w:val="none" w:sz="0" w:space="0" w:color="auto"/>
                <w:left w:val="none" w:sz="0" w:space="0" w:color="auto"/>
                <w:bottom w:val="none" w:sz="0" w:space="0" w:color="auto"/>
                <w:right w:val="none" w:sz="0" w:space="0" w:color="auto"/>
              </w:divBdr>
            </w:div>
            <w:div w:id="1758018330">
              <w:marLeft w:val="0"/>
              <w:marRight w:val="0"/>
              <w:marTop w:val="0"/>
              <w:marBottom w:val="0"/>
              <w:divBdr>
                <w:top w:val="none" w:sz="0" w:space="0" w:color="auto"/>
                <w:left w:val="none" w:sz="0" w:space="0" w:color="auto"/>
                <w:bottom w:val="none" w:sz="0" w:space="0" w:color="auto"/>
                <w:right w:val="none" w:sz="0" w:space="0" w:color="auto"/>
              </w:divBdr>
            </w:div>
            <w:div w:id="1770617748">
              <w:marLeft w:val="0"/>
              <w:marRight w:val="0"/>
              <w:marTop w:val="0"/>
              <w:marBottom w:val="0"/>
              <w:divBdr>
                <w:top w:val="none" w:sz="0" w:space="0" w:color="auto"/>
                <w:left w:val="none" w:sz="0" w:space="0" w:color="auto"/>
                <w:bottom w:val="none" w:sz="0" w:space="0" w:color="auto"/>
                <w:right w:val="none" w:sz="0" w:space="0" w:color="auto"/>
              </w:divBdr>
            </w:div>
            <w:div w:id="363406792">
              <w:marLeft w:val="0"/>
              <w:marRight w:val="0"/>
              <w:marTop w:val="0"/>
              <w:marBottom w:val="0"/>
              <w:divBdr>
                <w:top w:val="none" w:sz="0" w:space="0" w:color="auto"/>
                <w:left w:val="none" w:sz="0" w:space="0" w:color="auto"/>
                <w:bottom w:val="none" w:sz="0" w:space="0" w:color="auto"/>
                <w:right w:val="none" w:sz="0" w:space="0" w:color="auto"/>
              </w:divBdr>
            </w:div>
            <w:div w:id="1826622626">
              <w:marLeft w:val="0"/>
              <w:marRight w:val="0"/>
              <w:marTop w:val="0"/>
              <w:marBottom w:val="0"/>
              <w:divBdr>
                <w:top w:val="none" w:sz="0" w:space="0" w:color="auto"/>
                <w:left w:val="none" w:sz="0" w:space="0" w:color="auto"/>
                <w:bottom w:val="none" w:sz="0" w:space="0" w:color="auto"/>
                <w:right w:val="none" w:sz="0" w:space="0" w:color="auto"/>
              </w:divBdr>
            </w:div>
            <w:div w:id="656494715">
              <w:marLeft w:val="0"/>
              <w:marRight w:val="0"/>
              <w:marTop w:val="0"/>
              <w:marBottom w:val="0"/>
              <w:divBdr>
                <w:top w:val="none" w:sz="0" w:space="0" w:color="auto"/>
                <w:left w:val="none" w:sz="0" w:space="0" w:color="auto"/>
                <w:bottom w:val="none" w:sz="0" w:space="0" w:color="auto"/>
                <w:right w:val="none" w:sz="0" w:space="0" w:color="auto"/>
              </w:divBdr>
            </w:div>
            <w:div w:id="313264235">
              <w:marLeft w:val="0"/>
              <w:marRight w:val="0"/>
              <w:marTop w:val="0"/>
              <w:marBottom w:val="0"/>
              <w:divBdr>
                <w:top w:val="none" w:sz="0" w:space="0" w:color="auto"/>
                <w:left w:val="none" w:sz="0" w:space="0" w:color="auto"/>
                <w:bottom w:val="none" w:sz="0" w:space="0" w:color="auto"/>
                <w:right w:val="none" w:sz="0" w:space="0" w:color="auto"/>
              </w:divBdr>
            </w:div>
            <w:div w:id="1969629163">
              <w:marLeft w:val="0"/>
              <w:marRight w:val="0"/>
              <w:marTop w:val="0"/>
              <w:marBottom w:val="0"/>
              <w:divBdr>
                <w:top w:val="none" w:sz="0" w:space="0" w:color="auto"/>
                <w:left w:val="none" w:sz="0" w:space="0" w:color="auto"/>
                <w:bottom w:val="none" w:sz="0" w:space="0" w:color="auto"/>
                <w:right w:val="none" w:sz="0" w:space="0" w:color="auto"/>
              </w:divBdr>
            </w:div>
            <w:div w:id="2069374571">
              <w:marLeft w:val="0"/>
              <w:marRight w:val="0"/>
              <w:marTop w:val="0"/>
              <w:marBottom w:val="0"/>
              <w:divBdr>
                <w:top w:val="none" w:sz="0" w:space="0" w:color="auto"/>
                <w:left w:val="none" w:sz="0" w:space="0" w:color="auto"/>
                <w:bottom w:val="none" w:sz="0" w:space="0" w:color="auto"/>
                <w:right w:val="none" w:sz="0" w:space="0" w:color="auto"/>
              </w:divBdr>
            </w:div>
            <w:div w:id="1811367040">
              <w:marLeft w:val="0"/>
              <w:marRight w:val="0"/>
              <w:marTop w:val="0"/>
              <w:marBottom w:val="0"/>
              <w:divBdr>
                <w:top w:val="none" w:sz="0" w:space="0" w:color="auto"/>
                <w:left w:val="none" w:sz="0" w:space="0" w:color="auto"/>
                <w:bottom w:val="none" w:sz="0" w:space="0" w:color="auto"/>
                <w:right w:val="none" w:sz="0" w:space="0" w:color="auto"/>
              </w:divBdr>
            </w:div>
            <w:div w:id="6561466">
              <w:marLeft w:val="0"/>
              <w:marRight w:val="0"/>
              <w:marTop w:val="0"/>
              <w:marBottom w:val="0"/>
              <w:divBdr>
                <w:top w:val="none" w:sz="0" w:space="0" w:color="auto"/>
                <w:left w:val="none" w:sz="0" w:space="0" w:color="auto"/>
                <w:bottom w:val="none" w:sz="0" w:space="0" w:color="auto"/>
                <w:right w:val="none" w:sz="0" w:space="0" w:color="auto"/>
              </w:divBdr>
            </w:div>
            <w:div w:id="1288707424">
              <w:marLeft w:val="0"/>
              <w:marRight w:val="0"/>
              <w:marTop w:val="0"/>
              <w:marBottom w:val="0"/>
              <w:divBdr>
                <w:top w:val="none" w:sz="0" w:space="0" w:color="auto"/>
                <w:left w:val="none" w:sz="0" w:space="0" w:color="auto"/>
                <w:bottom w:val="none" w:sz="0" w:space="0" w:color="auto"/>
                <w:right w:val="none" w:sz="0" w:space="0" w:color="auto"/>
              </w:divBdr>
            </w:div>
            <w:div w:id="1811627932">
              <w:marLeft w:val="0"/>
              <w:marRight w:val="0"/>
              <w:marTop w:val="0"/>
              <w:marBottom w:val="0"/>
              <w:divBdr>
                <w:top w:val="none" w:sz="0" w:space="0" w:color="auto"/>
                <w:left w:val="none" w:sz="0" w:space="0" w:color="auto"/>
                <w:bottom w:val="none" w:sz="0" w:space="0" w:color="auto"/>
                <w:right w:val="none" w:sz="0" w:space="0" w:color="auto"/>
              </w:divBdr>
            </w:div>
            <w:div w:id="1725566263">
              <w:marLeft w:val="0"/>
              <w:marRight w:val="0"/>
              <w:marTop w:val="0"/>
              <w:marBottom w:val="0"/>
              <w:divBdr>
                <w:top w:val="none" w:sz="0" w:space="0" w:color="auto"/>
                <w:left w:val="none" w:sz="0" w:space="0" w:color="auto"/>
                <w:bottom w:val="none" w:sz="0" w:space="0" w:color="auto"/>
                <w:right w:val="none" w:sz="0" w:space="0" w:color="auto"/>
              </w:divBdr>
            </w:div>
            <w:div w:id="1969585284">
              <w:marLeft w:val="0"/>
              <w:marRight w:val="0"/>
              <w:marTop w:val="0"/>
              <w:marBottom w:val="0"/>
              <w:divBdr>
                <w:top w:val="none" w:sz="0" w:space="0" w:color="auto"/>
                <w:left w:val="none" w:sz="0" w:space="0" w:color="auto"/>
                <w:bottom w:val="none" w:sz="0" w:space="0" w:color="auto"/>
                <w:right w:val="none" w:sz="0" w:space="0" w:color="auto"/>
              </w:divBdr>
            </w:div>
            <w:div w:id="265235228">
              <w:marLeft w:val="0"/>
              <w:marRight w:val="0"/>
              <w:marTop w:val="0"/>
              <w:marBottom w:val="0"/>
              <w:divBdr>
                <w:top w:val="none" w:sz="0" w:space="0" w:color="auto"/>
                <w:left w:val="none" w:sz="0" w:space="0" w:color="auto"/>
                <w:bottom w:val="none" w:sz="0" w:space="0" w:color="auto"/>
                <w:right w:val="none" w:sz="0" w:space="0" w:color="auto"/>
              </w:divBdr>
            </w:div>
            <w:div w:id="1899970453">
              <w:marLeft w:val="0"/>
              <w:marRight w:val="0"/>
              <w:marTop w:val="0"/>
              <w:marBottom w:val="0"/>
              <w:divBdr>
                <w:top w:val="none" w:sz="0" w:space="0" w:color="auto"/>
                <w:left w:val="none" w:sz="0" w:space="0" w:color="auto"/>
                <w:bottom w:val="none" w:sz="0" w:space="0" w:color="auto"/>
                <w:right w:val="none" w:sz="0" w:space="0" w:color="auto"/>
              </w:divBdr>
            </w:div>
            <w:div w:id="1294560121">
              <w:marLeft w:val="0"/>
              <w:marRight w:val="0"/>
              <w:marTop w:val="0"/>
              <w:marBottom w:val="0"/>
              <w:divBdr>
                <w:top w:val="none" w:sz="0" w:space="0" w:color="auto"/>
                <w:left w:val="none" w:sz="0" w:space="0" w:color="auto"/>
                <w:bottom w:val="none" w:sz="0" w:space="0" w:color="auto"/>
                <w:right w:val="none" w:sz="0" w:space="0" w:color="auto"/>
              </w:divBdr>
            </w:div>
            <w:div w:id="787507777">
              <w:marLeft w:val="0"/>
              <w:marRight w:val="0"/>
              <w:marTop w:val="0"/>
              <w:marBottom w:val="0"/>
              <w:divBdr>
                <w:top w:val="none" w:sz="0" w:space="0" w:color="auto"/>
                <w:left w:val="none" w:sz="0" w:space="0" w:color="auto"/>
                <w:bottom w:val="none" w:sz="0" w:space="0" w:color="auto"/>
                <w:right w:val="none" w:sz="0" w:space="0" w:color="auto"/>
              </w:divBdr>
            </w:div>
            <w:div w:id="1462770031">
              <w:marLeft w:val="0"/>
              <w:marRight w:val="0"/>
              <w:marTop w:val="0"/>
              <w:marBottom w:val="0"/>
              <w:divBdr>
                <w:top w:val="none" w:sz="0" w:space="0" w:color="auto"/>
                <w:left w:val="none" w:sz="0" w:space="0" w:color="auto"/>
                <w:bottom w:val="none" w:sz="0" w:space="0" w:color="auto"/>
                <w:right w:val="none" w:sz="0" w:space="0" w:color="auto"/>
              </w:divBdr>
            </w:div>
            <w:div w:id="1141728638">
              <w:marLeft w:val="0"/>
              <w:marRight w:val="0"/>
              <w:marTop w:val="0"/>
              <w:marBottom w:val="0"/>
              <w:divBdr>
                <w:top w:val="none" w:sz="0" w:space="0" w:color="auto"/>
                <w:left w:val="none" w:sz="0" w:space="0" w:color="auto"/>
                <w:bottom w:val="none" w:sz="0" w:space="0" w:color="auto"/>
                <w:right w:val="none" w:sz="0" w:space="0" w:color="auto"/>
              </w:divBdr>
            </w:div>
            <w:div w:id="836771092">
              <w:marLeft w:val="0"/>
              <w:marRight w:val="0"/>
              <w:marTop w:val="0"/>
              <w:marBottom w:val="0"/>
              <w:divBdr>
                <w:top w:val="none" w:sz="0" w:space="0" w:color="auto"/>
                <w:left w:val="none" w:sz="0" w:space="0" w:color="auto"/>
                <w:bottom w:val="none" w:sz="0" w:space="0" w:color="auto"/>
                <w:right w:val="none" w:sz="0" w:space="0" w:color="auto"/>
              </w:divBdr>
            </w:div>
            <w:div w:id="448817509">
              <w:marLeft w:val="0"/>
              <w:marRight w:val="0"/>
              <w:marTop w:val="0"/>
              <w:marBottom w:val="0"/>
              <w:divBdr>
                <w:top w:val="none" w:sz="0" w:space="0" w:color="auto"/>
                <w:left w:val="none" w:sz="0" w:space="0" w:color="auto"/>
                <w:bottom w:val="none" w:sz="0" w:space="0" w:color="auto"/>
                <w:right w:val="none" w:sz="0" w:space="0" w:color="auto"/>
              </w:divBdr>
            </w:div>
            <w:div w:id="1707480939">
              <w:marLeft w:val="0"/>
              <w:marRight w:val="0"/>
              <w:marTop w:val="0"/>
              <w:marBottom w:val="0"/>
              <w:divBdr>
                <w:top w:val="none" w:sz="0" w:space="0" w:color="auto"/>
                <w:left w:val="none" w:sz="0" w:space="0" w:color="auto"/>
                <w:bottom w:val="none" w:sz="0" w:space="0" w:color="auto"/>
                <w:right w:val="none" w:sz="0" w:space="0" w:color="auto"/>
              </w:divBdr>
            </w:div>
            <w:div w:id="2097894826">
              <w:marLeft w:val="0"/>
              <w:marRight w:val="0"/>
              <w:marTop w:val="0"/>
              <w:marBottom w:val="0"/>
              <w:divBdr>
                <w:top w:val="none" w:sz="0" w:space="0" w:color="auto"/>
                <w:left w:val="none" w:sz="0" w:space="0" w:color="auto"/>
                <w:bottom w:val="none" w:sz="0" w:space="0" w:color="auto"/>
                <w:right w:val="none" w:sz="0" w:space="0" w:color="auto"/>
              </w:divBdr>
            </w:div>
            <w:div w:id="1802191089">
              <w:marLeft w:val="0"/>
              <w:marRight w:val="0"/>
              <w:marTop w:val="0"/>
              <w:marBottom w:val="0"/>
              <w:divBdr>
                <w:top w:val="none" w:sz="0" w:space="0" w:color="auto"/>
                <w:left w:val="none" w:sz="0" w:space="0" w:color="auto"/>
                <w:bottom w:val="none" w:sz="0" w:space="0" w:color="auto"/>
                <w:right w:val="none" w:sz="0" w:space="0" w:color="auto"/>
              </w:divBdr>
            </w:div>
            <w:div w:id="178392933">
              <w:marLeft w:val="0"/>
              <w:marRight w:val="0"/>
              <w:marTop w:val="0"/>
              <w:marBottom w:val="0"/>
              <w:divBdr>
                <w:top w:val="none" w:sz="0" w:space="0" w:color="auto"/>
                <w:left w:val="none" w:sz="0" w:space="0" w:color="auto"/>
                <w:bottom w:val="none" w:sz="0" w:space="0" w:color="auto"/>
                <w:right w:val="none" w:sz="0" w:space="0" w:color="auto"/>
              </w:divBdr>
            </w:div>
            <w:div w:id="754321598">
              <w:marLeft w:val="0"/>
              <w:marRight w:val="0"/>
              <w:marTop w:val="0"/>
              <w:marBottom w:val="0"/>
              <w:divBdr>
                <w:top w:val="none" w:sz="0" w:space="0" w:color="auto"/>
                <w:left w:val="none" w:sz="0" w:space="0" w:color="auto"/>
                <w:bottom w:val="none" w:sz="0" w:space="0" w:color="auto"/>
                <w:right w:val="none" w:sz="0" w:space="0" w:color="auto"/>
              </w:divBdr>
            </w:div>
            <w:div w:id="1574463657">
              <w:marLeft w:val="0"/>
              <w:marRight w:val="0"/>
              <w:marTop w:val="0"/>
              <w:marBottom w:val="0"/>
              <w:divBdr>
                <w:top w:val="none" w:sz="0" w:space="0" w:color="auto"/>
                <w:left w:val="none" w:sz="0" w:space="0" w:color="auto"/>
                <w:bottom w:val="none" w:sz="0" w:space="0" w:color="auto"/>
                <w:right w:val="none" w:sz="0" w:space="0" w:color="auto"/>
              </w:divBdr>
            </w:div>
            <w:div w:id="832725543">
              <w:marLeft w:val="0"/>
              <w:marRight w:val="0"/>
              <w:marTop w:val="0"/>
              <w:marBottom w:val="0"/>
              <w:divBdr>
                <w:top w:val="none" w:sz="0" w:space="0" w:color="auto"/>
                <w:left w:val="none" w:sz="0" w:space="0" w:color="auto"/>
                <w:bottom w:val="none" w:sz="0" w:space="0" w:color="auto"/>
                <w:right w:val="none" w:sz="0" w:space="0" w:color="auto"/>
              </w:divBdr>
            </w:div>
            <w:div w:id="211039844">
              <w:marLeft w:val="0"/>
              <w:marRight w:val="0"/>
              <w:marTop w:val="0"/>
              <w:marBottom w:val="0"/>
              <w:divBdr>
                <w:top w:val="none" w:sz="0" w:space="0" w:color="auto"/>
                <w:left w:val="none" w:sz="0" w:space="0" w:color="auto"/>
                <w:bottom w:val="none" w:sz="0" w:space="0" w:color="auto"/>
                <w:right w:val="none" w:sz="0" w:space="0" w:color="auto"/>
              </w:divBdr>
            </w:div>
            <w:div w:id="821777819">
              <w:marLeft w:val="0"/>
              <w:marRight w:val="0"/>
              <w:marTop w:val="0"/>
              <w:marBottom w:val="0"/>
              <w:divBdr>
                <w:top w:val="none" w:sz="0" w:space="0" w:color="auto"/>
                <w:left w:val="none" w:sz="0" w:space="0" w:color="auto"/>
                <w:bottom w:val="none" w:sz="0" w:space="0" w:color="auto"/>
                <w:right w:val="none" w:sz="0" w:space="0" w:color="auto"/>
              </w:divBdr>
            </w:div>
            <w:div w:id="778334288">
              <w:marLeft w:val="0"/>
              <w:marRight w:val="0"/>
              <w:marTop w:val="0"/>
              <w:marBottom w:val="0"/>
              <w:divBdr>
                <w:top w:val="none" w:sz="0" w:space="0" w:color="auto"/>
                <w:left w:val="none" w:sz="0" w:space="0" w:color="auto"/>
                <w:bottom w:val="none" w:sz="0" w:space="0" w:color="auto"/>
                <w:right w:val="none" w:sz="0" w:space="0" w:color="auto"/>
              </w:divBdr>
            </w:div>
            <w:div w:id="1577666408">
              <w:marLeft w:val="0"/>
              <w:marRight w:val="0"/>
              <w:marTop w:val="0"/>
              <w:marBottom w:val="0"/>
              <w:divBdr>
                <w:top w:val="none" w:sz="0" w:space="0" w:color="auto"/>
                <w:left w:val="none" w:sz="0" w:space="0" w:color="auto"/>
                <w:bottom w:val="none" w:sz="0" w:space="0" w:color="auto"/>
                <w:right w:val="none" w:sz="0" w:space="0" w:color="auto"/>
              </w:divBdr>
            </w:div>
            <w:div w:id="283317509">
              <w:marLeft w:val="0"/>
              <w:marRight w:val="0"/>
              <w:marTop w:val="0"/>
              <w:marBottom w:val="0"/>
              <w:divBdr>
                <w:top w:val="none" w:sz="0" w:space="0" w:color="auto"/>
                <w:left w:val="none" w:sz="0" w:space="0" w:color="auto"/>
                <w:bottom w:val="none" w:sz="0" w:space="0" w:color="auto"/>
                <w:right w:val="none" w:sz="0" w:space="0" w:color="auto"/>
              </w:divBdr>
            </w:div>
            <w:div w:id="1554152794">
              <w:marLeft w:val="0"/>
              <w:marRight w:val="0"/>
              <w:marTop w:val="0"/>
              <w:marBottom w:val="0"/>
              <w:divBdr>
                <w:top w:val="none" w:sz="0" w:space="0" w:color="auto"/>
                <w:left w:val="none" w:sz="0" w:space="0" w:color="auto"/>
                <w:bottom w:val="none" w:sz="0" w:space="0" w:color="auto"/>
                <w:right w:val="none" w:sz="0" w:space="0" w:color="auto"/>
              </w:divBdr>
            </w:div>
            <w:div w:id="438262482">
              <w:marLeft w:val="0"/>
              <w:marRight w:val="0"/>
              <w:marTop w:val="0"/>
              <w:marBottom w:val="0"/>
              <w:divBdr>
                <w:top w:val="none" w:sz="0" w:space="0" w:color="auto"/>
                <w:left w:val="none" w:sz="0" w:space="0" w:color="auto"/>
                <w:bottom w:val="none" w:sz="0" w:space="0" w:color="auto"/>
                <w:right w:val="none" w:sz="0" w:space="0" w:color="auto"/>
              </w:divBdr>
            </w:div>
            <w:div w:id="1549295008">
              <w:marLeft w:val="0"/>
              <w:marRight w:val="0"/>
              <w:marTop w:val="0"/>
              <w:marBottom w:val="0"/>
              <w:divBdr>
                <w:top w:val="none" w:sz="0" w:space="0" w:color="auto"/>
                <w:left w:val="none" w:sz="0" w:space="0" w:color="auto"/>
                <w:bottom w:val="none" w:sz="0" w:space="0" w:color="auto"/>
                <w:right w:val="none" w:sz="0" w:space="0" w:color="auto"/>
              </w:divBdr>
            </w:div>
            <w:div w:id="1653677050">
              <w:marLeft w:val="0"/>
              <w:marRight w:val="0"/>
              <w:marTop w:val="0"/>
              <w:marBottom w:val="0"/>
              <w:divBdr>
                <w:top w:val="none" w:sz="0" w:space="0" w:color="auto"/>
                <w:left w:val="none" w:sz="0" w:space="0" w:color="auto"/>
                <w:bottom w:val="none" w:sz="0" w:space="0" w:color="auto"/>
                <w:right w:val="none" w:sz="0" w:space="0" w:color="auto"/>
              </w:divBdr>
            </w:div>
            <w:div w:id="1611234707">
              <w:marLeft w:val="0"/>
              <w:marRight w:val="0"/>
              <w:marTop w:val="0"/>
              <w:marBottom w:val="0"/>
              <w:divBdr>
                <w:top w:val="none" w:sz="0" w:space="0" w:color="auto"/>
                <w:left w:val="none" w:sz="0" w:space="0" w:color="auto"/>
                <w:bottom w:val="none" w:sz="0" w:space="0" w:color="auto"/>
                <w:right w:val="none" w:sz="0" w:space="0" w:color="auto"/>
              </w:divBdr>
            </w:div>
            <w:div w:id="349717847">
              <w:marLeft w:val="0"/>
              <w:marRight w:val="0"/>
              <w:marTop w:val="0"/>
              <w:marBottom w:val="0"/>
              <w:divBdr>
                <w:top w:val="none" w:sz="0" w:space="0" w:color="auto"/>
                <w:left w:val="none" w:sz="0" w:space="0" w:color="auto"/>
                <w:bottom w:val="none" w:sz="0" w:space="0" w:color="auto"/>
                <w:right w:val="none" w:sz="0" w:space="0" w:color="auto"/>
              </w:divBdr>
            </w:div>
            <w:div w:id="799373541">
              <w:marLeft w:val="0"/>
              <w:marRight w:val="0"/>
              <w:marTop w:val="0"/>
              <w:marBottom w:val="0"/>
              <w:divBdr>
                <w:top w:val="none" w:sz="0" w:space="0" w:color="auto"/>
                <w:left w:val="none" w:sz="0" w:space="0" w:color="auto"/>
                <w:bottom w:val="none" w:sz="0" w:space="0" w:color="auto"/>
                <w:right w:val="none" w:sz="0" w:space="0" w:color="auto"/>
              </w:divBdr>
            </w:div>
            <w:div w:id="575821549">
              <w:marLeft w:val="0"/>
              <w:marRight w:val="0"/>
              <w:marTop w:val="0"/>
              <w:marBottom w:val="0"/>
              <w:divBdr>
                <w:top w:val="none" w:sz="0" w:space="0" w:color="auto"/>
                <w:left w:val="none" w:sz="0" w:space="0" w:color="auto"/>
                <w:bottom w:val="none" w:sz="0" w:space="0" w:color="auto"/>
                <w:right w:val="none" w:sz="0" w:space="0" w:color="auto"/>
              </w:divBdr>
            </w:div>
            <w:div w:id="1395619410">
              <w:marLeft w:val="0"/>
              <w:marRight w:val="0"/>
              <w:marTop w:val="0"/>
              <w:marBottom w:val="0"/>
              <w:divBdr>
                <w:top w:val="none" w:sz="0" w:space="0" w:color="auto"/>
                <w:left w:val="none" w:sz="0" w:space="0" w:color="auto"/>
                <w:bottom w:val="none" w:sz="0" w:space="0" w:color="auto"/>
                <w:right w:val="none" w:sz="0" w:space="0" w:color="auto"/>
              </w:divBdr>
            </w:div>
            <w:div w:id="1699576594">
              <w:marLeft w:val="0"/>
              <w:marRight w:val="0"/>
              <w:marTop w:val="0"/>
              <w:marBottom w:val="0"/>
              <w:divBdr>
                <w:top w:val="none" w:sz="0" w:space="0" w:color="auto"/>
                <w:left w:val="none" w:sz="0" w:space="0" w:color="auto"/>
                <w:bottom w:val="none" w:sz="0" w:space="0" w:color="auto"/>
                <w:right w:val="none" w:sz="0" w:space="0" w:color="auto"/>
              </w:divBdr>
            </w:div>
            <w:div w:id="1007359">
              <w:marLeft w:val="0"/>
              <w:marRight w:val="0"/>
              <w:marTop w:val="0"/>
              <w:marBottom w:val="0"/>
              <w:divBdr>
                <w:top w:val="none" w:sz="0" w:space="0" w:color="auto"/>
                <w:left w:val="none" w:sz="0" w:space="0" w:color="auto"/>
                <w:bottom w:val="none" w:sz="0" w:space="0" w:color="auto"/>
                <w:right w:val="none" w:sz="0" w:space="0" w:color="auto"/>
              </w:divBdr>
            </w:div>
            <w:div w:id="87241344">
              <w:marLeft w:val="0"/>
              <w:marRight w:val="0"/>
              <w:marTop w:val="0"/>
              <w:marBottom w:val="0"/>
              <w:divBdr>
                <w:top w:val="none" w:sz="0" w:space="0" w:color="auto"/>
                <w:left w:val="none" w:sz="0" w:space="0" w:color="auto"/>
                <w:bottom w:val="none" w:sz="0" w:space="0" w:color="auto"/>
                <w:right w:val="none" w:sz="0" w:space="0" w:color="auto"/>
              </w:divBdr>
            </w:div>
            <w:div w:id="1968928818">
              <w:marLeft w:val="0"/>
              <w:marRight w:val="0"/>
              <w:marTop w:val="0"/>
              <w:marBottom w:val="0"/>
              <w:divBdr>
                <w:top w:val="none" w:sz="0" w:space="0" w:color="auto"/>
                <w:left w:val="none" w:sz="0" w:space="0" w:color="auto"/>
                <w:bottom w:val="none" w:sz="0" w:space="0" w:color="auto"/>
                <w:right w:val="none" w:sz="0" w:space="0" w:color="auto"/>
              </w:divBdr>
            </w:div>
            <w:div w:id="1314524828">
              <w:marLeft w:val="0"/>
              <w:marRight w:val="0"/>
              <w:marTop w:val="0"/>
              <w:marBottom w:val="0"/>
              <w:divBdr>
                <w:top w:val="none" w:sz="0" w:space="0" w:color="auto"/>
                <w:left w:val="none" w:sz="0" w:space="0" w:color="auto"/>
                <w:bottom w:val="none" w:sz="0" w:space="0" w:color="auto"/>
                <w:right w:val="none" w:sz="0" w:space="0" w:color="auto"/>
              </w:divBdr>
            </w:div>
            <w:div w:id="94983866">
              <w:marLeft w:val="0"/>
              <w:marRight w:val="0"/>
              <w:marTop w:val="0"/>
              <w:marBottom w:val="0"/>
              <w:divBdr>
                <w:top w:val="none" w:sz="0" w:space="0" w:color="auto"/>
                <w:left w:val="none" w:sz="0" w:space="0" w:color="auto"/>
                <w:bottom w:val="none" w:sz="0" w:space="0" w:color="auto"/>
                <w:right w:val="none" w:sz="0" w:space="0" w:color="auto"/>
              </w:divBdr>
            </w:div>
            <w:div w:id="1151946276">
              <w:marLeft w:val="0"/>
              <w:marRight w:val="0"/>
              <w:marTop w:val="0"/>
              <w:marBottom w:val="0"/>
              <w:divBdr>
                <w:top w:val="none" w:sz="0" w:space="0" w:color="auto"/>
                <w:left w:val="none" w:sz="0" w:space="0" w:color="auto"/>
                <w:bottom w:val="none" w:sz="0" w:space="0" w:color="auto"/>
                <w:right w:val="none" w:sz="0" w:space="0" w:color="auto"/>
              </w:divBdr>
            </w:div>
            <w:div w:id="1286960540">
              <w:marLeft w:val="0"/>
              <w:marRight w:val="0"/>
              <w:marTop w:val="0"/>
              <w:marBottom w:val="0"/>
              <w:divBdr>
                <w:top w:val="none" w:sz="0" w:space="0" w:color="auto"/>
                <w:left w:val="none" w:sz="0" w:space="0" w:color="auto"/>
                <w:bottom w:val="none" w:sz="0" w:space="0" w:color="auto"/>
                <w:right w:val="none" w:sz="0" w:space="0" w:color="auto"/>
              </w:divBdr>
            </w:div>
            <w:div w:id="397170544">
              <w:marLeft w:val="0"/>
              <w:marRight w:val="0"/>
              <w:marTop w:val="0"/>
              <w:marBottom w:val="0"/>
              <w:divBdr>
                <w:top w:val="none" w:sz="0" w:space="0" w:color="auto"/>
                <w:left w:val="none" w:sz="0" w:space="0" w:color="auto"/>
                <w:bottom w:val="none" w:sz="0" w:space="0" w:color="auto"/>
                <w:right w:val="none" w:sz="0" w:space="0" w:color="auto"/>
              </w:divBdr>
            </w:div>
            <w:div w:id="2053117956">
              <w:marLeft w:val="0"/>
              <w:marRight w:val="0"/>
              <w:marTop w:val="0"/>
              <w:marBottom w:val="0"/>
              <w:divBdr>
                <w:top w:val="none" w:sz="0" w:space="0" w:color="auto"/>
                <w:left w:val="none" w:sz="0" w:space="0" w:color="auto"/>
                <w:bottom w:val="none" w:sz="0" w:space="0" w:color="auto"/>
                <w:right w:val="none" w:sz="0" w:space="0" w:color="auto"/>
              </w:divBdr>
            </w:div>
            <w:div w:id="1776094679">
              <w:marLeft w:val="0"/>
              <w:marRight w:val="0"/>
              <w:marTop w:val="0"/>
              <w:marBottom w:val="0"/>
              <w:divBdr>
                <w:top w:val="none" w:sz="0" w:space="0" w:color="auto"/>
                <w:left w:val="none" w:sz="0" w:space="0" w:color="auto"/>
                <w:bottom w:val="none" w:sz="0" w:space="0" w:color="auto"/>
                <w:right w:val="none" w:sz="0" w:space="0" w:color="auto"/>
              </w:divBdr>
            </w:div>
            <w:div w:id="2028633737">
              <w:marLeft w:val="0"/>
              <w:marRight w:val="0"/>
              <w:marTop w:val="0"/>
              <w:marBottom w:val="0"/>
              <w:divBdr>
                <w:top w:val="none" w:sz="0" w:space="0" w:color="auto"/>
                <w:left w:val="none" w:sz="0" w:space="0" w:color="auto"/>
                <w:bottom w:val="none" w:sz="0" w:space="0" w:color="auto"/>
                <w:right w:val="none" w:sz="0" w:space="0" w:color="auto"/>
              </w:divBdr>
            </w:div>
            <w:div w:id="1909655367">
              <w:marLeft w:val="0"/>
              <w:marRight w:val="0"/>
              <w:marTop w:val="0"/>
              <w:marBottom w:val="0"/>
              <w:divBdr>
                <w:top w:val="none" w:sz="0" w:space="0" w:color="auto"/>
                <w:left w:val="none" w:sz="0" w:space="0" w:color="auto"/>
                <w:bottom w:val="none" w:sz="0" w:space="0" w:color="auto"/>
                <w:right w:val="none" w:sz="0" w:space="0" w:color="auto"/>
              </w:divBdr>
            </w:div>
            <w:div w:id="1102913480">
              <w:marLeft w:val="0"/>
              <w:marRight w:val="0"/>
              <w:marTop w:val="0"/>
              <w:marBottom w:val="0"/>
              <w:divBdr>
                <w:top w:val="none" w:sz="0" w:space="0" w:color="auto"/>
                <w:left w:val="none" w:sz="0" w:space="0" w:color="auto"/>
                <w:bottom w:val="none" w:sz="0" w:space="0" w:color="auto"/>
                <w:right w:val="none" w:sz="0" w:space="0" w:color="auto"/>
              </w:divBdr>
            </w:div>
            <w:div w:id="1200556474">
              <w:marLeft w:val="0"/>
              <w:marRight w:val="0"/>
              <w:marTop w:val="0"/>
              <w:marBottom w:val="0"/>
              <w:divBdr>
                <w:top w:val="none" w:sz="0" w:space="0" w:color="auto"/>
                <w:left w:val="none" w:sz="0" w:space="0" w:color="auto"/>
                <w:bottom w:val="none" w:sz="0" w:space="0" w:color="auto"/>
                <w:right w:val="none" w:sz="0" w:space="0" w:color="auto"/>
              </w:divBdr>
            </w:div>
            <w:div w:id="974338962">
              <w:marLeft w:val="0"/>
              <w:marRight w:val="0"/>
              <w:marTop w:val="0"/>
              <w:marBottom w:val="0"/>
              <w:divBdr>
                <w:top w:val="none" w:sz="0" w:space="0" w:color="auto"/>
                <w:left w:val="none" w:sz="0" w:space="0" w:color="auto"/>
                <w:bottom w:val="none" w:sz="0" w:space="0" w:color="auto"/>
                <w:right w:val="none" w:sz="0" w:space="0" w:color="auto"/>
              </w:divBdr>
            </w:div>
            <w:div w:id="1869946381">
              <w:marLeft w:val="0"/>
              <w:marRight w:val="0"/>
              <w:marTop w:val="0"/>
              <w:marBottom w:val="0"/>
              <w:divBdr>
                <w:top w:val="none" w:sz="0" w:space="0" w:color="auto"/>
                <w:left w:val="none" w:sz="0" w:space="0" w:color="auto"/>
                <w:bottom w:val="none" w:sz="0" w:space="0" w:color="auto"/>
                <w:right w:val="none" w:sz="0" w:space="0" w:color="auto"/>
              </w:divBdr>
            </w:div>
            <w:div w:id="1892810759">
              <w:marLeft w:val="0"/>
              <w:marRight w:val="0"/>
              <w:marTop w:val="0"/>
              <w:marBottom w:val="0"/>
              <w:divBdr>
                <w:top w:val="none" w:sz="0" w:space="0" w:color="auto"/>
                <w:left w:val="none" w:sz="0" w:space="0" w:color="auto"/>
                <w:bottom w:val="none" w:sz="0" w:space="0" w:color="auto"/>
                <w:right w:val="none" w:sz="0" w:space="0" w:color="auto"/>
              </w:divBdr>
            </w:div>
            <w:div w:id="171922464">
              <w:marLeft w:val="0"/>
              <w:marRight w:val="0"/>
              <w:marTop w:val="0"/>
              <w:marBottom w:val="0"/>
              <w:divBdr>
                <w:top w:val="none" w:sz="0" w:space="0" w:color="auto"/>
                <w:left w:val="none" w:sz="0" w:space="0" w:color="auto"/>
                <w:bottom w:val="none" w:sz="0" w:space="0" w:color="auto"/>
                <w:right w:val="none" w:sz="0" w:space="0" w:color="auto"/>
              </w:divBdr>
            </w:div>
            <w:div w:id="1981185170">
              <w:marLeft w:val="0"/>
              <w:marRight w:val="0"/>
              <w:marTop w:val="0"/>
              <w:marBottom w:val="0"/>
              <w:divBdr>
                <w:top w:val="none" w:sz="0" w:space="0" w:color="auto"/>
                <w:left w:val="none" w:sz="0" w:space="0" w:color="auto"/>
                <w:bottom w:val="none" w:sz="0" w:space="0" w:color="auto"/>
                <w:right w:val="none" w:sz="0" w:space="0" w:color="auto"/>
              </w:divBdr>
            </w:div>
            <w:div w:id="265045568">
              <w:marLeft w:val="0"/>
              <w:marRight w:val="0"/>
              <w:marTop w:val="0"/>
              <w:marBottom w:val="0"/>
              <w:divBdr>
                <w:top w:val="none" w:sz="0" w:space="0" w:color="auto"/>
                <w:left w:val="none" w:sz="0" w:space="0" w:color="auto"/>
                <w:bottom w:val="none" w:sz="0" w:space="0" w:color="auto"/>
                <w:right w:val="none" w:sz="0" w:space="0" w:color="auto"/>
              </w:divBdr>
            </w:div>
            <w:div w:id="387920424">
              <w:marLeft w:val="0"/>
              <w:marRight w:val="0"/>
              <w:marTop w:val="0"/>
              <w:marBottom w:val="0"/>
              <w:divBdr>
                <w:top w:val="none" w:sz="0" w:space="0" w:color="auto"/>
                <w:left w:val="none" w:sz="0" w:space="0" w:color="auto"/>
                <w:bottom w:val="none" w:sz="0" w:space="0" w:color="auto"/>
                <w:right w:val="none" w:sz="0" w:space="0" w:color="auto"/>
              </w:divBdr>
            </w:div>
            <w:div w:id="1165365482">
              <w:marLeft w:val="0"/>
              <w:marRight w:val="0"/>
              <w:marTop w:val="0"/>
              <w:marBottom w:val="0"/>
              <w:divBdr>
                <w:top w:val="none" w:sz="0" w:space="0" w:color="auto"/>
                <w:left w:val="none" w:sz="0" w:space="0" w:color="auto"/>
                <w:bottom w:val="none" w:sz="0" w:space="0" w:color="auto"/>
                <w:right w:val="none" w:sz="0" w:space="0" w:color="auto"/>
              </w:divBdr>
            </w:div>
            <w:div w:id="1319900">
              <w:marLeft w:val="0"/>
              <w:marRight w:val="0"/>
              <w:marTop w:val="0"/>
              <w:marBottom w:val="0"/>
              <w:divBdr>
                <w:top w:val="none" w:sz="0" w:space="0" w:color="auto"/>
                <w:left w:val="none" w:sz="0" w:space="0" w:color="auto"/>
                <w:bottom w:val="none" w:sz="0" w:space="0" w:color="auto"/>
                <w:right w:val="none" w:sz="0" w:space="0" w:color="auto"/>
              </w:divBdr>
            </w:div>
            <w:div w:id="1247033742">
              <w:marLeft w:val="0"/>
              <w:marRight w:val="0"/>
              <w:marTop w:val="0"/>
              <w:marBottom w:val="0"/>
              <w:divBdr>
                <w:top w:val="none" w:sz="0" w:space="0" w:color="auto"/>
                <w:left w:val="none" w:sz="0" w:space="0" w:color="auto"/>
                <w:bottom w:val="none" w:sz="0" w:space="0" w:color="auto"/>
                <w:right w:val="none" w:sz="0" w:space="0" w:color="auto"/>
              </w:divBdr>
            </w:div>
            <w:div w:id="85418979">
              <w:marLeft w:val="0"/>
              <w:marRight w:val="0"/>
              <w:marTop w:val="0"/>
              <w:marBottom w:val="0"/>
              <w:divBdr>
                <w:top w:val="none" w:sz="0" w:space="0" w:color="auto"/>
                <w:left w:val="none" w:sz="0" w:space="0" w:color="auto"/>
                <w:bottom w:val="none" w:sz="0" w:space="0" w:color="auto"/>
                <w:right w:val="none" w:sz="0" w:space="0" w:color="auto"/>
              </w:divBdr>
            </w:div>
            <w:div w:id="388695272">
              <w:marLeft w:val="0"/>
              <w:marRight w:val="0"/>
              <w:marTop w:val="0"/>
              <w:marBottom w:val="0"/>
              <w:divBdr>
                <w:top w:val="none" w:sz="0" w:space="0" w:color="auto"/>
                <w:left w:val="none" w:sz="0" w:space="0" w:color="auto"/>
                <w:bottom w:val="none" w:sz="0" w:space="0" w:color="auto"/>
                <w:right w:val="none" w:sz="0" w:space="0" w:color="auto"/>
              </w:divBdr>
            </w:div>
            <w:div w:id="1032146676">
              <w:marLeft w:val="0"/>
              <w:marRight w:val="0"/>
              <w:marTop w:val="0"/>
              <w:marBottom w:val="0"/>
              <w:divBdr>
                <w:top w:val="none" w:sz="0" w:space="0" w:color="auto"/>
                <w:left w:val="none" w:sz="0" w:space="0" w:color="auto"/>
                <w:bottom w:val="none" w:sz="0" w:space="0" w:color="auto"/>
                <w:right w:val="none" w:sz="0" w:space="0" w:color="auto"/>
              </w:divBdr>
            </w:div>
            <w:div w:id="291980245">
              <w:marLeft w:val="0"/>
              <w:marRight w:val="0"/>
              <w:marTop w:val="0"/>
              <w:marBottom w:val="0"/>
              <w:divBdr>
                <w:top w:val="none" w:sz="0" w:space="0" w:color="auto"/>
                <w:left w:val="none" w:sz="0" w:space="0" w:color="auto"/>
                <w:bottom w:val="none" w:sz="0" w:space="0" w:color="auto"/>
                <w:right w:val="none" w:sz="0" w:space="0" w:color="auto"/>
              </w:divBdr>
            </w:div>
            <w:div w:id="1553611919">
              <w:marLeft w:val="0"/>
              <w:marRight w:val="0"/>
              <w:marTop w:val="0"/>
              <w:marBottom w:val="0"/>
              <w:divBdr>
                <w:top w:val="none" w:sz="0" w:space="0" w:color="auto"/>
                <w:left w:val="none" w:sz="0" w:space="0" w:color="auto"/>
                <w:bottom w:val="none" w:sz="0" w:space="0" w:color="auto"/>
                <w:right w:val="none" w:sz="0" w:space="0" w:color="auto"/>
              </w:divBdr>
            </w:div>
            <w:div w:id="1193615576">
              <w:marLeft w:val="0"/>
              <w:marRight w:val="0"/>
              <w:marTop w:val="0"/>
              <w:marBottom w:val="0"/>
              <w:divBdr>
                <w:top w:val="none" w:sz="0" w:space="0" w:color="auto"/>
                <w:left w:val="none" w:sz="0" w:space="0" w:color="auto"/>
                <w:bottom w:val="none" w:sz="0" w:space="0" w:color="auto"/>
                <w:right w:val="none" w:sz="0" w:space="0" w:color="auto"/>
              </w:divBdr>
            </w:div>
            <w:div w:id="404227368">
              <w:marLeft w:val="0"/>
              <w:marRight w:val="0"/>
              <w:marTop w:val="0"/>
              <w:marBottom w:val="0"/>
              <w:divBdr>
                <w:top w:val="none" w:sz="0" w:space="0" w:color="auto"/>
                <w:left w:val="none" w:sz="0" w:space="0" w:color="auto"/>
                <w:bottom w:val="none" w:sz="0" w:space="0" w:color="auto"/>
                <w:right w:val="none" w:sz="0" w:space="0" w:color="auto"/>
              </w:divBdr>
            </w:div>
            <w:div w:id="1520391196">
              <w:marLeft w:val="0"/>
              <w:marRight w:val="0"/>
              <w:marTop w:val="0"/>
              <w:marBottom w:val="0"/>
              <w:divBdr>
                <w:top w:val="none" w:sz="0" w:space="0" w:color="auto"/>
                <w:left w:val="none" w:sz="0" w:space="0" w:color="auto"/>
                <w:bottom w:val="none" w:sz="0" w:space="0" w:color="auto"/>
                <w:right w:val="none" w:sz="0" w:space="0" w:color="auto"/>
              </w:divBdr>
            </w:div>
            <w:div w:id="1746688704">
              <w:marLeft w:val="0"/>
              <w:marRight w:val="0"/>
              <w:marTop w:val="0"/>
              <w:marBottom w:val="0"/>
              <w:divBdr>
                <w:top w:val="none" w:sz="0" w:space="0" w:color="auto"/>
                <w:left w:val="none" w:sz="0" w:space="0" w:color="auto"/>
                <w:bottom w:val="none" w:sz="0" w:space="0" w:color="auto"/>
                <w:right w:val="none" w:sz="0" w:space="0" w:color="auto"/>
              </w:divBdr>
            </w:div>
            <w:div w:id="639263187">
              <w:marLeft w:val="0"/>
              <w:marRight w:val="0"/>
              <w:marTop w:val="0"/>
              <w:marBottom w:val="0"/>
              <w:divBdr>
                <w:top w:val="none" w:sz="0" w:space="0" w:color="auto"/>
                <w:left w:val="none" w:sz="0" w:space="0" w:color="auto"/>
                <w:bottom w:val="none" w:sz="0" w:space="0" w:color="auto"/>
                <w:right w:val="none" w:sz="0" w:space="0" w:color="auto"/>
              </w:divBdr>
            </w:div>
            <w:div w:id="1975669305">
              <w:marLeft w:val="0"/>
              <w:marRight w:val="0"/>
              <w:marTop w:val="0"/>
              <w:marBottom w:val="0"/>
              <w:divBdr>
                <w:top w:val="none" w:sz="0" w:space="0" w:color="auto"/>
                <w:left w:val="none" w:sz="0" w:space="0" w:color="auto"/>
                <w:bottom w:val="none" w:sz="0" w:space="0" w:color="auto"/>
                <w:right w:val="none" w:sz="0" w:space="0" w:color="auto"/>
              </w:divBdr>
            </w:div>
            <w:div w:id="1760903509">
              <w:marLeft w:val="0"/>
              <w:marRight w:val="0"/>
              <w:marTop w:val="0"/>
              <w:marBottom w:val="0"/>
              <w:divBdr>
                <w:top w:val="none" w:sz="0" w:space="0" w:color="auto"/>
                <w:left w:val="none" w:sz="0" w:space="0" w:color="auto"/>
                <w:bottom w:val="none" w:sz="0" w:space="0" w:color="auto"/>
                <w:right w:val="none" w:sz="0" w:space="0" w:color="auto"/>
              </w:divBdr>
            </w:div>
            <w:div w:id="1674449528">
              <w:marLeft w:val="0"/>
              <w:marRight w:val="0"/>
              <w:marTop w:val="0"/>
              <w:marBottom w:val="0"/>
              <w:divBdr>
                <w:top w:val="none" w:sz="0" w:space="0" w:color="auto"/>
                <w:left w:val="none" w:sz="0" w:space="0" w:color="auto"/>
                <w:bottom w:val="none" w:sz="0" w:space="0" w:color="auto"/>
                <w:right w:val="none" w:sz="0" w:space="0" w:color="auto"/>
              </w:divBdr>
            </w:div>
            <w:div w:id="139347122">
              <w:marLeft w:val="0"/>
              <w:marRight w:val="0"/>
              <w:marTop w:val="0"/>
              <w:marBottom w:val="0"/>
              <w:divBdr>
                <w:top w:val="none" w:sz="0" w:space="0" w:color="auto"/>
                <w:left w:val="none" w:sz="0" w:space="0" w:color="auto"/>
                <w:bottom w:val="none" w:sz="0" w:space="0" w:color="auto"/>
                <w:right w:val="none" w:sz="0" w:space="0" w:color="auto"/>
              </w:divBdr>
            </w:div>
            <w:div w:id="1921712254">
              <w:marLeft w:val="0"/>
              <w:marRight w:val="0"/>
              <w:marTop w:val="0"/>
              <w:marBottom w:val="0"/>
              <w:divBdr>
                <w:top w:val="none" w:sz="0" w:space="0" w:color="auto"/>
                <w:left w:val="none" w:sz="0" w:space="0" w:color="auto"/>
                <w:bottom w:val="none" w:sz="0" w:space="0" w:color="auto"/>
                <w:right w:val="none" w:sz="0" w:space="0" w:color="auto"/>
              </w:divBdr>
            </w:div>
            <w:div w:id="1770924900">
              <w:marLeft w:val="0"/>
              <w:marRight w:val="0"/>
              <w:marTop w:val="0"/>
              <w:marBottom w:val="0"/>
              <w:divBdr>
                <w:top w:val="none" w:sz="0" w:space="0" w:color="auto"/>
                <w:left w:val="none" w:sz="0" w:space="0" w:color="auto"/>
                <w:bottom w:val="none" w:sz="0" w:space="0" w:color="auto"/>
                <w:right w:val="none" w:sz="0" w:space="0" w:color="auto"/>
              </w:divBdr>
            </w:div>
            <w:div w:id="808788897">
              <w:marLeft w:val="0"/>
              <w:marRight w:val="0"/>
              <w:marTop w:val="0"/>
              <w:marBottom w:val="0"/>
              <w:divBdr>
                <w:top w:val="none" w:sz="0" w:space="0" w:color="auto"/>
                <w:left w:val="none" w:sz="0" w:space="0" w:color="auto"/>
                <w:bottom w:val="none" w:sz="0" w:space="0" w:color="auto"/>
                <w:right w:val="none" w:sz="0" w:space="0" w:color="auto"/>
              </w:divBdr>
            </w:div>
            <w:div w:id="1948150749">
              <w:marLeft w:val="0"/>
              <w:marRight w:val="0"/>
              <w:marTop w:val="0"/>
              <w:marBottom w:val="0"/>
              <w:divBdr>
                <w:top w:val="none" w:sz="0" w:space="0" w:color="auto"/>
                <w:left w:val="none" w:sz="0" w:space="0" w:color="auto"/>
                <w:bottom w:val="none" w:sz="0" w:space="0" w:color="auto"/>
                <w:right w:val="none" w:sz="0" w:space="0" w:color="auto"/>
              </w:divBdr>
            </w:div>
            <w:div w:id="485517002">
              <w:marLeft w:val="0"/>
              <w:marRight w:val="0"/>
              <w:marTop w:val="0"/>
              <w:marBottom w:val="0"/>
              <w:divBdr>
                <w:top w:val="none" w:sz="0" w:space="0" w:color="auto"/>
                <w:left w:val="none" w:sz="0" w:space="0" w:color="auto"/>
                <w:bottom w:val="none" w:sz="0" w:space="0" w:color="auto"/>
                <w:right w:val="none" w:sz="0" w:space="0" w:color="auto"/>
              </w:divBdr>
            </w:div>
            <w:div w:id="1895382941">
              <w:marLeft w:val="0"/>
              <w:marRight w:val="0"/>
              <w:marTop w:val="0"/>
              <w:marBottom w:val="0"/>
              <w:divBdr>
                <w:top w:val="none" w:sz="0" w:space="0" w:color="auto"/>
                <w:left w:val="none" w:sz="0" w:space="0" w:color="auto"/>
                <w:bottom w:val="none" w:sz="0" w:space="0" w:color="auto"/>
                <w:right w:val="none" w:sz="0" w:space="0" w:color="auto"/>
              </w:divBdr>
            </w:div>
            <w:div w:id="2050299647">
              <w:marLeft w:val="0"/>
              <w:marRight w:val="0"/>
              <w:marTop w:val="0"/>
              <w:marBottom w:val="0"/>
              <w:divBdr>
                <w:top w:val="none" w:sz="0" w:space="0" w:color="auto"/>
                <w:left w:val="none" w:sz="0" w:space="0" w:color="auto"/>
                <w:bottom w:val="none" w:sz="0" w:space="0" w:color="auto"/>
                <w:right w:val="none" w:sz="0" w:space="0" w:color="auto"/>
              </w:divBdr>
            </w:div>
            <w:div w:id="828054942">
              <w:marLeft w:val="0"/>
              <w:marRight w:val="0"/>
              <w:marTop w:val="0"/>
              <w:marBottom w:val="0"/>
              <w:divBdr>
                <w:top w:val="none" w:sz="0" w:space="0" w:color="auto"/>
                <w:left w:val="none" w:sz="0" w:space="0" w:color="auto"/>
                <w:bottom w:val="none" w:sz="0" w:space="0" w:color="auto"/>
                <w:right w:val="none" w:sz="0" w:space="0" w:color="auto"/>
              </w:divBdr>
            </w:div>
            <w:div w:id="1452553838">
              <w:marLeft w:val="0"/>
              <w:marRight w:val="0"/>
              <w:marTop w:val="0"/>
              <w:marBottom w:val="0"/>
              <w:divBdr>
                <w:top w:val="none" w:sz="0" w:space="0" w:color="auto"/>
                <w:left w:val="none" w:sz="0" w:space="0" w:color="auto"/>
                <w:bottom w:val="none" w:sz="0" w:space="0" w:color="auto"/>
                <w:right w:val="none" w:sz="0" w:space="0" w:color="auto"/>
              </w:divBdr>
            </w:div>
            <w:div w:id="882209739">
              <w:marLeft w:val="0"/>
              <w:marRight w:val="0"/>
              <w:marTop w:val="0"/>
              <w:marBottom w:val="0"/>
              <w:divBdr>
                <w:top w:val="none" w:sz="0" w:space="0" w:color="auto"/>
                <w:left w:val="none" w:sz="0" w:space="0" w:color="auto"/>
                <w:bottom w:val="none" w:sz="0" w:space="0" w:color="auto"/>
                <w:right w:val="none" w:sz="0" w:space="0" w:color="auto"/>
              </w:divBdr>
            </w:div>
            <w:div w:id="1630166543">
              <w:marLeft w:val="0"/>
              <w:marRight w:val="0"/>
              <w:marTop w:val="0"/>
              <w:marBottom w:val="0"/>
              <w:divBdr>
                <w:top w:val="none" w:sz="0" w:space="0" w:color="auto"/>
                <w:left w:val="none" w:sz="0" w:space="0" w:color="auto"/>
                <w:bottom w:val="none" w:sz="0" w:space="0" w:color="auto"/>
                <w:right w:val="none" w:sz="0" w:space="0" w:color="auto"/>
              </w:divBdr>
            </w:div>
            <w:div w:id="1985356615">
              <w:marLeft w:val="0"/>
              <w:marRight w:val="0"/>
              <w:marTop w:val="0"/>
              <w:marBottom w:val="0"/>
              <w:divBdr>
                <w:top w:val="none" w:sz="0" w:space="0" w:color="auto"/>
                <w:left w:val="none" w:sz="0" w:space="0" w:color="auto"/>
                <w:bottom w:val="none" w:sz="0" w:space="0" w:color="auto"/>
                <w:right w:val="none" w:sz="0" w:space="0" w:color="auto"/>
              </w:divBdr>
            </w:div>
            <w:div w:id="1870220768">
              <w:marLeft w:val="0"/>
              <w:marRight w:val="0"/>
              <w:marTop w:val="0"/>
              <w:marBottom w:val="0"/>
              <w:divBdr>
                <w:top w:val="none" w:sz="0" w:space="0" w:color="auto"/>
                <w:left w:val="none" w:sz="0" w:space="0" w:color="auto"/>
                <w:bottom w:val="none" w:sz="0" w:space="0" w:color="auto"/>
                <w:right w:val="none" w:sz="0" w:space="0" w:color="auto"/>
              </w:divBdr>
            </w:div>
            <w:div w:id="581379065">
              <w:marLeft w:val="0"/>
              <w:marRight w:val="0"/>
              <w:marTop w:val="0"/>
              <w:marBottom w:val="0"/>
              <w:divBdr>
                <w:top w:val="none" w:sz="0" w:space="0" w:color="auto"/>
                <w:left w:val="none" w:sz="0" w:space="0" w:color="auto"/>
                <w:bottom w:val="none" w:sz="0" w:space="0" w:color="auto"/>
                <w:right w:val="none" w:sz="0" w:space="0" w:color="auto"/>
              </w:divBdr>
            </w:div>
            <w:div w:id="423499834">
              <w:marLeft w:val="0"/>
              <w:marRight w:val="0"/>
              <w:marTop w:val="0"/>
              <w:marBottom w:val="0"/>
              <w:divBdr>
                <w:top w:val="none" w:sz="0" w:space="0" w:color="auto"/>
                <w:left w:val="none" w:sz="0" w:space="0" w:color="auto"/>
                <w:bottom w:val="none" w:sz="0" w:space="0" w:color="auto"/>
                <w:right w:val="none" w:sz="0" w:space="0" w:color="auto"/>
              </w:divBdr>
            </w:div>
            <w:div w:id="1952544000">
              <w:marLeft w:val="0"/>
              <w:marRight w:val="0"/>
              <w:marTop w:val="0"/>
              <w:marBottom w:val="0"/>
              <w:divBdr>
                <w:top w:val="none" w:sz="0" w:space="0" w:color="auto"/>
                <w:left w:val="none" w:sz="0" w:space="0" w:color="auto"/>
                <w:bottom w:val="none" w:sz="0" w:space="0" w:color="auto"/>
                <w:right w:val="none" w:sz="0" w:space="0" w:color="auto"/>
              </w:divBdr>
            </w:div>
            <w:div w:id="703794107">
              <w:marLeft w:val="0"/>
              <w:marRight w:val="0"/>
              <w:marTop w:val="0"/>
              <w:marBottom w:val="0"/>
              <w:divBdr>
                <w:top w:val="none" w:sz="0" w:space="0" w:color="auto"/>
                <w:left w:val="none" w:sz="0" w:space="0" w:color="auto"/>
                <w:bottom w:val="none" w:sz="0" w:space="0" w:color="auto"/>
                <w:right w:val="none" w:sz="0" w:space="0" w:color="auto"/>
              </w:divBdr>
            </w:div>
            <w:div w:id="227110233">
              <w:marLeft w:val="0"/>
              <w:marRight w:val="0"/>
              <w:marTop w:val="0"/>
              <w:marBottom w:val="0"/>
              <w:divBdr>
                <w:top w:val="none" w:sz="0" w:space="0" w:color="auto"/>
                <w:left w:val="none" w:sz="0" w:space="0" w:color="auto"/>
                <w:bottom w:val="none" w:sz="0" w:space="0" w:color="auto"/>
                <w:right w:val="none" w:sz="0" w:space="0" w:color="auto"/>
              </w:divBdr>
            </w:div>
            <w:div w:id="383480988">
              <w:marLeft w:val="0"/>
              <w:marRight w:val="0"/>
              <w:marTop w:val="0"/>
              <w:marBottom w:val="0"/>
              <w:divBdr>
                <w:top w:val="none" w:sz="0" w:space="0" w:color="auto"/>
                <w:left w:val="none" w:sz="0" w:space="0" w:color="auto"/>
                <w:bottom w:val="none" w:sz="0" w:space="0" w:color="auto"/>
                <w:right w:val="none" w:sz="0" w:space="0" w:color="auto"/>
              </w:divBdr>
            </w:div>
            <w:div w:id="812063158">
              <w:marLeft w:val="0"/>
              <w:marRight w:val="0"/>
              <w:marTop w:val="0"/>
              <w:marBottom w:val="0"/>
              <w:divBdr>
                <w:top w:val="none" w:sz="0" w:space="0" w:color="auto"/>
                <w:left w:val="none" w:sz="0" w:space="0" w:color="auto"/>
                <w:bottom w:val="none" w:sz="0" w:space="0" w:color="auto"/>
                <w:right w:val="none" w:sz="0" w:space="0" w:color="auto"/>
              </w:divBdr>
            </w:div>
            <w:div w:id="1553153676">
              <w:marLeft w:val="0"/>
              <w:marRight w:val="0"/>
              <w:marTop w:val="0"/>
              <w:marBottom w:val="0"/>
              <w:divBdr>
                <w:top w:val="none" w:sz="0" w:space="0" w:color="auto"/>
                <w:left w:val="none" w:sz="0" w:space="0" w:color="auto"/>
                <w:bottom w:val="none" w:sz="0" w:space="0" w:color="auto"/>
                <w:right w:val="none" w:sz="0" w:space="0" w:color="auto"/>
              </w:divBdr>
            </w:div>
            <w:div w:id="336613094">
              <w:marLeft w:val="0"/>
              <w:marRight w:val="0"/>
              <w:marTop w:val="0"/>
              <w:marBottom w:val="0"/>
              <w:divBdr>
                <w:top w:val="none" w:sz="0" w:space="0" w:color="auto"/>
                <w:left w:val="none" w:sz="0" w:space="0" w:color="auto"/>
                <w:bottom w:val="none" w:sz="0" w:space="0" w:color="auto"/>
                <w:right w:val="none" w:sz="0" w:space="0" w:color="auto"/>
              </w:divBdr>
            </w:div>
            <w:div w:id="1794203165">
              <w:marLeft w:val="0"/>
              <w:marRight w:val="0"/>
              <w:marTop w:val="0"/>
              <w:marBottom w:val="0"/>
              <w:divBdr>
                <w:top w:val="none" w:sz="0" w:space="0" w:color="auto"/>
                <w:left w:val="none" w:sz="0" w:space="0" w:color="auto"/>
                <w:bottom w:val="none" w:sz="0" w:space="0" w:color="auto"/>
                <w:right w:val="none" w:sz="0" w:space="0" w:color="auto"/>
              </w:divBdr>
            </w:div>
            <w:div w:id="426003693">
              <w:marLeft w:val="0"/>
              <w:marRight w:val="0"/>
              <w:marTop w:val="0"/>
              <w:marBottom w:val="0"/>
              <w:divBdr>
                <w:top w:val="none" w:sz="0" w:space="0" w:color="auto"/>
                <w:left w:val="none" w:sz="0" w:space="0" w:color="auto"/>
                <w:bottom w:val="none" w:sz="0" w:space="0" w:color="auto"/>
                <w:right w:val="none" w:sz="0" w:space="0" w:color="auto"/>
              </w:divBdr>
            </w:div>
            <w:div w:id="1119951412">
              <w:marLeft w:val="0"/>
              <w:marRight w:val="0"/>
              <w:marTop w:val="0"/>
              <w:marBottom w:val="0"/>
              <w:divBdr>
                <w:top w:val="none" w:sz="0" w:space="0" w:color="auto"/>
                <w:left w:val="none" w:sz="0" w:space="0" w:color="auto"/>
                <w:bottom w:val="none" w:sz="0" w:space="0" w:color="auto"/>
                <w:right w:val="none" w:sz="0" w:space="0" w:color="auto"/>
              </w:divBdr>
            </w:div>
            <w:div w:id="1136529939">
              <w:marLeft w:val="0"/>
              <w:marRight w:val="0"/>
              <w:marTop w:val="0"/>
              <w:marBottom w:val="0"/>
              <w:divBdr>
                <w:top w:val="none" w:sz="0" w:space="0" w:color="auto"/>
                <w:left w:val="none" w:sz="0" w:space="0" w:color="auto"/>
                <w:bottom w:val="none" w:sz="0" w:space="0" w:color="auto"/>
                <w:right w:val="none" w:sz="0" w:space="0" w:color="auto"/>
              </w:divBdr>
            </w:div>
            <w:div w:id="1617565264">
              <w:marLeft w:val="0"/>
              <w:marRight w:val="0"/>
              <w:marTop w:val="0"/>
              <w:marBottom w:val="0"/>
              <w:divBdr>
                <w:top w:val="none" w:sz="0" w:space="0" w:color="auto"/>
                <w:left w:val="none" w:sz="0" w:space="0" w:color="auto"/>
                <w:bottom w:val="none" w:sz="0" w:space="0" w:color="auto"/>
                <w:right w:val="none" w:sz="0" w:space="0" w:color="auto"/>
              </w:divBdr>
            </w:div>
            <w:div w:id="394200439">
              <w:marLeft w:val="0"/>
              <w:marRight w:val="0"/>
              <w:marTop w:val="0"/>
              <w:marBottom w:val="0"/>
              <w:divBdr>
                <w:top w:val="none" w:sz="0" w:space="0" w:color="auto"/>
                <w:left w:val="none" w:sz="0" w:space="0" w:color="auto"/>
                <w:bottom w:val="none" w:sz="0" w:space="0" w:color="auto"/>
                <w:right w:val="none" w:sz="0" w:space="0" w:color="auto"/>
              </w:divBdr>
            </w:div>
            <w:div w:id="1116489132">
              <w:marLeft w:val="0"/>
              <w:marRight w:val="0"/>
              <w:marTop w:val="0"/>
              <w:marBottom w:val="0"/>
              <w:divBdr>
                <w:top w:val="none" w:sz="0" w:space="0" w:color="auto"/>
                <w:left w:val="none" w:sz="0" w:space="0" w:color="auto"/>
                <w:bottom w:val="none" w:sz="0" w:space="0" w:color="auto"/>
                <w:right w:val="none" w:sz="0" w:space="0" w:color="auto"/>
              </w:divBdr>
            </w:div>
            <w:div w:id="77597469">
              <w:marLeft w:val="0"/>
              <w:marRight w:val="0"/>
              <w:marTop w:val="0"/>
              <w:marBottom w:val="0"/>
              <w:divBdr>
                <w:top w:val="none" w:sz="0" w:space="0" w:color="auto"/>
                <w:left w:val="none" w:sz="0" w:space="0" w:color="auto"/>
                <w:bottom w:val="none" w:sz="0" w:space="0" w:color="auto"/>
                <w:right w:val="none" w:sz="0" w:space="0" w:color="auto"/>
              </w:divBdr>
            </w:div>
            <w:div w:id="1723821053">
              <w:marLeft w:val="0"/>
              <w:marRight w:val="0"/>
              <w:marTop w:val="0"/>
              <w:marBottom w:val="0"/>
              <w:divBdr>
                <w:top w:val="none" w:sz="0" w:space="0" w:color="auto"/>
                <w:left w:val="none" w:sz="0" w:space="0" w:color="auto"/>
                <w:bottom w:val="none" w:sz="0" w:space="0" w:color="auto"/>
                <w:right w:val="none" w:sz="0" w:space="0" w:color="auto"/>
              </w:divBdr>
            </w:div>
            <w:div w:id="2002150099">
              <w:marLeft w:val="0"/>
              <w:marRight w:val="0"/>
              <w:marTop w:val="0"/>
              <w:marBottom w:val="0"/>
              <w:divBdr>
                <w:top w:val="none" w:sz="0" w:space="0" w:color="auto"/>
                <w:left w:val="none" w:sz="0" w:space="0" w:color="auto"/>
                <w:bottom w:val="none" w:sz="0" w:space="0" w:color="auto"/>
                <w:right w:val="none" w:sz="0" w:space="0" w:color="auto"/>
              </w:divBdr>
            </w:div>
            <w:div w:id="1763256840">
              <w:marLeft w:val="0"/>
              <w:marRight w:val="0"/>
              <w:marTop w:val="0"/>
              <w:marBottom w:val="0"/>
              <w:divBdr>
                <w:top w:val="none" w:sz="0" w:space="0" w:color="auto"/>
                <w:left w:val="none" w:sz="0" w:space="0" w:color="auto"/>
                <w:bottom w:val="none" w:sz="0" w:space="0" w:color="auto"/>
                <w:right w:val="none" w:sz="0" w:space="0" w:color="auto"/>
              </w:divBdr>
            </w:div>
            <w:div w:id="368382765">
              <w:marLeft w:val="0"/>
              <w:marRight w:val="0"/>
              <w:marTop w:val="0"/>
              <w:marBottom w:val="0"/>
              <w:divBdr>
                <w:top w:val="none" w:sz="0" w:space="0" w:color="auto"/>
                <w:left w:val="none" w:sz="0" w:space="0" w:color="auto"/>
                <w:bottom w:val="none" w:sz="0" w:space="0" w:color="auto"/>
                <w:right w:val="none" w:sz="0" w:space="0" w:color="auto"/>
              </w:divBdr>
            </w:div>
            <w:div w:id="783692039">
              <w:marLeft w:val="0"/>
              <w:marRight w:val="0"/>
              <w:marTop w:val="0"/>
              <w:marBottom w:val="0"/>
              <w:divBdr>
                <w:top w:val="none" w:sz="0" w:space="0" w:color="auto"/>
                <w:left w:val="none" w:sz="0" w:space="0" w:color="auto"/>
                <w:bottom w:val="none" w:sz="0" w:space="0" w:color="auto"/>
                <w:right w:val="none" w:sz="0" w:space="0" w:color="auto"/>
              </w:divBdr>
            </w:div>
            <w:div w:id="1960065362">
              <w:marLeft w:val="0"/>
              <w:marRight w:val="0"/>
              <w:marTop w:val="0"/>
              <w:marBottom w:val="0"/>
              <w:divBdr>
                <w:top w:val="none" w:sz="0" w:space="0" w:color="auto"/>
                <w:left w:val="none" w:sz="0" w:space="0" w:color="auto"/>
                <w:bottom w:val="none" w:sz="0" w:space="0" w:color="auto"/>
                <w:right w:val="none" w:sz="0" w:space="0" w:color="auto"/>
              </w:divBdr>
            </w:div>
            <w:div w:id="212929085">
              <w:marLeft w:val="0"/>
              <w:marRight w:val="0"/>
              <w:marTop w:val="0"/>
              <w:marBottom w:val="0"/>
              <w:divBdr>
                <w:top w:val="none" w:sz="0" w:space="0" w:color="auto"/>
                <w:left w:val="none" w:sz="0" w:space="0" w:color="auto"/>
                <w:bottom w:val="none" w:sz="0" w:space="0" w:color="auto"/>
                <w:right w:val="none" w:sz="0" w:space="0" w:color="auto"/>
              </w:divBdr>
            </w:div>
            <w:div w:id="1137529082">
              <w:marLeft w:val="0"/>
              <w:marRight w:val="0"/>
              <w:marTop w:val="0"/>
              <w:marBottom w:val="0"/>
              <w:divBdr>
                <w:top w:val="none" w:sz="0" w:space="0" w:color="auto"/>
                <w:left w:val="none" w:sz="0" w:space="0" w:color="auto"/>
                <w:bottom w:val="none" w:sz="0" w:space="0" w:color="auto"/>
                <w:right w:val="none" w:sz="0" w:space="0" w:color="auto"/>
              </w:divBdr>
            </w:div>
            <w:div w:id="665785318">
              <w:marLeft w:val="0"/>
              <w:marRight w:val="0"/>
              <w:marTop w:val="0"/>
              <w:marBottom w:val="0"/>
              <w:divBdr>
                <w:top w:val="none" w:sz="0" w:space="0" w:color="auto"/>
                <w:left w:val="none" w:sz="0" w:space="0" w:color="auto"/>
                <w:bottom w:val="none" w:sz="0" w:space="0" w:color="auto"/>
                <w:right w:val="none" w:sz="0" w:space="0" w:color="auto"/>
              </w:divBdr>
            </w:div>
            <w:div w:id="1666741451">
              <w:marLeft w:val="0"/>
              <w:marRight w:val="0"/>
              <w:marTop w:val="0"/>
              <w:marBottom w:val="0"/>
              <w:divBdr>
                <w:top w:val="none" w:sz="0" w:space="0" w:color="auto"/>
                <w:left w:val="none" w:sz="0" w:space="0" w:color="auto"/>
                <w:bottom w:val="none" w:sz="0" w:space="0" w:color="auto"/>
                <w:right w:val="none" w:sz="0" w:space="0" w:color="auto"/>
              </w:divBdr>
            </w:div>
            <w:div w:id="1056390027">
              <w:marLeft w:val="0"/>
              <w:marRight w:val="0"/>
              <w:marTop w:val="0"/>
              <w:marBottom w:val="0"/>
              <w:divBdr>
                <w:top w:val="none" w:sz="0" w:space="0" w:color="auto"/>
                <w:left w:val="none" w:sz="0" w:space="0" w:color="auto"/>
                <w:bottom w:val="none" w:sz="0" w:space="0" w:color="auto"/>
                <w:right w:val="none" w:sz="0" w:space="0" w:color="auto"/>
              </w:divBdr>
            </w:div>
            <w:div w:id="1441536042">
              <w:marLeft w:val="0"/>
              <w:marRight w:val="0"/>
              <w:marTop w:val="0"/>
              <w:marBottom w:val="0"/>
              <w:divBdr>
                <w:top w:val="none" w:sz="0" w:space="0" w:color="auto"/>
                <w:left w:val="none" w:sz="0" w:space="0" w:color="auto"/>
                <w:bottom w:val="none" w:sz="0" w:space="0" w:color="auto"/>
                <w:right w:val="none" w:sz="0" w:space="0" w:color="auto"/>
              </w:divBdr>
            </w:div>
            <w:div w:id="141048952">
              <w:marLeft w:val="0"/>
              <w:marRight w:val="0"/>
              <w:marTop w:val="0"/>
              <w:marBottom w:val="0"/>
              <w:divBdr>
                <w:top w:val="none" w:sz="0" w:space="0" w:color="auto"/>
                <w:left w:val="none" w:sz="0" w:space="0" w:color="auto"/>
                <w:bottom w:val="none" w:sz="0" w:space="0" w:color="auto"/>
                <w:right w:val="none" w:sz="0" w:space="0" w:color="auto"/>
              </w:divBdr>
            </w:div>
            <w:div w:id="1680883385">
              <w:marLeft w:val="0"/>
              <w:marRight w:val="0"/>
              <w:marTop w:val="0"/>
              <w:marBottom w:val="0"/>
              <w:divBdr>
                <w:top w:val="none" w:sz="0" w:space="0" w:color="auto"/>
                <w:left w:val="none" w:sz="0" w:space="0" w:color="auto"/>
                <w:bottom w:val="none" w:sz="0" w:space="0" w:color="auto"/>
                <w:right w:val="none" w:sz="0" w:space="0" w:color="auto"/>
              </w:divBdr>
            </w:div>
            <w:div w:id="1262881440">
              <w:marLeft w:val="0"/>
              <w:marRight w:val="0"/>
              <w:marTop w:val="0"/>
              <w:marBottom w:val="0"/>
              <w:divBdr>
                <w:top w:val="none" w:sz="0" w:space="0" w:color="auto"/>
                <w:left w:val="none" w:sz="0" w:space="0" w:color="auto"/>
                <w:bottom w:val="none" w:sz="0" w:space="0" w:color="auto"/>
                <w:right w:val="none" w:sz="0" w:space="0" w:color="auto"/>
              </w:divBdr>
            </w:div>
            <w:div w:id="349647372">
              <w:marLeft w:val="0"/>
              <w:marRight w:val="0"/>
              <w:marTop w:val="0"/>
              <w:marBottom w:val="0"/>
              <w:divBdr>
                <w:top w:val="none" w:sz="0" w:space="0" w:color="auto"/>
                <w:left w:val="none" w:sz="0" w:space="0" w:color="auto"/>
                <w:bottom w:val="none" w:sz="0" w:space="0" w:color="auto"/>
                <w:right w:val="none" w:sz="0" w:space="0" w:color="auto"/>
              </w:divBdr>
            </w:div>
            <w:div w:id="2135054539">
              <w:marLeft w:val="0"/>
              <w:marRight w:val="0"/>
              <w:marTop w:val="0"/>
              <w:marBottom w:val="0"/>
              <w:divBdr>
                <w:top w:val="none" w:sz="0" w:space="0" w:color="auto"/>
                <w:left w:val="none" w:sz="0" w:space="0" w:color="auto"/>
                <w:bottom w:val="none" w:sz="0" w:space="0" w:color="auto"/>
                <w:right w:val="none" w:sz="0" w:space="0" w:color="auto"/>
              </w:divBdr>
            </w:div>
            <w:div w:id="124080941">
              <w:marLeft w:val="0"/>
              <w:marRight w:val="0"/>
              <w:marTop w:val="0"/>
              <w:marBottom w:val="0"/>
              <w:divBdr>
                <w:top w:val="none" w:sz="0" w:space="0" w:color="auto"/>
                <w:left w:val="none" w:sz="0" w:space="0" w:color="auto"/>
                <w:bottom w:val="none" w:sz="0" w:space="0" w:color="auto"/>
                <w:right w:val="none" w:sz="0" w:space="0" w:color="auto"/>
              </w:divBdr>
            </w:div>
            <w:div w:id="153228209">
              <w:marLeft w:val="0"/>
              <w:marRight w:val="0"/>
              <w:marTop w:val="0"/>
              <w:marBottom w:val="0"/>
              <w:divBdr>
                <w:top w:val="none" w:sz="0" w:space="0" w:color="auto"/>
                <w:left w:val="none" w:sz="0" w:space="0" w:color="auto"/>
                <w:bottom w:val="none" w:sz="0" w:space="0" w:color="auto"/>
                <w:right w:val="none" w:sz="0" w:space="0" w:color="auto"/>
              </w:divBdr>
            </w:div>
            <w:div w:id="17586201">
              <w:marLeft w:val="0"/>
              <w:marRight w:val="0"/>
              <w:marTop w:val="0"/>
              <w:marBottom w:val="0"/>
              <w:divBdr>
                <w:top w:val="none" w:sz="0" w:space="0" w:color="auto"/>
                <w:left w:val="none" w:sz="0" w:space="0" w:color="auto"/>
                <w:bottom w:val="none" w:sz="0" w:space="0" w:color="auto"/>
                <w:right w:val="none" w:sz="0" w:space="0" w:color="auto"/>
              </w:divBdr>
            </w:div>
            <w:div w:id="1273899748">
              <w:marLeft w:val="0"/>
              <w:marRight w:val="0"/>
              <w:marTop w:val="0"/>
              <w:marBottom w:val="0"/>
              <w:divBdr>
                <w:top w:val="none" w:sz="0" w:space="0" w:color="auto"/>
                <w:left w:val="none" w:sz="0" w:space="0" w:color="auto"/>
                <w:bottom w:val="none" w:sz="0" w:space="0" w:color="auto"/>
                <w:right w:val="none" w:sz="0" w:space="0" w:color="auto"/>
              </w:divBdr>
            </w:div>
            <w:div w:id="171798206">
              <w:marLeft w:val="0"/>
              <w:marRight w:val="0"/>
              <w:marTop w:val="0"/>
              <w:marBottom w:val="0"/>
              <w:divBdr>
                <w:top w:val="none" w:sz="0" w:space="0" w:color="auto"/>
                <w:left w:val="none" w:sz="0" w:space="0" w:color="auto"/>
                <w:bottom w:val="none" w:sz="0" w:space="0" w:color="auto"/>
                <w:right w:val="none" w:sz="0" w:space="0" w:color="auto"/>
              </w:divBdr>
            </w:div>
            <w:div w:id="90471073">
              <w:marLeft w:val="0"/>
              <w:marRight w:val="0"/>
              <w:marTop w:val="0"/>
              <w:marBottom w:val="0"/>
              <w:divBdr>
                <w:top w:val="none" w:sz="0" w:space="0" w:color="auto"/>
                <w:left w:val="none" w:sz="0" w:space="0" w:color="auto"/>
                <w:bottom w:val="none" w:sz="0" w:space="0" w:color="auto"/>
                <w:right w:val="none" w:sz="0" w:space="0" w:color="auto"/>
              </w:divBdr>
            </w:div>
            <w:div w:id="475344388">
              <w:marLeft w:val="0"/>
              <w:marRight w:val="0"/>
              <w:marTop w:val="0"/>
              <w:marBottom w:val="0"/>
              <w:divBdr>
                <w:top w:val="none" w:sz="0" w:space="0" w:color="auto"/>
                <w:left w:val="none" w:sz="0" w:space="0" w:color="auto"/>
                <w:bottom w:val="none" w:sz="0" w:space="0" w:color="auto"/>
                <w:right w:val="none" w:sz="0" w:space="0" w:color="auto"/>
              </w:divBdr>
            </w:div>
            <w:div w:id="1787234200">
              <w:marLeft w:val="0"/>
              <w:marRight w:val="0"/>
              <w:marTop w:val="0"/>
              <w:marBottom w:val="0"/>
              <w:divBdr>
                <w:top w:val="none" w:sz="0" w:space="0" w:color="auto"/>
                <w:left w:val="none" w:sz="0" w:space="0" w:color="auto"/>
                <w:bottom w:val="none" w:sz="0" w:space="0" w:color="auto"/>
                <w:right w:val="none" w:sz="0" w:space="0" w:color="auto"/>
              </w:divBdr>
            </w:div>
            <w:div w:id="1347247565">
              <w:marLeft w:val="0"/>
              <w:marRight w:val="0"/>
              <w:marTop w:val="0"/>
              <w:marBottom w:val="0"/>
              <w:divBdr>
                <w:top w:val="none" w:sz="0" w:space="0" w:color="auto"/>
                <w:left w:val="none" w:sz="0" w:space="0" w:color="auto"/>
                <w:bottom w:val="none" w:sz="0" w:space="0" w:color="auto"/>
                <w:right w:val="none" w:sz="0" w:space="0" w:color="auto"/>
              </w:divBdr>
            </w:div>
            <w:div w:id="886839216">
              <w:marLeft w:val="0"/>
              <w:marRight w:val="0"/>
              <w:marTop w:val="0"/>
              <w:marBottom w:val="0"/>
              <w:divBdr>
                <w:top w:val="none" w:sz="0" w:space="0" w:color="auto"/>
                <w:left w:val="none" w:sz="0" w:space="0" w:color="auto"/>
                <w:bottom w:val="none" w:sz="0" w:space="0" w:color="auto"/>
                <w:right w:val="none" w:sz="0" w:space="0" w:color="auto"/>
              </w:divBdr>
            </w:div>
            <w:div w:id="1323661996">
              <w:marLeft w:val="0"/>
              <w:marRight w:val="0"/>
              <w:marTop w:val="0"/>
              <w:marBottom w:val="0"/>
              <w:divBdr>
                <w:top w:val="none" w:sz="0" w:space="0" w:color="auto"/>
                <w:left w:val="none" w:sz="0" w:space="0" w:color="auto"/>
                <w:bottom w:val="none" w:sz="0" w:space="0" w:color="auto"/>
                <w:right w:val="none" w:sz="0" w:space="0" w:color="auto"/>
              </w:divBdr>
            </w:div>
            <w:div w:id="1415780298">
              <w:marLeft w:val="0"/>
              <w:marRight w:val="0"/>
              <w:marTop w:val="0"/>
              <w:marBottom w:val="0"/>
              <w:divBdr>
                <w:top w:val="none" w:sz="0" w:space="0" w:color="auto"/>
                <w:left w:val="none" w:sz="0" w:space="0" w:color="auto"/>
                <w:bottom w:val="none" w:sz="0" w:space="0" w:color="auto"/>
                <w:right w:val="none" w:sz="0" w:space="0" w:color="auto"/>
              </w:divBdr>
            </w:div>
            <w:div w:id="709721348">
              <w:marLeft w:val="0"/>
              <w:marRight w:val="0"/>
              <w:marTop w:val="0"/>
              <w:marBottom w:val="0"/>
              <w:divBdr>
                <w:top w:val="none" w:sz="0" w:space="0" w:color="auto"/>
                <w:left w:val="none" w:sz="0" w:space="0" w:color="auto"/>
                <w:bottom w:val="none" w:sz="0" w:space="0" w:color="auto"/>
                <w:right w:val="none" w:sz="0" w:space="0" w:color="auto"/>
              </w:divBdr>
            </w:div>
            <w:div w:id="793450923">
              <w:marLeft w:val="0"/>
              <w:marRight w:val="0"/>
              <w:marTop w:val="0"/>
              <w:marBottom w:val="0"/>
              <w:divBdr>
                <w:top w:val="none" w:sz="0" w:space="0" w:color="auto"/>
                <w:left w:val="none" w:sz="0" w:space="0" w:color="auto"/>
                <w:bottom w:val="none" w:sz="0" w:space="0" w:color="auto"/>
                <w:right w:val="none" w:sz="0" w:space="0" w:color="auto"/>
              </w:divBdr>
            </w:div>
            <w:div w:id="1164129325">
              <w:marLeft w:val="0"/>
              <w:marRight w:val="0"/>
              <w:marTop w:val="0"/>
              <w:marBottom w:val="0"/>
              <w:divBdr>
                <w:top w:val="none" w:sz="0" w:space="0" w:color="auto"/>
                <w:left w:val="none" w:sz="0" w:space="0" w:color="auto"/>
                <w:bottom w:val="none" w:sz="0" w:space="0" w:color="auto"/>
                <w:right w:val="none" w:sz="0" w:space="0" w:color="auto"/>
              </w:divBdr>
            </w:div>
            <w:div w:id="1000549980">
              <w:marLeft w:val="0"/>
              <w:marRight w:val="0"/>
              <w:marTop w:val="0"/>
              <w:marBottom w:val="0"/>
              <w:divBdr>
                <w:top w:val="none" w:sz="0" w:space="0" w:color="auto"/>
                <w:left w:val="none" w:sz="0" w:space="0" w:color="auto"/>
                <w:bottom w:val="none" w:sz="0" w:space="0" w:color="auto"/>
                <w:right w:val="none" w:sz="0" w:space="0" w:color="auto"/>
              </w:divBdr>
            </w:div>
            <w:div w:id="79328384">
              <w:marLeft w:val="0"/>
              <w:marRight w:val="0"/>
              <w:marTop w:val="0"/>
              <w:marBottom w:val="0"/>
              <w:divBdr>
                <w:top w:val="none" w:sz="0" w:space="0" w:color="auto"/>
                <w:left w:val="none" w:sz="0" w:space="0" w:color="auto"/>
                <w:bottom w:val="none" w:sz="0" w:space="0" w:color="auto"/>
                <w:right w:val="none" w:sz="0" w:space="0" w:color="auto"/>
              </w:divBdr>
            </w:div>
            <w:div w:id="69665525">
              <w:marLeft w:val="0"/>
              <w:marRight w:val="0"/>
              <w:marTop w:val="0"/>
              <w:marBottom w:val="0"/>
              <w:divBdr>
                <w:top w:val="none" w:sz="0" w:space="0" w:color="auto"/>
                <w:left w:val="none" w:sz="0" w:space="0" w:color="auto"/>
                <w:bottom w:val="none" w:sz="0" w:space="0" w:color="auto"/>
                <w:right w:val="none" w:sz="0" w:space="0" w:color="auto"/>
              </w:divBdr>
            </w:div>
            <w:div w:id="1790468742">
              <w:marLeft w:val="0"/>
              <w:marRight w:val="0"/>
              <w:marTop w:val="0"/>
              <w:marBottom w:val="0"/>
              <w:divBdr>
                <w:top w:val="none" w:sz="0" w:space="0" w:color="auto"/>
                <w:left w:val="none" w:sz="0" w:space="0" w:color="auto"/>
                <w:bottom w:val="none" w:sz="0" w:space="0" w:color="auto"/>
                <w:right w:val="none" w:sz="0" w:space="0" w:color="auto"/>
              </w:divBdr>
            </w:div>
            <w:div w:id="1303925486">
              <w:marLeft w:val="0"/>
              <w:marRight w:val="0"/>
              <w:marTop w:val="0"/>
              <w:marBottom w:val="0"/>
              <w:divBdr>
                <w:top w:val="none" w:sz="0" w:space="0" w:color="auto"/>
                <w:left w:val="none" w:sz="0" w:space="0" w:color="auto"/>
                <w:bottom w:val="none" w:sz="0" w:space="0" w:color="auto"/>
                <w:right w:val="none" w:sz="0" w:space="0" w:color="auto"/>
              </w:divBdr>
            </w:div>
            <w:div w:id="189730493">
              <w:marLeft w:val="0"/>
              <w:marRight w:val="0"/>
              <w:marTop w:val="0"/>
              <w:marBottom w:val="0"/>
              <w:divBdr>
                <w:top w:val="none" w:sz="0" w:space="0" w:color="auto"/>
                <w:left w:val="none" w:sz="0" w:space="0" w:color="auto"/>
                <w:bottom w:val="none" w:sz="0" w:space="0" w:color="auto"/>
                <w:right w:val="none" w:sz="0" w:space="0" w:color="auto"/>
              </w:divBdr>
            </w:div>
            <w:div w:id="2006741709">
              <w:marLeft w:val="0"/>
              <w:marRight w:val="0"/>
              <w:marTop w:val="0"/>
              <w:marBottom w:val="0"/>
              <w:divBdr>
                <w:top w:val="none" w:sz="0" w:space="0" w:color="auto"/>
                <w:left w:val="none" w:sz="0" w:space="0" w:color="auto"/>
                <w:bottom w:val="none" w:sz="0" w:space="0" w:color="auto"/>
                <w:right w:val="none" w:sz="0" w:space="0" w:color="auto"/>
              </w:divBdr>
            </w:div>
            <w:div w:id="1060060449">
              <w:marLeft w:val="0"/>
              <w:marRight w:val="0"/>
              <w:marTop w:val="0"/>
              <w:marBottom w:val="0"/>
              <w:divBdr>
                <w:top w:val="none" w:sz="0" w:space="0" w:color="auto"/>
                <w:left w:val="none" w:sz="0" w:space="0" w:color="auto"/>
                <w:bottom w:val="none" w:sz="0" w:space="0" w:color="auto"/>
                <w:right w:val="none" w:sz="0" w:space="0" w:color="auto"/>
              </w:divBdr>
            </w:div>
            <w:div w:id="1051656918">
              <w:marLeft w:val="0"/>
              <w:marRight w:val="0"/>
              <w:marTop w:val="0"/>
              <w:marBottom w:val="0"/>
              <w:divBdr>
                <w:top w:val="none" w:sz="0" w:space="0" w:color="auto"/>
                <w:left w:val="none" w:sz="0" w:space="0" w:color="auto"/>
                <w:bottom w:val="none" w:sz="0" w:space="0" w:color="auto"/>
                <w:right w:val="none" w:sz="0" w:space="0" w:color="auto"/>
              </w:divBdr>
            </w:div>
            <w:div w:id="1596552502">
              <w:marLeft w:val="0"/>
              <w:marRight w:val="0"/>
              <w:marTop w:val="0"/>
              <w:marBottom w:val="0"/>
              <w:divBdr>
                <w:top w:val="none" w:sz="0" w:space="0" w:color="auto"/>
                <w:left w:val="none" w:sz="0" w:space="0" w:color="auto"/>
                <w:bottom w:val="none" w:sz="0" w:space="0" w:color="auto"/>
                <w:right w:val="none" w:sz="0" w:space="0" w:color="auto"/>
              </w:divBdr>
            </w:div>
            <w:div w:id="1073577139">
              <w:marLeft w:val="0"/>
              <w:marRight w:val="0"/>
              <w:marTop w:val="0"/>
              <w:marBottom w:val="0"/>
              <w:divBdr>
                <w:top w:val="none" w:sz="0" w:space="0" w:color="auto"/>
                <w:left w:val="none" w:sz="0" w:space="0" w:color="auto"/>
                <w:bottom w:val="none" w:sz="0" w:space="0" w:color="auto"/>
                <w:right w:val="none" w:sz="0" w:space="0" w:color="auto"/>
              </w:divBdr>
            </w:div>
            <w:div w:id="313067935">
              <w:marLeft w:val="0"/>
              <w:marRight w:val="0"/>
              <w:marTop w:val="0"/>
              <w:marBottom w:val="0"/>
              <w:divBdr>
                <w:top w:val="none" w:sz="0" w:space="0" w:color="auto"/>
                <w:left w:val="none" w:sz="0" w:space="0" w:color="auto"/>
                <w:bottom w:val="none" w:sz="0" w:space="0" w:color="auto"/>
                <w:right w:val="none" w:sz="0" w:space="0" w:color="auto"/>
              </w:divBdr>
            </w:div>
            <w:div w:id="886339700">
              <w:marLeft w:val="0"/>
              <w:marRight w:val="0"/>
              <w:marTop w:val="0"/>
              <w:marBottom w:val="0"/>
              <w:divBdr>
                <w:top w:val="none" w:sz="0" w:space="0" w:color="auto"/>
                <w:left w:val="none" w:sz="0" w:space="0" w:color="auto"/>
                <w:bottom w:val="none" w:sz="0" w:space="0" w:color="auto"/>
                <w:right w:val="none" w:sz="0" w:space="0" w:color="auto"/>
              </w:divBdr>
            </w:div>
            <w:div w:id="434135353">
              <w:marLeft w:val="0"/>
              <w:marRight w:val="0"/>
              <w:marTop w:val="0"/>
              <w:marBottom w:val="0"/>
              <w:divBdr>
                <w:top w:val="none" w:sz="0" w:space="0" w:color="auto"/>
                <w:left w:val="none" w:sz="0" w:space="0" w:color="auto"/>
                <w:bottom w:val="none" w:sz="0" w:space="0" w:color="auto"/>
                <w:right w:val="none" w:sz="0" w:space="0" w:color="auto"/>
              </w:divBdr>
            </w:div>
            <w:div w:id="1714038884">
              <w:marLeft w:val="0"/>
              <w:marRight w:val="0"/>
              <w:marTop w:val="0"/>
              <w:marBottom w:val="0"/>
              <w:divBdr>
                <w:top w:val="none" w:sz="0" w:space="0" w:color="auto"/>
                <w:left w:val="none" w:sz="0" w:space="0" w:color="auto"/>
                <w:bottom w:val="none" w:sz="0" w:space="0" w:color="auto"/>
                <w:right w:val="none" w:sz="0" w:space="0" w:color="auto"/>
              </w:divBdr>
            </w:div>
            <w:div w:id="93208643">
              <w:marLeft w:val="0"/>
              <w:marRight w:val="0"/>
              <w:marTop w:val="0"/>
              <w:marBottom w:val="0"/>
              <w:divBdr>
                <w:top w:val="none" w:sz="0" w:space="0" w:color="auto"/>
                <w:left w:val="none" w:sz="0" w:space="0" w:color="auto"/>
                <w:bottom w:val="none" w:sz="0" w:space="0" w:color="auto"/>
                <w:right w:val="none" w:sz="0" w:space="0" w:color="auto"/>
              </w:divBdr>
            </w:div>
            <w:div w:id="2006589134">
              <w:marLeft w:val="0"/>
              <w:marRight w:val="0"/>
              <w:marTop w:val="0"/>
              <w:marBottom w:val="0"/>
              <w:divBdr>
                <w:top w:val="none" w:sz="0" w:space="0" w:color="auto"/>
                <w:left w:val="none" w:sz="0" w:space="0" w:color="auto"/>
                <w:bottom w:val="none" w:sz="0" w:space="0" w:color="auto"/>
                <w:right w:val="none" w:sz="0" w:space="0" w:color="auto"/>
              </w:divBdr>
            </w:div>
            <w:div w:id="1140073677">
              <w:marLeft w:val="0"/>
              <w:marRight w:val="0"/>
              <w:marTop w:val="0"/>
              <w:marBottom w:val="0"/>
              <w:divBdr>
                <w:top w:val="none" w:sz="0" w:space="0" w:color="auto"/>
                <w:left w:val="none" w:sz="0" w:space="0" w:color="auto"/>
                <w:bottom w:val="none" w:sz="0" w:space="0" w:color="auto"/>
                <w:right w:val="none" w:sz="0" w:space="0" w:color="auto"/>
              </w:divBdr>
            </w:div>
            <w:div w:id="1685785870">
              <w:marLeft w:val="0"/>
              <w:marRight w:val="0"/>
              <w:marTop w:val="0"/>
              <w:marBottom w:val="0"/>
              <w:divBdr>
                <w:top w:val="none" w:sz="0" w:space="0" w:color="auto"/>
                <w:left w:val="none" w:sz="0" w:space="0" w:color="auto"/>
                <w:bottom w:val="none" w:sz="0" w:space="0" w:color="auto"/>
                <w:right w:val="none" w:sz="0" w:space="0" w:color="auto"/>
              </w:divBdr>
            </w:div>
            <w:div w:id="1852989162">
              <w:marLeft w:val="0"/>
              <w:marRight w:val="0"/>
              <w:marTop w:val="0"/>
              <w:marBottom w:val="0"/>
              <w:divBdr>
                <w:top w:val="none" w:sz="0" w:space="0" w:color="auto"/>
                <w:left w:val="none" w:sz="0" w:space="0" w:color="auto"/>
                <w:bottom w:val="none" w:sz="0" w:space="0" w:color="auto"/>
                <w:right w:val="none" w:sz="0" w:space="0" w:color="auto"/>
              </w:divBdr>
            </w:div>
            <w:div w:id="1772241685">
              <w:marLeft w:val="0"/>
              <w:marRight w:val="0"/>
              <w:marTop w:val="0"/>
              <w:marBottom w:val="0"/>
              <w:divBdr>
                <w:top w:val="none" w:sz="0" w:space="0" w:color="auto"/>
                <w:left w:val="none" w:sz="0" w:space="0" w:color="auto"/>
                <w:bottom w:val="none" w:sz="0" w:space="0" w:color="auto"/>
                <w:right w:val="none" w:sz="0" w:space="0" w:color="auto"/>
              </w:divBdr>
            </w:div>
            <w:div w:id="412438029">
              <w:marLeft w:val="0"/>
              <w:marRight w:val="0"/>
              <w:marTop w:val="0"/>
              <w:marBottom w:val="0"/>
              <w:divBdr>
                <w:top w:val="none" w:sz="0" w:space="0" w:color="auto"/>
                <w:left w:val="none" w:sz="0" w:space="0" w:color="auto"/>
                <w:bottom w:val="none" w:sz="0" w:space="0" w:color="auto"/>
                <w:right w:val="none" w:sz="0" w:space="0" w:color="auto"/>
              </w:divBdr>
            </w:div>
            <w:div w:id="1937131193">
              <w:marLeft w:val="0"/>
              <w:marRight w:val="0"/>
              <w:marTop w:val="0"/>
              <w:marBottom w:val="0"/>
              <w:divBdr>
                <w:top w:val="none" w:sz="0" w:space="0" w:color="auto"/>
                <w:left w:val="none" w:sz="0" w:space="0" w:color="auto"/>
                <w:bottom w:val="none" w:sz="0" w:space="0" w:color="auto"/>
                <w:right w:val="none" w:sz="0" w:space="0" w:color="auto"/>
              </w:divBdr>
            </w:div>
            <w:div w:id="850919744">
              <w:marLeft w:val="0"/>
              <w:marRight w:val="0"/>
              <w:marTop w:val="0"/>
              <w:marBottom w:val="0"/>
              <w:divBdr>
                <w:top w:val="none" w:sz="0" w:space="0" w:color="auto"/>
                <w:left w:val="none" w:sz="0" w:space="0" w:color="auto"/>
                <w:bottom w:val="none" w:sz="0" w:space="0" w:color="auto"/>
                <w:right w:val="none" w:sz="0" w:space="0" w:color="auto"/>
              </w:divBdr>
            </w:div>
            <w:div w:id="1928994403">
              <w:marLeft w:val="0"/>
              <w:marRight w:val="0"/>
              <w:marTop w:val="0"/>
              <w:marBottom w:val="0"/>
              <w:divBdr>
                <w:top w:val="none" w:sz="0" w:space="0" w:color="auto"/>
                <w:left w:val="none" w:sz="0" w:space="0" w:color="auto"/>
                <w:bottom w:val="none" w:sz="0" w:space="0" w:color="auto"/>
                <w:right w:val="none" w:sz="0" w:space="0" w:color="auto"/>
              </w:divBdr>
            </w:div>
            <w:div w:id="1139349031">
              <w:marLeft w:val="0"/>
              <w:marRight w:val="0"/>
              <w:marTop w:val="0"/>
              <w:marBottom w:val="0"/>
              <w:divBdr>
                <w:top w:val="none" w:sz="0" w:space="0" w:color="auto"/>
                <w:left w:val="none" w:sz="0" w:space="0" w:color="auto"/>
                <w:bottom w:val="none" w:sz="0" w:space="0" w:color="auto"/>
                <w:right w:val="none" w:sz="0" w:space="0" w:color="auto"/>
              </w:divBdr>
            </w:div>
            <w:div w:id="1655523168">
              <w:marLeft w:val="0"/>
              <w:marRight w:val="0"/>
              <w:marTop w:val="0"/>
              <w:marBottom w:val="0"/>
              <w:divBdr>
                <w:top w:val="none" w:sz="0" w:space="0" w:color="auto"/>
                <w:left w:val="none" w:sz="0" w:space="0" w:color="auto"/>
                <w:bottom w:val="none" w:sz="0" w:space="0" w:color="auto"/>
                <w:right w:val="none" w:sz="0" w:space="0" w:color="auto"/>
              </w:divBdr>
            </w:div>
            <w:div w:id="1421216731">
              <w:marLeft w:val="0"/>
              <w:marRight w:val="0"/>
              <w:marTop w:val="0"/>
              <w:marBottom w:val="0"/>
              <w:divBdr>
                <w:top w:val="none" w:sz="0" w:space="0" w:color="auto"/>
                <w:left w:val="none" w:sz="0" w:space="0" w:color="auto"/>
                <w:bottom w:val="none" w:sz="0" w:space="0" w:color="auto"/>
                <w:right w:val="none" w:sz="0" w:space="0" w:color="auto"/>
              </w:divBdr>
            </w:div>
            <w:div w:id="1673028019">
              <w:marLeft w:val="0"/>
              <w:marRight w:val="0"/>
              <w:marTop w:val="0"/>
              <w:marBottom w:val="0"/>
              <w:divBdr>
                <w:top w:val="none" w:sz="0" w:space="0" w:color="auto"/>
                <w:left w:val="none" w:sz="0" w:space="0" w:color="auto"/>
                <w:bottom w:val="none" w:sz="0" w:space="0" w:color="auto"/>
                <w:right w:val="none" w:sz="0" w:space="0" w:color="auto"/>
              </w:divBdr>
            </w:div>
            <w:div w:id="972248618">
              <w:marLeft w:val="0"/>
              <w:marRight w:val="0"/>
              <w:marTop w:val="0"/>
              <w:marBottom w:val="0"/>
              <w:divBdr>
                <w:top w:val="none" w:sz="0" w:space="0" w:color="auto"/>
                <w:left w:val="none" w:sz="0" w:space="0" w:color="auto"/>
                <w:bottom w:val="none" w:sz="0" w:space="0" w:color="auto"/>
                <w:right w:val="none" w:sz="0" w:space="0" w:color="auto"/>
              </w:divBdr>
            </w:div>
            <w:div w:id="767626019">
              <w:marLeft w:val="0"/>
              <w:marRight w:val="0"/>
              <w:marTop w:val="0"/>
              <w:marBottom w:val="0"/>
              <w:divBdr>
                <w:top w:val="none" w:sz="0" w:space="0" w:color="auto"/>
                <w:left w:val="none" w:sz="0" w:space="0" w:color="auto"/>
                <w:bottom w:val="none" w:sz="0" w:space="0" w:color="auto"/>
                <w:right w:val="none" w:sz="0" w:space="0" w:color="auto"/>
              </w:divBdr>
            </w:div>
            <w:div w:id="1310793263">
              <w:marLeft w:val="0"/>
              <w:marRight w:val="0"/>
              <w:marTop w:val="0"/>
              <w:marBottom w:val="0"/>
              <w:divBdr>
                <w:top w:val="none" w:sz="0" w:space="0" w:color="auto"/>
                <w:left w:val="none" w:sz="0" w:space="0" w:color="auto"/>
                <w:bottom w:val="none" w:sz="0" w:space="0" w:color="auto"/>
                <w:right w:val="none" w:sz="0" w:space="0" w:color="auto"/>
              </w:divBdr>
            </w:div>
            <w:div w:id="259459909">
              <w:marLeft w:val="0"/>
              <w:marRight w:val="0"/>
              <w:marTop w:val="0"/>
              <w:marBottom w:val="0"/>
              <w:divBdr>
                <w:top w:val="none" w:sz="0" w:space="0" w:color="auto"/>
                <w:left w:val="none" w:sz="0" w:space="0" w:color="auto"/>
                <w:bottom w:val="none" w:sz="0" w:space="0" w:color="auto"/>
                <w:right w:val="none" w:sz="0" w:space="0" w:color="auto"/>
              </w:divBdr>
            </w:div>
            <w:div w:id="1954240223">
              <w:marLeft w:val="0"/>
              <w:marRight w:val="0"/>
              <w:marTop w:val="0"/>
              <w:marBottom w:val="0"/>
              <w:divBdr>
                <w:top w:val="none" w:sz="0" w:space="0" w:color="auto"/>
                <w:left w:val="none" w:sz="0" w:space="0" w:color="auto"/>
                <w:bottom w:val="none" w:sz="0" w:space="0" w:color="auto"/>
                <w:right w:val="none" w:sz="0" w:space="0" w:color="auto"/>
              </w:divBdr>
            </w:div>
            <w:div w:id="1418668868">
              <w:marLeft w:val="0"/>
              <w:marRight w:val="0"/>
              <w:marTop w:val="0"/>
              <w:marBottom w:val="0"/>
              <w:divBdr>
                <w:top w:val="none" w:sz="0" w:space="0" w:color="auto"/>
                <w:left w:val="none" w:sz="0" w:space="0" w:color="auto"/>
                <w:bottom w:val="none" w:sz="0" w:space="0" w:color="auto"/>
                <w:right w:val="none" w:sz="0" w:space="0" w:color="auto"/>
              </w:divBdr>
            </w:div>
            <w:div w:id="1709254670">
              <w:marLeft w:val="0"/>
              <w:marRight w:val="0"/>
              <w:marTop w:val="0"/>
              <w:marBottom w:val="0"/>
              <w:divBdr>
                <w:top w:val="none" w:sz="0" w:space="0" w:color="auto"/>
                <w:left w:val="none" w:sz="0" w:space="0" w:color="auto"/>
                <w:bottom w:val="none" w:sz="0" w:space="0" w:color="auto"/>
                <w:right w:val="none" w:sz="0" w:space="0" w:color="auto"/>
              </w:divBdr>
            </w:div>
            <w:div w:id="1184857702">
              <w:marLeft w:val="0"/>
              <w:marRight w:val="0"/>
              <w:marTop w:val="0"/>
              <w:marBottom w:val="0"/>
              <w:divBdr>
                <w:top w:val="none" w:sz="0" w:space="0" w:color="auto"/>
                <w:left w:val="none" w:sz="0" w:space="0" w:color="auto"/>
                <w:bottom w:val="none" w:sz="0" w:space="0" w:color="auto"/>
                <w:right w:val="none" w:sz="0" w:space="0" w:color="auto"/>
              </w:divBdr>
            </w:div>
            <w:div w:id="1047684370">
              <w:marLeft w:val="0"/>
              <w:marRight w:val="0"/>
              <w:marTop w:val="0"/>
              <w:marBottom w:val="0"/>
              <w:divBdr>
                <w:top w:val="none" w:sz="0" w:space="0" w:color="auto"/>
                <w:left w:val="none" w:sz="0" w:space="0" w:color="auto"/>
                <w:bottom w:val="none" w:sz="0" w:space="0" w:color="auto"/>
                <w:right w:val="none" w:sz="0" w:space="0" w:color="auto"/>
              </w:divBdr>
            </w:div>
            <w:div w:id="2129421583">
              <w:marLeft w:val="0"/>
              <w:marRight w:val="0"/>
              <w:marTop w:val="0"/>
              <w:marBottom w:val="0"/>
              <w:divBdr>
                <w:top w:val="none" w:sz="0" w:space="0" w:color="auto"/>
                <w:left w:val="none" w:sz="0" w:space="0" w:color="auto"/>
                <w:bottom w:val="none" w:sz="0" w:space="0" w:color="auto"/>
                <w:right w:val="none" w:sz="0" w:space="0" w:color="auto"/>
              </w:divBdr>
            </w:div>
            <w:div w:id="229191590">
              <w:marLeft w:val="0"/>
              <w:marRight w:val="0"/>
              <w:marTop w:val="0"/>
              <w:marBottom w:val="0"/>
              <w:divBdr>
                <w:top w:val="none" w:sz="0" w:space="0" w:color="auto"/>
                <w:left w:val="none" w:sz="0" w:space="0" w:color="auto"/>
                <w:bottom w:val="none" w:sz="0" w:space="0" w:color="auto"/>
                <w:right w:val="none" w:sz="0" w:space="0" w:color="auto"/>
              </w:divBdr>
            </w:div>
            <w:div w:id="413552030">
              <w:marLeft w:val="0"/>
              <w:marRight w:val="0"/>
              <w:marTop w:val="0"/>
              <w:marBottom w:val="0"/>
              <w:divBdr>
                <w:top w:val="none" w:sz="0" w:space="0" w:color="auto"/>
                <w:left w:val="none" w:sz="0" w:space="0" w:color="auto"/>
                <w:bottom w:val="none" w:sz="0" w:space="0" w:color="auto"/>
                <w:right w:val="none" w:sz="0" w:space="0" w:color="auto"/>
              </w:divBdr>
            </w:div>
            <w:div w:id="894436837">
              <w:marLeft w:val="0"/>
              <w:marRight w:val="0"/>
              <w:marTop w:val="0"/>
              <w:marBottom w:val="0"/>
              <w:divBdr>
                <w:top w:val="none" w:sz="0" w:space="0" w:color="auto"/>
                <w:left w:val="none" w:sz="0" w:space="0" w:color="auto"/>
                <w:bottom w:val="none" w:sz="0" w:space="0" w:color="auto"/>
                <w:right w:val="none" w:sz="0" w:space="0" w:color="auto"/>
              </w:divBdr>
            </w:div>
            <w:div w:id="554853696">
              <w:marLeft w:val="0"/>
              <w:marRight w:val="0"/>
              <w:marTop w:val="0"/>
              <w:marBottom w:val="0"/>
              <w:divBdr>
                <w:top w:val="none" w:sz="0" w:space="0" w:color="auto"/>
                <w:left w:val="none" w:sz="0" w:space="0" w:color="auto"/>
                <w:bottom w:val="none" w:sz="0" w:space="0" w:color="auto"/>
                <w:right w:val="none" w:sz="0" w:space="0" w:color="auto"/>
              </w:divBdr>
            </w:div>
            <w:div w:id="1692755591">
              <w:marLeft w:val="0"/>
              <w:marRight w:val="0"/>
              <w:marTop w:val="0"/>
              <w:marBottom w:val="0"/>
              <w:divBdr>
                <w:top w:val="none" w:sz="0" w:space="0" w:color="auto"/>
                <w:left w:val="none" w:sz="0" w:space="0" w:color="auto"/>
                <w:bottom w:val="none" w:sz="0" w:space="0" w:color="auto"/>
                <w:right w:val="none" w:sz="0" w:space="0" w:color="auto"/>
              </w:divBdr>
            </w:div>
            <w:div w:id="1797866239">
              <w:marLeft w:val="0"/>
              <w:marRight w:val="0"/>
              <w:marTop w:val="0"/>
              <w:marBottom w:val="0"/>
              <w:divBdr>
                <w:top w:val="none" w:sz="0" w:space="0" w:color="auto"/>
                <w:left w:val="none" w:sz="0" w:space="0" w:color="auto"/>
                <w:bottom w:val="none" w:sz="0" w:space="0" w:color="auto"/>
                <w:right w:val="none" w:sz="0" w:space="0" w:color="auto"/>
              </w:divBdr>
            </w:div>
            <w:div w:id="1215316565">
              <w:marLeft w:val="0"/>
              <w:marRight w:val="0"/>
              <w:marTop w:val="0"/>
              <w:marBottom w:val="0"/>
              <w:divBdr>
                <w:top w:val="none" w:sz="0" w:space="0" w:color="auto"/>
                <w:left w:val="none" w:sz="0" w:space="0" w:color="auto"/>
                <w:bottom w:val="none" w:sz="0" w:space="0" w:color="auto"/>
                <w:right w:val="none" w:sz="0" w:space="0" w:color="auto"/>
              </w:divBdr>
            </w:div>
            <w:div w:id="1493375277">
              <w:marLeft w:val="0"/>
              <w:marRight w:val="0"/>
              <w:marTop w:val="0"/>
              <w:marBottom w:val="0"/>
              <w:divBdr>
                <w:top w:val="none" w:sz="0" w:space="0" w:color="auto"/>
                <w:left w:val="none" w:sz="0" w:space="0" w:color="auto"/>
                <w:bottom w:val="none" w:sz="0" w:space="0" w:color="auto"/>
                <w:right w:val="none" w:sz="0" w:space="0" w:color="auto"/>
              </w:divBdr>
            </w:div>
            <w:div w:id="1660570338">
              <w:marLeft w:val="0"/>
              <w:marRight w:val="0"/>
              <w:marTop w:val="0"/>
              <w:marBottom w:val="0"/>
              <w:divBdr>
                <w:top w:val="none" w:sz="0" w:space="0" w:color="auto"/>
                <w:left w:val="none" w:sz="0" w:space="0" w:color="auto"/>
                <w:bottom w:val="none" w:sz="0" w:space="0" w:color="auto"/>
                <w:right w:val="none" w:sz="0" w:space="0" w:color="auto"/>
              </w:divBdr>
            </w:div>
            <w:div w:id="1868981049">
              <w:marLeft w:val="0"/>
              <w:marRight w:val="0"/>
              <w:marTop w:val="0"/>
              <w:marBottom w:val="0"/>
              <w:divBdr>
                <w:top w:val="none" w:sz="0" w:space="0" w:color="auto"/>
                <w:left w:val="none" w:sz="0" w:space="0" w:color="auto"/>
                <w:bottom w:val="none" w:sz="0" w:space="0" w:color="auto"/>
                <w:right w:val="none" w:sz="0" w:space="0" w:color="auto"/>
              </w:divBdr>
            </w:div>
            <w:div w:id="510921302">
              <w:marLeft w:val="0"/>
              <w:marRight w:val="0"/>
              <w:marTop w:val="0"/>
              <w:marBottom w:val="0"/>
              <w:divBdr>
                <w:top w:val="none" w:sz="0" w:space="0" w:color="auto"/>
                <w:left w:val="none" w:sz="0" w:space="0" w:color="auto"/>
                <w:bottom w:val="none" w:sz="0" w:space="0" w:color="auto"/>
                <w:right w:val="none" w:sz="0" w:space="0" w:color="auto"/>
              </w:divBdr>
            </w:div>
            <w:div w:id="393622950">
              <w:marLeft w:val="0"/>
              <w:marRight w:val="0"/>
              <w:marTop w:val="0"/>
              <w:marBottom w:val="0"/>
              <w:divBdr>
                <w:top w:val="none" w:sz="0" w:space="0" w:color="auto"/>
                <w:left w:val="none" w:sz="0" w:space="0" w:color="auto"/>
                <w:bottom w:val="none" w:sz="0" w:space="0" w:color="auto"/>
                <w:right w:val="none" w:sz="0" w:space="0" w:color="auto"/>
              </w:divBdr>
            </w:div>
            <w:div w:id="1067612850">
              <w:marLeft w:val="0"/>
              <w:marRight w:val="0"/>
              <w:marTop w:val="0"/>
              <w:marBottom w:val="0"/>
              <w:divBdr>
                <w:top w:val="none" w:sz="0" w:space="0" w:color="auto"/>
                <w:left w:val="none" w:sz="0" w:space="0" w:color="auto"/>
                <w:bottom w:val="none" w:sz="0" w:space="0" w:color="auto"/>
                <w:right w:val="none" w:sz="0" w:space="0" w:color="auto"/>
              </w:divBdr>
            </w:div>
            <w:div w:id="806318801">
              <w:marLeft w:val="0"/>
              <w:marRight w:val="0"/>
              <w:marTop w:val="0"/>
              <w:marBottom w:val="0"/>
              <w:divBdr>
                <w:top w:val="none" w:sz="0" w:space="0" w:color="auto"/>
                <w:left w:val="none" w:sz="0" w:space="0" w:color="auto"/>
                <w:bottom w:val="none" w:sz="0" w:space="0" w:color="auto"/>
                <w:right w:val="none" w:sz="0" w:space="0" w:color="auto"/>
              </w:divBdr>
            </w:div>
            <w:div w:id="1688294067">
              <w:marLeft w:val="0"/>
              <w:marRight w:val="0"/>
              <w:marTop w:val="0"/>
              <w:marBottom w:val="0"/>
              <w:divBdr>
                <w:top w:val="none" w:sz="0" w:space="0" w:color="auto"/>
                <w:left w:val="none" w:sz="0" w:space="0" w:color="auto"/>
                <w:bottom w:val="none" w:sz="0" w:space="0" w:color="auto"/>
                <w:right w:val="none" w:sz="0" w:space="0" w:color="auto"/>
              </w:divBdr>
            </w:div>
            <w:div w:id="1335065731">
              <w:marLeft w:val="0"/>
              <w:marRight w:val="0"/>
              <w:marTop w:val="0"/>
              <w:marBottom w:val="0"/>
              <w:divBdr>
                <w:top w:val="none" w:sz="0" w:space="0" w:color="auto"/>
                <w:left w:val="none" w:sz="0" w:space="0" w:color="auto"/>
                <w:bottom w:val="none" w:sz="0" w:space="0" w:color="auto"/>
                <w:right w:val="none" w:sz="0" w:space="0" w:color="auto"/>
              </w:divBdr>
            </w:div>
            <w:div w:id="1295065789">
              <w:marLeft w:val="0"/>
              <w:marRight w:val="0"/>
              <w:marTop w:val="0"/>
              <w:marBottom w:val="0"/>
              <w:divBdr>
                <w:top w:val="none" w:sz="0" w:space="0" w:color="auto"/>
                <w:left w:val="none" w:sz="0" w:space="0" w:color="auto"/>
                <w:bottom w:val="none" w:sz="0" w:space="0" w:color="auto"/>
                <w:right w:val="none" w:sz="0" w:space="0" w:color="auto"/>
              </w:divBdr>
            </w:div>
            <w:div w:id="1353608749">
              <w:marLeft w:val="0"/>
              <w:marRight w:val="0"/>
              <w:marTop w:val="0"/>
              <w:marBottom w:val="0"/>
              <w:divBdr>
                <w:top w:val="none" w:sz="0" w:space="0" w:color="auto"/>
                <w:left w:val="none" w:sz="0" w:space="0" w:color="auto"/>
                <w:bottom w:val="none" w:sz="0" w:space="0" w:color="auto"/>
                <w:right w:val="none" w:sz="0" w:space="0" w:color="auto"/>
              </w:divBdr>
            </w:div>
            <w:div w:id="1458792532">
              <w:marLeft w:val="0"/>
              <w:marRight w:val="0"/>
              <w:marTop w:val="0"/>
              <w:marBottom w:val="0"/>
              <w:divBdr>
                <w:top w:val="none" w:sz="0" w:space="0" w:color="auto"/>
                <w:left w:val="none" w:sz="0" w:space="0" w:color="auto"/>
                <w:bottom w:val="none" w:sz="0" w:space="0" w:color="auto"/>
                <w:right w:val="none" w:sz="0" w:space="0" w:color="auto"/>
              </w:divBdr>
            </w:div>
            <w:div w:id="2022929698">
              <w:marLeft w:val="0"/>
              <w:marRight w:val="0"/>
              <w:marTop w:val="0"/>
              <w:marBottom w:val="0"/>
              <w:divBdr>
                <w:top w:val="none" w:sz="0" w:space="0" w:color="auto"/>
                <w:left w:val="none" w:sz="0" w:space="0" w:color="auto"/>
                <w:bottom w:val="none" w:sz="0" w:space="0" w:color="auto"/>
                <w:right w:val="none" w:sz="0" w:space="0" w:color="auto"/>
              </w:divBdr>
            </w:div>
            <w:div w:id="1201284122">
              <w:marLeft w:val="0"/>
              <w:marRight w:val="0"/>
              <w:marTop w:val="0"/>
              <w:marBottom w:val="0"/>
              <w:divBdr>
                <w:top w:val="none" w:sz="0" w:space="0" w:color="auto"/>
                <w:left w:val="none" w:sz="0" w:space="0" w:color="auto"/>
                <w:bottom w:val="none" w:sz="0" w:space="0" w:color="auto"/>
                <w:right w:val="none" w:sz="0" w:space="0" w:color="auto"/>
              </w:divBdr>
            </w:div>
            <w:div w:id="473721762">
              <w:marLeft w:val="0"/>
              <w:marRight w:val="0"/>
              <w:marTop w:val="0"/>
              <w:marBottom w:val="0"/>
              <w:divBdr>
                <w:top w:val="none" w:sz="0" w:space="0" w:color="auto"/>
                <w:left w:val="none" w:sz="0" w:space="0" w:color="auto"/>
                <w:bottom w:val="none" w:sz="0" w:space="0" w:color="auto"/>
                <w:right w:val="none" w:sz="0" w:space="0" w:color="auto"/>
              </w:divBdr>
            </w:div>
            <w:div w:id="1440297300">
              <w:marLeft w:val="0"/>
              <w:marRight w:val="0"/>
              <w:marTop w:val="0"/>
              <w:marBottom w:val="0"/>
              <w:divBdr>
                <w:top w:val="none" w:sz="0" w:space="0" w:color="auto"/>
                <w:left w:val="none" w:sz="0" w:space="0" w:color="auto"/>
                <w:bottom w:val="none" w:sz="0" w:space="0" w:color="auto"/>
                <w:right w:val="none" w:sz="0" w:space="0" w:color="auto"/>
              </w:divBdr>
            </w:div>
            <w:div w:id="150952520">
              <w:marLeft w:val="0"/>
              <w:marRight w:val="0"/>
              <w:marTop w:val="0"/>
              <w:marBottom w:val="0"/>
              <w:divBdr>
                <w:top w:val="none" w:sz="0" w:space="0" w:color="auto"/>
                <w:left w:val="none" w:sz="0" w:space="0" w:color="auto"/>
                <w:bottom w:val="none" w:sz="0" w:space="0" w:color="auto"/>
                <w:right w:val="none" w:sz="0" w:space="0" w:color="auto"/>
              </w:divBdr>
            </w:div>
            <w:div w:id="301809927">
              <w:marLeft w:val="0"/>
              <w:marRight w:val="0"/>
              <w:marTop w:val="0"/>
              <w:marBottom w:val="0"/>
              <w:divBdr>
                <w:top w:val="none" w:sz="0" w:space="0" w:color="auto"/>
                <w:left w:val="none" w:sz="0" w:space="0" w:color="auto"/>
                <w:bottom w:val="none" w:sz="0" w:space="0" w:color="auto"/>
                <w:right w:val="none" w:sz="0" w:space="0" w:color="auto"/>
              </w:divBdr>
            </w:div>
            <w:div w:id="983314476">
              <w:marLeft w:val="0"/>
              <w:marRight w:val="0"/>
              <w:marTop w:val="0"/>
              <w:marBottom w:val="0"/>
              <w:divBdr>
                <w:top w:val="none" w:sz="0" w:space="0" w:color="auto"/>
                <w:left w:val="none" w:sz="0" w:space="0" w:color="auto"/>
                <w:bottom w:val="none" w:sz="0" w:space="0" w:color="auto"/>
                <w:right w:val="none" w:sz="0" w:space="0" w:color="auto"/>
              </w:divBdr>
            </w:div>
            <w:div w:id="801389752">
              <w:marLeft w:val="0"/>
              <w:marRight w:val="0"/>
              <w:marTop w:val="0"/>
              <w:marBottom w:val="0"/>
              <w:divBdr>
                <w:top w:val="none" w:sz="0" w:space="0" w:color="auto"/>
                <w:left w:val="none" w:sz="0" w:space="0" w:color="auto"/>
                <w:bottom w:val="none" w:sz="0" w:space="0" w:color="auto"/>
                <w:right w:val="none" w:sz="0" w:space="0" w:color="auto"/>
              </w:divBdr>
            </w:div>
            <w:div w:id="1937908612">
              <w:marLeft w:val="0"/>
              <w:marRight w:val="0"/>
              <w:marTop w:val="0"/>
              <w:marBottom w:val="0"/>
              <w:divBdr>
                <w:top w:val="none" w:sz="0" w:space="0" w:color="auto"/>
                <w:left w:val="none" w:sz="0" w:space="0" w:color="auto"/>
                <w:bottom w:val="none" w:sz="0" w:space="0" w:color="auto"/>
                <w:right w:val="none" w:sz="0" w:space="0" w:color="auto"/>
              </w:divBdr>
            </w:div>
            <w:div w:id="166095227">
              <w:marLeft w:val="0"/>
              <w:marRight w:val="0"/>
              <w:marTop w:val="0"/>
              <w:marBottom w:val="0"/>
              <w:divBdr>
                <w:top w:val="none" w:sz="0" w:space="0" w:color="auto"/>
                <w:left w:val="none" w:sz="0" w:space="0" w:color="auto"/>
                <w:bottom w:val="none" w:sz="0" w:space="0" w:color="auto"/>
                <w:right w:val="none" w:sz="0" w:space="0" w:color="auto"/>
              </w:divBdr>
            </w:div>
            <w:div w:id="679358351">
              <w:marLeft w:val="0"/>
              <w:marRight w:val="0"/>
              <w:marTop w:val="0"/>
              <w:marBottom w:val="0"/>
              <w:divBdr>
                <w:top w:val="none" w:sz="0" w:space="0" w:color="auto"/>
                <w:left w:val="none" w:sz="0" w:space="0" w:color="auto"/>
                <w:bottom w:val="none" w:sz="0" w:space="0" w:color="auto"/>
                <w:right w:val="none" w:sz="0" w:space="0" w:color="auto"/>
              </w:divBdr>
            </w:div>
            <w:div w:id="682588796">
              <w:marLeft w:val="0"/>
              <w:marRight w:val="0"/>
              <w:marTop w:val="0"/>
              <w:marBottom w:val="0"/>
              <w:divBdr>
                <w:top w:val="none" w:sz="0" w:space="0" w:color="auto"/>
                <w:left w:val="none" w:sz="0" w:space="0" w:color="auto"/>
                <w:bottom w:val="none" w:sz="0" w:space="0" w:color="auto"/>
                <w:right w:val="none" w:sz="0" w:space="0" w:color="auto"/>
              </w:divBdr>
            </w:div>
            <w:div w:id="172036651">
              <w:marLeft w:val="0"/>
              <w:marRight w:val="0"/>
              <w:marTop w:val="0"/>
              <w:marBottom w:val="0"/>
              <w:divBdr>
                <w:top w:val="none" w:sz="0" w:space="0" w:color="auto"/>
                <w:left w:val="none" w:sz="0" w:space="0" w:color="auto"/>
                <w:bottom w:val="none" w:sz="0" w:space="0" w:color="auto"/>
                <w:right w:val="none" w:sz="0" w:space="0" w:color="auto"/>
              </w:divBdr>
            </w:div>
            <w:div w:id="172840106">
              <w:marLeft w:val="0"/>
              <w:marRight w:val="0"/>
              <w:marTop w:val="0"/>
              <w:marBottom w:val="0"/>
              <w:divBdr>
                <w:top w:val="none" w:sz="0" w:space="0" w:color="auto"/>
                <w:left w:val="none" w:sz="0" w:space="0" w:color="auto"/>
                <w:bottom w:val="none" w:sz="0" w:space="0" w:color="auto"/>
                <w:right w:val="none" w:sz="0" w:space="0" w:color="auto"/>
              </w:divBdr>
            </w:div>
            <w:div w:id="642276524">
              <w:marLeft w:val="0"/>
              <w:marRight w:val="0"/>
              <w:marTop w:val="0"/>
              <w:marBottom w:val="0"/>
              <w:divBdr>
                <w:top w:val="none" w:sz="0" w:space="0" w:color="auto"/>
                <w:left w:val="none" w:sz="0" w:space="0" w:color="auto"/>
                <w:bottom w:val="none" w:sz="0" w:space="0" w:color="auto"/>
                <w:right w:val="none" w:sz="0" w:space="0" w:color="auto"/>
              </w:divBdr>
            </w:div>
            <w:div w:id="1728408889">
              <w:marLeft w:val="0"/>
              <w:marRight w:val="0"/>
              <w:marTop w:val="0"/>
              <w:marBottom w:val="0"/>
              <w:divBdr>
                <w:top w:val="none" w:sz="0" w:space="0" w:color="auto"/>
                <w:left w:val="none" w:sz="0" w:space="0" w:color="auto"/>
                <w:bottom w:val="none" w:sz="0" w:space="0" w:color="auto"/>
                <w:right w:val="none" w:sz="0" w:space="0" w:color="auto"/>
              </w:divBdr>
            </w:div>
            <w:div w:id="1100370557">
              <w:marLeft w:val="0"/>
              <w:marRight w:val="0"/>
              <w:marTop w:val="0"/>
              <w:marBottom w:val="0"/>
              <w:divBdr>
                <w:top w:val="none" w:sz="0" w:space="0" w:color="auto"/>
                <w:left w:val="none" w:sz="0" w:space="0" w:color="auto"/>
                <w:bottom w:val="none" w:sz="0" w:space="0" w:color="auto"/>
                <w:right w:val="none" w:sz="0" w:space="0" w:color="auto"/>
              </w:divBdr>
            </w:div>
            <w:div w:id="499546119">
              <w:marLeft w:val="0"/>
              <w:marRight w:val="0"/>
              <w:marTop w:val="0"/>
              <w:marBottom w:val="0"/>
              <w:divBdr>
                <w:top w:val="none" w:sz="0" w:space="0" w:color="auto"/>
                <w:left w:val="none" w:sz="0" w:space="0" w:color="auto"/>
                <w:bottom w:val="none" w:sz="0" w:space="0" w:color="auto"/>
                <w:right w:val="none" w:sz="0" w:space="0" w:color="auto"/>
              </w:divBdr>
            </w:div>
            <w:div w:id="1337731490">
              <w:marLeft w:val="0"/>
              <w:marRight w:val="0"/>
              <w:marTop w:val="0"/>
              <w:marBottom w:val="0"/>
              <w:divBdr>
                <w:top w:val="none" w:sz="0" w:space="0" w:color="auto"/>
                <w:left w:val="none" w:sz="0" w:space="0" w:color="auto"/>
                <w:bottom w:val="none" w:sz="0" w:space="0" w:color="auto"/>
                <w:right w:val="none" w:sz="0" w:space="0" w:color="auto"/>
              </w:divBdr>
            </w:div>
            <w:div w:id="898519663">
              <w:marLeft w:val="0"/>
              <w:marRight w:val="0"/>
              <w:marTop w:val="0"/>
              <w:marBottom w:val="0"/>
              <w:divBdr>
                <w:top w:val="none" w:sz="0" w:space="0" w:color="auto"/>
                <w:left w:val="none" w:sz="0" w:space="0" w:color="auto"/>
                <w:bottom w:val="none" w:sz="0" w:space="0" w:color="auto"/>
                <w:right w:val="none" w:sz="0" w:space="0" w:color="auto"/>
              </w:divBdr>
            </w:div>
            <w:div w:id="302390495">
              <w:marLeft w:val="0"/>
              <w:marRight w:val="0"/>
              <w:marTop w:val="0"/>
              <w:marBottom w:val="0"/>
              <w:divBdr>
                <w:top w:val="none" w:sz="0" w:space="0" w:color="auto"/>
                <w:left w:val="none" w:sz="0" w:space="0" w:color="auto"/>
                <w:bottom w:val="none" w:sz="0" w:space="0" w:color="auto"/>
                <w:right w:val="none" w:sz="0" w:space="0" w:color="auto"/>
              </w:divBdr>
            </w:div>
            <w:div w:id="924151102">
              <w:marLeft w:val="0"/>
              <w:marRight w:val="0"/>
              <w:marTop w:val="0"/>
              <w:marBottom w:val="0"/>
              <w:divBdr>
                <w:top w:val="none" w:sz="0" w:space="0" w:color="auto"/>
                <w:left w:val="none" w:sz="0" w:space="0" w:color="auto"/>
                <w:bottom w:val="none" w:sz="0" w:space="0" w:color="auto"/>
                <w:right w:val="none" w:sz="0" w:space="0" w:color="auto"/>
              </w:divBdr>
            </w:div>
            <w:div w:id="364790812">
              <w:marLeft w:val="0"/>
              <w:marRight w:val="0"/>
              <w:marTop w:val="0"/>
              <w:marBottom w:val="0"/>
              <w:divBdr>
                <w:top w:val="none" w:sz="0" w:space="0" w:color="auto"/>
                <w:left w:val="none" w:sz="0" w:space="0" w:color="auto"/>
                <w:bottom w:val="none" w:sz="0" w:space="0" w:color="auto"/>
                <w:right w:val="none" w:sz="0" w:space="0" w:color="auto"/>
              </w:divBdr>
            </w:div>
            <w:div w:id="2124956345">
              <w:marLeft w:val="0"/>
              <w:marRight w:val="0"/>
              <w:marTop w:val="0"/>
              <w:marBottom w:val="0"/>
              <w:divBdr>
                <w:top w:val="none" w:sz="0" w:space="0" w:color="auto"/>
                <w:left w:val="none" w:sz="0" w:space="0" w:color="auto"/>
                <w:bottom w:val="none" w:sz="0" w:space="0" w:color="auto"/>
                <w:right w:val="none" w:sz="0" w:space="0" w:color="auto"/>
              </w:divBdr>
            </w:div>
            <w:div w:id="1215388865">
              <w:marLeft w:val="0"/>
              <w:marRight w:val="0"/>
              <w:marTop w:val="0"/>
              <w:marBottom w:val="0"/>
              <w:divBdr>
                <w:top w:val="none" w:sz="0" w:space="0" w:color="auto"/>
                <w:left w:val="none" w:sz="0" w:space="0" w:color="auto"/>
                <w:bottom w:val="none" w:sz="0" w:space="0" w:color="auto"/>
                <w:right w:val="none" w:sz="0" w:space="0" w:color="auto"/>
              </w:divBdr>
            </w:div>
            <w:div w:id="1900479153">
              <w:marLeft w:val="0"/>
              <w:marRight w:val="0"/>
              <w:marTop w:val="0"/>
              <w:marBottom w:val="0"/>
              <w:divBdr>
                <w:top w:val="none" w:sz="0" w:space="0" w:color="auto"/>
                <w:left w:val="none" w:sz="0" w:space="0" w:color="auto"/>
                <w:bottom w:val="none" w:sz="0" w:space="0" w:color="auto"/>
                <w:right w:val="none" w:sz="0" w:space="0" w:color="auto"/>
              </w:divBdr>
            </w:div>
            <w:div w:id="1404522587">
              <w:marLeft w:val="0"/>
              <w:marRight w:val="0"/>
              <w:marTop w:val="0"/>
              <w:marBottom w:val="0"/>
              <w:divBdr>
                <w:top w:val="none" w:sz="0" w:space="0" w:color="auto"/>
                <w:left w:val="none" w:sz="0" w:space="0" w:color="auto"/>
                <w:bottom w:val="none" w:sz="0" w:space="0" w:color="auto"/>
                <w:right w:val="none" w:sz="0" w:space="0" w:color="auto"/>
              </w:divBdr>
            </w:div>
            <w:div w:id="1253775738">
              <w:marLeft w:val="0"/>
              <w:marRight w:val="0"/>
              <w:marTop w:val="0"/>
              <w:marBottom w:val="0"/>
              <w:divBdr>
                <w:top w:val="none" w:sz="0" w:space="0" w:color="auto"/>
                <w:left w:val="none" w:sz="0" w:space="0" w:color="auto"/>
                <w:bottom w:val="none" w:sz="0" w:space="0" w:color="auto"/>
                <w:right w:val="none" w:sz="0" w:space="0" w:color="auto"/>
              </w:divBdr>
            </w:div>
            <w:div w:id="1673142778">
              <w:marLeft w:val="0"/>
              <w:marRight w:val="0"/>
              <w:marTop w:val="0"/>
              <w:marBottom w:val="0"/>
              <w:divBdr>
                <w:top w:val="none" w:sz="0" w:space="0" w:color="auto"/>
                <w:left w:val="none" w:sz="0" w:space="0" w:color="auto"/>
                <w:bottom w:val="none" w:sz="0" w:space="0" w:color="auto"/>
                <w:right w:val="none" w:sz="0" w:space="0" w:color="auto"/>
              </w:divBdr>
            </w:div>
            <w:div w:id="215776430">
              <w:marLeft w:val="0"/>
              <w:marRight w:val="0"/>
              <w:marTop w:val="0"/>
              <w:marBottom w:val="0"/>
              <w:divBdr>
                <w:top w:val="none" w:sz="0" w:space="0" w:color="auto"/>
                <w:left w:val="none" w:sz="0" w:space="0" w:color="auto"/>
                <w:bottom w:val="none" w:sz="0" w:space="0" w:color="auto"/>
                <w:right w:val="none" w:sz="0" w:space="0" w:color="auto"/>
              </w:divBdr>
            </w:div>
            <w:div w:id="1143932466">
              <w:marLeft w:val="0"/>
              <w:marRight w:val="0"/>
              <w:marTop w:val="0"/>
              <w:marBottom w:val="0"/>
              <w:divBdr>
                <w:top w:val="none" w:sz="0" w:space="0" w:color="auto"/>
                <w:left w:val="none" w:sz="0" w:space="0" w:color="auto"/>
                <w:bottom w:val="none" w:sz="0" w:space="0" w:color="auto"/>
                <w:right w:val="none" w:sz="0" w:space="0" w:color="auto"/>
              </w:divBdr>
            </w:div>
            <w:div w:id="1019434430">
              <w:marLeft w:val="0"/>
              <w:marRight w:val="0"/>
              <w:marTop w:val="0"/>
              <w:marBottom w:val="0"/>
              <w:divBdr>
                <w:top w:val="none" w:sz="0" w:space="0" w:color="auto"/>
                <w:left w:val="none" w:sz="0" w:space="0" w:color="auto"/>
                <w:bottom w:val="none" w:sz="0" w:space="0" w:color="auto"/>
                <w:right w:val="none" w:sz="0" w:space="0" w:color="auto"/>
              </w:divBdr>
            </w:div>
            <w:div w:id="188957393">
              <w:marLeft w:val="0"/>
              <w:marRight w:val="0"/>
              <w:marTop w:val="0"/>
              <w:marBottom w:val="0"/>
              <w:divBdr>
                <w:top w:val="none" w:sz="0" w:space="0" w:color="auto"/>
                <w:left w:val="none" w:sz="0" w:space="0" w:color="auto"/>
                <w:bottom w:val="none" w:sz="0" w:space="0" w:color="auto"/>
                <w:right w:val="none" w:sz="0" w:space="0" w:color="auto"/>
              </w:divBdr>
            </w:div>
            <w:div w:id="1705445434">
              <w:marLeft w:val="0"/>
              <w:marRight w:val="0"/>
              <w:marTop w:val="0"/>
              <w:marBottom w:val="0"/>
              <w:divBdr>
                <w:top w:val="none" w:sz="0" w:space="0" w:color="auto"/>
                <w:left w:val="none" w:sz="0" w:space="0" w:color="auto"/>
                <w:bottom w:val="none" w:sz="0" w:space="0" w:color="auto"/>
                <w:right w:val="none" w:sz="0" w:space="0" w:color="auto"/>
              </w:divBdr>
            </w:div>
            <w:div w:id="515928716">
              <w:marLeft w:val="0"/>
              <w:marRight w:val="0"/>
              <w:marTop w:val="0"/>
              <w:marBottom w:val="0"/>
              <w:divBdr>
                <w:top w:val="none" w:sz="0" w:space="0" w:color="auto"/>
                <w:left w:val="none" w:sz="0" w:space="0" w:color="auto"/>
                <w:bottom w:val="none" w:sz="0" w:space="0" w:color="auto"/>
                <w:right w:val="none" w:sz="0" w:space="0" w:color="auto"/>
              </w:divBdr>
            </w:div>
            <w:div w:id="281690368">
              <w:marLeft w:val="0"/>
              <w:marRight w:val="0"/>
              <w:marTop w:val="0"/>
              <w:marBottom w:val="0"/>
              <w:divBdr>
                <w:top w:val="none" w:sz="0" w:space="0" w:color="auto"/>
                <w:left w:val="none" w:sz="0" w:space="0" w:color="auto"/>
                <w:bottom w:val="none" w:sz="0" w:space="0" w:color="auto"/>
                <w:right w:val="none" w:sz="0" w:space="0" w:color="auto"/>
              </w:divBdr>
            </w:div>
            <w:div w:id="1241064625">
              <w:marLeft w:val="0"/>
              <w:marRight w:val="0"/>
              <w:marTop w:val="0"/>
              <w:marBottom w:val="0"/>
              <w:divBdr>
                <w:top w:val="none" w:sz="0" w:space="0" w:color="auto"/>
                <w:left w:val="none" w:sz="0" w:space="0" w:color="auto"/>
                <w:bottom w:val="none" w:sz="0" w:space="0" w:color="auto"/>
                <w:right w:val="none" w:sz="0" w:space="0" w:color="auto"/>
              </w:divBdr>
            </w:div>
            <w:div w:id="588469676">
              <w:marLeft w:val="0"/>
              <w:marRight w:val="0"/>
              <w:marTop w:val="0"/>
              <w:marBottom w:val="0"/>
              <w:divBdr>
                <w:top w:val="none" w:sz="0" w:space="0" w:color="auto"/>
                <w:left w:val="none" w:sz="0" w:space="0" w:color="auto"/>
                <w:bottom w:val="none" w:sz="0" w:space="0" w:color="auto"/>
                <w:right w:val="none" w:sz="0" w:space="0" w:color="auto"/>
              </w:divBdr>
            </w:div>
            <w:div w:id="1436709778">
              <w:marLeft w:val="0"/>
              <w:marRight w:val="0"/>
              <w:marTop w:val="0"/>
              <w:marBottom w:val="0"/>
              <w:divBdr>
                <w:top w:val="none" w:sz="0" w:space="0" w:color="auto"/>
                <w:left w:val="none" w:sz="0" w:space="0" w:color="auto"/>
                <w:bottom w:val="none" w:sz="0" w:space="0" w:color="auto"/>
                <w:right w:val="none" w:sz="0" w:space="0" w:color="auto"/>
              </w:divBdr>
            </w:div>
            <w:div w:id="1548446899">
              <w:marLeft w:val="0"/>
              <w:marRight w:val="0"/>
              <w:marTop w:val="0"/>
              <w:marBottom w:val="0"/>
              <w:divBdr>
                <w:top w:val="none" w:sz="0" w:space="0" w:color="auto"/>
                <w:left w:val="none" w:sz="0" w:space="0" w:color="auto"/>
                <w:bottom w:val="none" w:sz="0" w:space="0" w:color="auto"/>
                <w:right w:val="none" w:sz="0" w:space="0" w:color="auto"/>
              </w:divBdr>
            </w:div>
            <w:div w:id="737021228">
              <w:marLeft w:val="0"/>
              <w:marRight w:val="0"/>
              <w:marTop w:val="0"/>
              <w:marBottom w:val="0"/>
              <w:divBdr>
                <w:top w:val="none" w:sz="0" w:space="0" w:color="auto"/>
                <w:left w:val="none" w:sz="0" w:space="0" w:color="auto"/>
                <w:bottom w:val="none" w:sz="0" w:space="0" w:color="auto"/>
                <w:right w:val="none" w:sz="0" w:space="0" w:color="auto"/>
              </w:divBdr>
            </w:div>
            <w:div w:id="1675644267">
              <w:marLeft w:val="0"/>
              <w:marRight w:val="0"/>
              <w:marTop w:val="0"/>
              <w:marBottom w:val="0"/>
              <w:divBdr>
                <w:top w:val="none" w:sz="0" w:space="0" w:color="auto"/>
                <w:left w:val="none" w:sz="0" w:space="0" w:color="auto"/>
                <w:bottom w:val="none" w:sz="0" w:space="0" w:color="auto"/>
                <w:right w:val="none" w:sz="0" w:space="0" w:color="auto"/>
              </w:divBdr>
            </w:div>
            <w:div w:id="454836833">
              <w:marLeft w:val="0"/>
              <w:marRight w:val="0"/>
              <w:marTop w:val="0"/>
              <w:marBottom w:val="0"/>
              <w:divBdr>
                <w:top w:val="none" w:sz="0" w:space="0" w:color="auto"/>
                <w:left w:val="none" w:sz="0" w:space="0" w:color="auto"/>
                <w:bottom w:val="none" w:sz="0" w:space="0" w:color="auto"/>
                <w:right w:val="none" w:sz="0" w:space="0" w:color="auto"/>
              </w:divBdr>
            </w:div>
            <w:div w:id="593779771">
              <w:marLeft w:val="0"/>
              <w:marRight w:val="0"/>
              <w:marTop w:val="0"/>
              <w:marBottom w:val="0"/>
              <w:divBdr>
                <w:top w:val="none" w:sz="0" w:space="0" w:color="auto"/>
                <w:left w:val="none" w:sz="0" w:space="0" w:color="auto"/>
                <w:bottom w:val="none" w:sz="0" w:space="0" w:color="auto"/>
                <w:right w:val="none" w:sz="0" w:space="0" w:color="auto"/>
              </w:divBdr>
            </w:div>
            <w:div w:id="1562448200">
              <w:marLeft w:val="0"/>
              <w:marRight w:val="0"/>
              <w:marTop w:val="0"/>
              <w:marBottom w:val="0"/>
              <w:divBdr>
                <w:top w:val="none" w:sz="0" w:space="0" w:color="auto"/>
                <w:left w:val="none" w:sz="0" w:space="0" w:color="auto"/>
                <w:bottom w:val="none" w:sz="0" w:space="0" w:color="auto"/>
                <w:right w:val="none" w:sz="0" w:space="0" w:color="auto"/>
              </w:divBdr>
            </w:div>
            <w:div w:id="140003963">
              <w:marLeft w:val="0"/>
              <w:marRight w:val="0"/>
              <w:marTop w:val="0"/>
              <w:marBottom w:val="0"/>
              <w:divBdr>
                <w:top w:val="none" w:sz="0" w:space="0" w:color="auto"/>
                <w:left w:val="none" w:sz="0" w:space="0" w:color="auto"/>
                <w:bottom w:val="none" w:sz="0" w:space="0" w:color="auto"/>
                <w:right w:val="none" w:sz="0" w:space="0" w:color="auto"/>
              </w:divBdr>
            </w:div>
            <w:div w:id="2013680148">
              <w:marLeft w:val="0"/>
              <w:marRight w:val="0"/>
              <w:marTop w:val="0"/>
              <w:marBottom w:val="0"/>
              <w:divBdr>
                <w:top w:val="none" w:sz="0" w:space="0" w:color="auto"/>
                <w:left w:val="none" w:sz="0" w:space="0" w:color="auto"/>
                <w:bottom w:val="none" w:sz="0" w:space="0" w:color="auto"/>
                <w:right w:val="none" w:sz="0" w:space="0" w:color="auto"/>
              </w:divBdr>
            </w:div>
            <w:div w:id="1971930993">
              <w:marLeft w:val="0"/>
              <w:marRight w:val="0"/>
              <w:marTop w:val="0"/>
              <w:marBottom w:val="0"/>
              <w:divBdr>
                <w:top w:val="none" w:sz="0" w:space="0" w:color="auto"/>
                <w:left w:val="none" w:sz="0" w:space="0" w:color="auto"/>
                <w:bottom w:val="none" w:sz="0" w:space="0" w:color="auto"/>
                <w:right w:val="none" w:sz="0" w:space="0" w:color="auto"/>
              </w:divBdr>
            </w:div>
            <w:div w:id="1313754917">
              <w:marLeft w:val="0"/>
              <w:marRight w:val="0"/>
              <w:marTop w:val="0"/>
              <w:marBottom w:val="0"/>
              <w:divBdr>
                <w:top w:val="none" w:sz="0" w:space="0" w:color="auto"/>
                <w:left w:val="none" w:sz="0" w:space="0" w:color="auto"/>
                <w:bottom w:val="none" w:sz="0" w:space="0" w:color="auto"/>
                <w:right w:val="none" w:sz="0" w:space="0" w:color="auto"/>
              </w:divBdr>
            </w:div>
            <w:div w:id="1685471691">
              <w:marLeft w:val="0"/>
              <w:marRight w:val="0"/>
              <w:marTop w:val="0"/>
              <w:marBottom w:val="0"/>
              <w:divBdr>
                <w:top w:val="none" w:sz="0" w:space="0" w:color="auto"/>
                <w:left w:val="none" w:sz="0" w:space="0" w:color="auto"/>
                <w:bottom w:val="none" w:sz="0" w:space="0" w:color="auto"/>
                <w:right w:val="none" w:sz="0" w:space="0" w:color="auto"/>
              </w:divBdr>
            </w:div>
            <w:div w:id="377897626">
              <w:marLeft w:val="0"/>
              <w:marRight w:val="0"/>
              <w:marTop w:val="0"/>
              <w:marBottom w:val="0"/>
              <w:divBdr>
                <w:top w:val="none" w:sz="0" w:space="0" w:color="auto"/>
                <w:left w:val="none" w:sz="0" w:space="0" w:color="auto"/>
                <w:bottom w:val="none" w:sz="0" w:space="0" w:color="auto"/>
                <w:right w:val="none" w:sz="0" w:space="0" w:color="auto"/>
              </w:divBdr>
            </w:div>
            <w:div w:id="434178886">
              <w:marLeft w:val="0"/>
              <w:marRight w:val="0"/>
              <w:marTop w:val="0"/>
              <w:marBottom w:val="0"/>
              <w:divBdr>
                <w:top w:val="none" w:sz="0" w:space="0" w:color="auto"/>
                <w:left w:val="none" w:sz="0" w:space="0" w:color="auto"/>
                <w:bottom w:val="none" w:sz="0" w:space="0" w:color="auto"/>
                <w:right w:val="none" w:sz="0" w:space="0" w:color="auto"/>
              </w:divBdr>
            </w:div>
            <w:div w:id="2134858378">
              <w:marLeft w:val="0"/>
              <w:marRight w:val="0"/>
              <w:marTop w:val="0"/>
              <w:marBottom w:val="0"/>
              <w:divBdr>
                <w:top w:val="none" w:sz="0" w:space="0" w:color="auto"/>
                <w:left w:val="none" w:sz="0" w:space="0" w:color="auto"/>
                <w:bottom w:val="none" w:sz="0" w:space="0" w:color="auto"/>
                <w:right w:val="none" w:sz="0" w:space="0" w:color="auto"/>
              </w:divBdr>
            </w:div>
            <w:div w:id="64692700">
              <w:marLeft w:val="0"/>
              <w:marRight w:val="0"/>
              <w:marTop w:val="0"/>
              <w:marBottom w:val="0"/>
              <w:divBdr>
                <w:top w:val="none" w:sz="0" w:space="0" w:color="auto"/>
                <w:left w:val="none" w:sz="0" w:space="0" w:color="auto"/>
                <w:bottom w:val="none" w:sz="0" w:space="0" w:color="auto"/>
                <w:right w:val="none" w:sz="0" w:space="0" w:color="auto"/>
              </w:divBdr>
            </w:div>
            <w:div w:id="2120836826">
              <w:marLeft w:val="0"/>
              <w:marRight w:val="0"/>
              <w:marTop w:val="0"/>
              <w:marBottom w:val="0"/>
              <w:divBdr>
                <w:top w:val="none" w:sz="0" w:space="0" w:color="auto"/>
                <w:left w:val="none" w:sz="0" w:space="0" w:color="auto"/>
                <w:bottom w:val="none" w:sz="0" w:space="0" w:color="auto"/>
                <w:right w:val="none" w:sz="0" w:space="0" w:color="auto"/>
              </w:divBdr>
            </w:div>
            <w:div w:id="1493139362">
              <w:marLeft w:val="0"/>
              <w:marRight w:val="0"/>
              <w:marTop w:val="0"/>
              <w:marBottom w:val="0"/>
              <w:divBdr>
                <w:top w:val="none" w:sz="0" w:space="0" w:color="auto"/>
                <w:left w:val="none" w:sz="0" w:space="0" w:color="auto"/>
                <w:bottom w:val="none" w:sz="0" w:space="0" w:color="auto"/>
                <w:right w:val="none" w:sz="0" w:space="0" w:color="auto"/>
              </w:divBdr>
            </w:div>
            <w:div w:id="645596925">
              <w:marLeft w:val="0"/>
              <w:marRight w:val="0"/>
              <w:marTop w:val="0"/>
              <w:marBottom w:val="0"/>
              <w:divBdr>
                <w:top w:val="none" w:sz="0" w:space="0" w:color="auto"/>
                <w:left w:val="none" w:sz="0" w:space="0" w:color="auto"/>
                <w:bottom w:val="none" w:sz="0" w:space="0" w:color="auto"/>
                <w:right w:val="none" w:sz="0" w:space="0" w:color="auto"/>
              </w:divBdr>
            </w:div>
            <w:div w:id="263848954">
              <w:marLeft w:val="0"/>
              <w:marRight w:val="0"/>
              <w:marTop w:val="0"/>
              <w:marBottom w:val="0"/>
              <w:divBdr>
                <w:top w:val="none" w:sz="0" w:space="0" w:color="auto"/>
                <w:left w:val="none" w:sz="0" w:space="0" w:color="auto"/>
                <w:bottom w:val="none" w:sz="0" w:space="0" w:color="auto"/>
                <w:right w:val="none" w:sz="0" w:space="0" w:color="auto"/>
              </w:divBdr>
            </w:div>
            <w:div w:id="338116067">
              <w:marLeft w:val="0"/>
              <w:marRight w:val="0"/>
              <w:marTop w:val="0"/>
              <w:marBottom w:val="0"/>
              <w:divBdr>
                <w:top w:val="none" w:sz="0" w:space="0" w:color="auto"/>
                <w:left w:val="none" w:sz="0" w:space="0" w:color="auto"/>
                <w:bottom w:val="none" w:sz="0" w:space="0" w:color="auto"/>
                <w:right w:val="none" w:sz="0" w:space="0" w:color="auto"/>
              </w:divBdr>
            </w:div>
            <w:div w:id="1291864386">
              <w:marLeft w:val="0"/>
              <w:marRight w:val="0"/>
              <w:marTop w:val="0"/>
              <w:marBottom w:val="0"/>
              <w:divBdr>
                <w:top w:val="none" w:sz="0" w:space="0" w:color="auto"/>
                <w:left w:val="none" w:sz="0" w:space="0" w:color="auto"/>
                <w:bottom w:val="none" w:sz="0" w:space="0" w:color="auto"/>
                <w:right w:val="none" w:sz="0" w:space="0" w:color="auto"/>
              </w:divBdr>
            </w:div>
            <w:div w:id="1990669994">
              <w:marLeft w:val="0"/>
              <w:marRight w:val="0"/>
              <w:marTop w:val="0"/>
              <w:marBottom w:val="0"/>
              <w:divBdr>
                <w:top w:val="none" w:sz="0" w:space="0" w:color="auto"/>
                <w:left w:val="none" w:sz="0" w:space="0" w:color="auto"/>
                <w:bottom w:val="none" w:sz="0" w:space="0" w:color="auto"/>
                <w:right w:val="none" w:sz="0" w:space="0" w:color="auto"/>
              </w:divBdr>
            </w:div>
            <w:div w:id="578104692">
              <w:marLeft w:val="0"/>
              <w:marRight w:val="0"/>
              <w:marTop w:val="0"/>
              <w:marBottom w:val="0"/>
              <w:divBdr>
                <w:top w:val="none" w:sz="0" w:space="0" w:color="auto"/>
                <w:left w:val="none" w:sz="0" w:space="0" w:color="auto"/>
                <w:bottom w:val="none" w:sz="0" w:space="0" w:color="auto"/>
                <w:right w:val="none" w:sz="0" w:space="0" w:color="auto"/>
              </w:divBdr>
            </w:div>
            <w:div w:id="1268580385">
              <w:marLeft w:val="0"/>
              <w:marRight w:val="0"/>
              <w:marTop w:val="0"/>
              <w:marBottom w:val="0"/>
              <w:divBdr>
                <w:top w:val="none" w:sz="0" w:space="0" w:color="auto"/>
                <w:left w:val="none" w:sz="0" w:space="0" w:color="auto"/>
                <w:bottom w:val="none" w:sz="0" w:space="0" w:color="auto"/>
                <w:right w:val="none" w:sz="0" w:space="0" w:color="auto"/>
              </w:divBdr>
            </w:div>
            <w:div w:id="1858807686">
              <w:marLeft w:val="0"/>
              <w:marRight w:val="0"/>
              <w:marTop w:val="0"/>
              <w:marBottom w:val="0"/>
              <w:divBdr>
                <w:top w:val="none" w:sz="0" w:space="0" w:color="auto"/>
                <w:left w:val="none" w:sz="0" w:space="0" w:color="auto"/>
                <w:bottom w:val="none" w:sz="0" w:space="0" w:color="auto"/>
                <w:right w:val="none" w:sz="0" w:space="0" w:color="auto"/>
              </w:divBdr>
            </w:div>
            <w:div w:id="1407804144">
              <w:marLeft w:val="0"/>
              <w:marRight w:val="0"/>
              <w:marTop w:val="0"/>
              <w:marBottom w:val="0"/>
              <w:divBdr>
                <w:top w:val="none" w:sz="0" w:space="0" w:color="auto"/>
                <w:left w:val="none" w:sz="0" w:space="0" w:color="auto"/>
                <w:bottom w:val="none" w:sz="0" w:space="0" w:color="auto"/>
                <w:right w:val="none" w:sz="0" w:space="0" w:color="auto"/>
              </w:divBdr>
            </w:div>
            <w:div w:id="909658182">
              <w:marLeft w:val="0"/>
              <w:marRight w:val="0"/>
              <w:marTop w:val="0"/>
              <w:marBottom w:val="0"/>
              <w:divBdr>
                <w:top w:val="none" w:sz="0" w:space="0" w:color="auto"/>
                <w:left w:val="none" w:sz="0" w:space="0" w:color="auto"/>
                <w:bottom w:val="none" w:sz="0" w:space="0" w:color="auto"/>
                <w:right w:val="none" w:sz="0" w:space="0" w:color="auto"/>
              </w:divBdr>
            </w:div>
            <w:div w:id="1091855806">
              <w:marLeft w:val="0"/>
              <w:marRight w:val="0"/>
              <w:marTop w:val="0"/>
              <w:marBottom w:val="0"/>
              <w:divBdr>
                <w:top w:val="none" w:sz="0" w:space="0" w:color="auto"/>
                <w:left w:val="none" w:sz="0" w:space="0" w:color="auto"/>
                <w:bottom w:val="none" w:sz="0" w:space="0" w:color="auto"/>
                <w:right w:val="none" w:sz="0" w:space="0" w:color="auto"/>
              </w:divBdr>
            </w:div>
            <w:div w:id="1446385538">
              <w:marLeft w:val="0"/>
              <w:marRight w:val="0"/>
              <w:marTop w:val="0"/>
              <w:marBottom w:val="0"/>
              <w:divBdr>
                <w:top w:val="none" w:sz="0" w:space="0" w:color="auto"/>
                <w:left w:val="none" w:sz="0" w:space="0" w:color="auto"/>
                <w:bottom w:val="none" w:sz="0" w:space="0" w:color="auto"/>
                <w:right w:val="none" w:sz="0" w:space="0" w:color="auto"/>
              </w:divBdr>
            </w:div>
            <w:div w:id="1690638893">
              <w:marLeft w:val="0"/>
              <w:marRight w:val="0"/>
              <w:marTop w:val="0"/>
              <w:marBottom w:val="0"/>
              <w:divBdr>
                <w:top w:val="none" w:sz="0" w:space="0" w:color="auto"/>
                <w:left w:val="none" w:sz="0" w:space="0" w:color="auto"/>
                <w:bottom w:val="none" w:sz="0" w:space="0" w:color="auto"/>
                <w:right w:val="none" w:sz="0" w:space="0" w:color="auto"/>
              </w:divBdr>
            </w:div>
            <w:div w:id="1303581876">
              <w:marLeft w:val="0"/>
              <w:marRight w:val="0"/>
              <w:marTop w:val="0"/>
              <w:marBottom w:val="0"/>
              <w:divBdr>
                <w:top w:val="none" w:sz="0" w:space="0" w:color="auto"/>
                <w:left w:val="none" w:sz="0" w:space="0" w:color="auto"/>
                <w:bottom w:val="none" w:sz="0" w:space="0" w:color="auto"/>
                <w:right w:val="none" w:sz="0" w:space="0" w:color="auto"/>
              </w:divBdr>
            </w:div>
            <w:div w:id="968246766">
              <w:marLeft w:val="0"/>
              <w:marRight w:val="0"/>
              <w:marTop w:val="0"/>
              <w:marBottom w:val="0"/>
              <w:divBdr>
                <w:top w:val="none" w:sz="0" w:space="0" w:color="auto"/>
                <w:left w:val="none" w:sz="0" w:space="0" w:color="auto"/>
                <w:bottom w:val="none" w:sz="0" w:space="0" w:color="auto"/>
                <w:right w:val="none" w:sz="0" w:space="0" w:color="auto"/>
              </w:divBdr>
            </w:div>
            <w:div w:id="1367213415">
              <w:marLeft w:val="0"/>
              <w:marRight w:val="0"/>
              <w:marTop w:val="0"/>
              <w:marBottom w:val="0"/>
              <w:divBdr>
                <w:top w:val="none" w:sz="0" w:space="0" w:color="auto"/>
                <w:left w:val="none" w:sz="0" w:space="0" w:color="auto"/>
                <w:bottom w:val="none" w:sz="0" w:space="0" w:color="auto"/>
                <w:right w:val="none" w:sz="0" w:space="0" w:color="auto"/>
              </w:divBdr>
            </w:div>
            <w:div w:id="1551307418">
              <w:marLeft w:val="0"/>
              <w:marRight w:val="0"/>
              <w:marTop w:val="0"/>
              <w:marBottom w:val="0"/>
              <w:divBdr>
                <w:top w:val="none" w:sz="0" w:space="0" w:color="auto"/>
                <w:left w:val="none" w:sz="0" w:space="0" w:color="auto"/>
                <w:bottom w:val="none" w:sz="0" w:space="0" w:color="auto"/>
                <w:right w:val="none" w:sz="0" w:space="0" w:color="auto"/>
              </w:divBdr>
            </w:div>
            <w:div w:id="660277595">
              <w:marLeft w:val="0"/>
              <w:marRight w:val="0"/>
              <w:marTop w:val="0"/>
              <w:marBottom w:val="0"/>
              <w:divBdr>
                <w:top w:val="none" w:sz="0" w:space="0" w:color="auto"/>
                <w:left w:val="none" w:sz="0" w:space="0" w:color="auto"/>
                <w:bottom w:val="none" w:sz="0" w:space="0" w:color="auto"/>
                <w:right w:val="none" w:sz="0" w:space="0" w:color="auto"/>
              </w:divBdr>
            </w:div>
            <w:div w:id="56632238">
              <w:marLeft w:val="0"/>
              <w:marRight w:val="0"/>
              <w:marTop w:val="0"/>
              <w:marBottom w:val="0"/>
              <w:divBdr>
                <w:top w:val="none" w:sz="0" w:space="0" w:color="auto"/>
                <w:left w:val="none" w:sz="0" w:space="0" w:color="auto"/>
                <w:bottom w:val="none" w:sz="0" w:space="0" w:color="auto"/>
                <w:right w:val="none" w:sz="0" w:space="0" w:color="auto"/>
              </w:divBdr>
            </w:div>
            <w:div w:id="1429497995">
              <w:marLeft w:val="0"/>
              <w:marRight w:val="0"/>
              <w:marTop w:val="0"/>
              <w:marBottom w:val="0"/>
              <w:divBdr>
                <w:top w:val="none" w:sz="0" w:space="0" w:color="auto"/>
                <w:left w:val="none" w:sz="0" w:space="0" w:color="auto"/>
                <w:bottom w:val="none" w:sz="0" w:space="0" w:color="auto"/>
                <w:right w:val="none" w:sz="0" w:space="0" w:color="auto"/>
              </w:divBdr>
            </w:div>
            <w:div w:id="1200781116">
              <w:marLeft w:val="0"/>
              <w:marRight w:val="0"/>
              <w:marTop w:val="0"/>
              <w:marBottom w:val="0"/>
              <w:divBdr>
                <w:top w:val="none" w:sz="0" w:space="0" w:color="auto"/>
                <w:left w:val="none" w:sz="0" w:space="0" w:color="auto"/>
                <w:bottom w:val="none" w:sz="0" w:space="0" w:color="auto"/>
                <w:right w:val="none" w:sz="0" w:space="0" w:color="auto"/>
              </w:divBdr>
            </w:div>
            <w:div w:id="1994868640">
              <w:marLeft w:val="0"/>
              <w:marRight w:val="0"/>
              <w:marTop w:val="0"/>
              <w:marBottom w:val="0"/>
              <w:divBdr>
                <w:top w:val="none" w:sz="0" w:space="0" w:color="auto"/>
                <w:left w:val="none" w:sz="0" w:space="0" w:color="auto"/>
                <w:bottom w:val="none" w:sz="0" w:space="0" w:color="auto"/>
                <w:right w:val="none" w:sz="0" w:space="0" w:color="auto"/>
              </w:divBdr>
            </w:div>
            <w:div w:id="1351028511">
              <w:marLeft w:val="0"/>
              <w:marRight w:val="0"/>
              <w:marTop w:val="0"/>
              <w:marBottom w:val="0"/>
              <w:divBdr>
                <w:top w:val="none" w:sz="0" w:space="0" w:color="auto"/>
                <w:left w:val="none" w:sz="0" w:space="0" w:color="auto"/>
                <w:bottom w:val="none" w:sz="0" w:space="0" w:color="auto"/>
                <w:right w:val="none" w:sz="0" w:space="0" w:color="auto"/>
              </w:divBdr>
            </w:div>
            <w:div w:id="445346741">
              <w:marLeft w:val="0"/>
              <w:marRight w:val="0"/>
              <w:marTop w:val="0"/>
              <w:marBottom w:val="0"/>
              <w:divBdr>
                <w:top w:val="none" w:sz="0" w:space="0" w:color="auto"/>
                <w:left w:val="none" w:sz="0" w:space="0" w:color="auto"/>
                <w:bottom w:val="none" w:sz="0" w:space="0" w:color="auto"/>
                <w:right w:val="none" w:sz="0" w:space="0" w:color="auto"/>
              </w:divBdr>
            </w:div>
            <w:div w:id="243996981">
              <w:marLeft w:val="0"/>
              <w:marRight w:val="0"/>
              <w:marTop w:val="0"/>
              <w:marBottom w:val="0"/>
              <w:divBdr>
                <w:top w:val="none" w:sz="0" w:space="0" w:color="auto"/>
                <w:left w:val="none" w:sz="0" w:space="0" w:color="auto"/>
                <w:bottom w:val="none" w:sz="0" w:space="0" w:color="auto"/>
                <w:right w:val="none" w:sz="0" w:space="0" w:color="auto"/>
              </w:divBdr>
            </w:div>
            <w:div w:id="563836276">
              <w:marLeft w:val="0"/>
              <w:marRight w:val="0"/>
              <w:marTop w:val="0"/>
              <w:marBottom w:val="0"/>
              <w:divBdr>
                <w:top w:val="none" w:sz="0" w:space="0" w:color="auto"/>
                <w:left w:val="none" w:sz="0" w:space="0" w:color="auto"/>
                <w:bottom w:val="none" w:sz="0" w:space="0" w:color="auto"/>
                <w:right w:val="none" w:sz="0" w:space="0" w:color="auto"/>
              </w:divBdr>
            </w:div>
            <w:div w:id="2121796843">
              <w:marLeft w:val="0"/>
              <w:marRight w:val="0"/>
              <w:marTop w:val="0"/>
              <w:marBottom w:val="0"/>
              <w:divBdr>
                <w:top w:val="none" w:sz="0" w:space="0" w:color="auto"/>
                <w:left w:val="none" w:sz="0" w:space="0" w:color="auto"/>
                <w:bottom w:val="none" w:sz="0" w:space="0" w:color="auto"/>
                <w:right w:val="none" w:sz="0" w:space="0" w:color="auto"/>
              </w:divBdr>
            </w:div>
            <w:div w:id="470488795">
              <w:marLeft w:val="0"/>
              <w:marRight w:val="0"/>
              <w:marTop w:val="0"/>
              <w:marBottom w:val="0"/>
              <w:divBdr>
                <w:top w:val="none" w:sz="0" w:space="0" w:color="auto"/>
                <w:left w:val="none" w:sz="0" w:space="0" w:color="auto"/>
                <w:bottom w:val="none" w:sz="0" w:space="0" w:color="auto"/>
                <w:right w:val="none" w:sz="0" w:space="0" w:color="auto"/>
              </w:divBdr>
            </w:div>
            <w:div w:id="1492477201">
              <w:marLeft w:val="0"/>
              <w:marRight w:val="0"/>
              <w:marTop w:val="0"/>
              <w:marBottom w:val="0"/>
              <w:divBdr>
                <w:top w:val="none" w:sz="0" w:space="0" w:color="auto"/>
                <w:left w:val="none" w:sz="0" w:space="0" w:color="auto"/>
                <w:bottom w:val="none" w:sz="0" w:space="0" w:color="auto"/>
                <w:right w:val="none" w:sz="0" w:space="0" w:color="auto"/>
              </w:divBdr>
            </w:div>
            <w:div w:id="1428960593">
              <w:marLeft w:val="0"/>
              <w:marRight w:val="0"/>
              <w:marTop w:val="0"/>
              <w:marBottom w:val="0"/>
              <w:divBdr>
                <w:top w:val="none" w:sz="0" w:space="0" w:color="auto"/>
                <w:left w:val="none" w:sz="0" w:space="0" w:color="auto"/>
                <w:bottom w:val="none" w:sz="0" w:space="0" w:color="auto"/>
                <w:right w:val="none" w:sz="0" w:space="0" w:color="auto"/>
              </w:divBdr>
            </w:div>
            <w:div w:id="212470348">
              <w:marLeft w:val="0"/>
              <w:marRight w:val="0"/>
              <w:marTop w:val="0"/>
              <w:marBottom w:val="0"/>
              <w:divBdr>
                <w:top w:val="none" w:sz="0" w:space="0" w:color="auto"/>
                <w:left w:val="none" w:sz="0" w:space="0" w:color="auto"/>
                <w:bottom w:val="none" w:sz="0" w:space="0" w:color="auto"/>
                <w:right w:val="none" w:sz="0" w:space="0" w:color="auto"/>
              </w:divBdr>
            </w:div>
            <w:div w:id="390887411">
              <w:marLeft w:val="0"/>
              <w:marRight w:val="0"/>
              <w:marTop w:val="0"/>
              <w:marBottom w:val="0"/>
              <w:divBdr>
                <w:top w:val="none" w:sz="0" w:space="0" w:color="auto"/>
                <w:left w:val="none" w:sz="0" w:space="0" w:color="auto"/>
                <w:bottom w:val="none" w:sz="0" w:space="0" w:color="auto"/>
                <w:right w:val="none" w:sz="0" w:space="0" w:color="auto"/>
              </w:divBdr>
            </w:div>
            <w:div w:id="1375810725">
              <w:marLeft w:val="0"/>
              <w:marRight w:val="0"/>
              <w:marTop w:val="0"/>
              <w:marBottom w:val="0"/>
              <w:divBdr>
                <w:top w:val="none" w:sz="0" w:space="0" w:color="auto"/>
                <w:left w:val="none" w:sz="0" w:space="0" w:color="auto"/>
                <w:bottom w:val="none" w:sz="0" w:space="0" w:color="auto"/>
                <w:right w:val="none" w:sz="0" w:space="0" w:color="auto"/>
              </w:divBdr>
            </w:div>
            <w:div w:id="1200244510">
              <w:marLeft w:val="0"/>
              <w:marRight w:val="0"/>
              <w:marTop w:val="0"/>
              <w:marBottom w:val="0"/>
              <w:divBdr>
                <w:top w:val="none" w:sz="0" w:space="0" w:color="auto"/>
                <w:left w:val="none" w:sz="0" w:space="0" w:color="auto"/>
                <w:bottom w:val="none" w:sz="0" w:space="0" w:color="auto"/>
                <w:right w:val="none" w:sz="0" w:space="0" w:color="auto"/>
              </w:divBdr>
            </w:div>
            <w:div w:id="1429617826">
              <w:marLeft w:val="0"/>
              <w:marRight w:val="0"/>
              <w:marTop w:val="0"/>
              <w:marBottom w:val="0"/>
              <w:divBdr>
                <w:top w:val="none" w:sz="0" w:space="0" w:color="auto"/>
                <w:left w:val="none" w:sz="0" w:space="0" w:color="auto"/>
                <w:bottom w:val="none" w:sz="0" w:space="0" w:color="auto"/>
                <w:right w:val="none" w:sz="0" w:space="0" w:color="auto"/>
              </w:divBdr>
            </w:div>
            <w:div w:id="1046759395">
              <w:marLeft w:val="0"/>
              <w:marRight w:val="0"/>
              <w:marTop w:val="0"/>
              <w:marBottom w:val="0"/>
              <w:divBdr>
                <w:top w:val="none" w:sz="0" w:space="0" w:color="auto"/>
                <w:left w:val="none" w:sz="0" w:space="0" w:color="auto"/>
                <w:bottom w:val="none" w:sz="0" w:space="0" w:color="auto"/>
                <w:right w:val="none" w:sz="0" w:space="0" w:color="auto"/>
              </w:divBdr>
            </w:div>
            <w:div w:id="1561211974">
              <w:marLeft w:val="0"/>
              <w:marRight w:val="0"/>
              <w:marTop w:val="0"/>
              <w:marBottom w:val="0"/>
              <w:divBdr>
                <w:top w:val="none" w:sz="0" w:space="0" w:color="auto"/>
                <w:left w:val="none" w:sz="0" w:space="0" w:color="auto"/>
                <w:bottom w:val="none" w:sz="0" w:space="0" w:color="auto"/>
                <w:right w:val="none" w:sz="0" w:space="0" w:color="auto"/>
              </w:divBdr>
            </w:div>
            <w:div w:id="2112237659">
              <w:marLeft w:val="0"/>
              <w:marRight w:val="0"/>
              <w:marTop w:val="0"/>
              <w:marBottom w:val="0"/>
              <w:divBdr>
                <w:top w:val="none" w:sz="0" w:space="0" w:color="auto"/>
                <w:left w:val="none" w:sz="0" w:space="0" w:color="auto"/>
                <w:bottom w:val="none" w:sz="0" w:space="0" w:color="auto"/>
                <w:right w:val="none" w:sz="0" w:space="0" w:color="auto"/>
              </w:divBdr>
            </w:div>
            <w:div w:id="502204432">
              <w:marLeft w:val="0"/>
              <w:marRight w:val="0"/>
              <w:marTop w:val="0"/>
              <w:marBottom w:val="0"/>
              <w:divBdr>
                <w:top w:val="none" w:sz="0" w:space="0" w:color="auto"/>
                <w:left w:val="none" w:sz="0" w:space="0" w:color="auto"/>
                <w:bottom w:val="none" w:sz="0" w:space="0" w:color="auto"/>
                <w:right w:val="none" w:sz="0" w:space="0" w:color="auto"/>
              </w:divBdr>
            </w:div>
            <w:div w:id="1499422768">
              <w:marLeft w:val="0"/>
              <w:marRight w:val="0"/>
              <w:marTop w:val="0"/>
              <w:marBottom w:val="0"/>
              <w:divBdr>
                <w:top w:val="none" w:sz="0" w:space="0" w:color="auto"/>
                <w:left w:val="none" w:sz="0" w:space="0" w:color="auto"/>
                <w:bottom w:val="none" w:sz="0" w:space="0" w:color="auto"/>
                <w:right w:val="none" w:sz="0" w:space="0" w:color="auto"/>
              </w:divBdr>
            </w:div>
            <w:div w:id="641889260">
              <w:marLeft w:val="0"/>
              <w:marRight w:val="0"/>
              <w:marTop w:val="0"/>
              <w:marBottom w:val="0"/>
              <w:divBdr>
                <w:top w:val="none" w:sz="0" w:space="0" w:color="auto"/>
                <w:left w:val="none" w:sz="0" w:space="0" w:color="auto"/>
                <w:bottom w:val="none" w:sz="0" w:space="0" w:color="auto"/>
                <w:right w:val="none" w:sz="0" w:space="0" w:color="auto"/>
              </w:divBdr>
            </w:div>
            <w:div w:id="1601330385">
              <w:marLeft w:val="0"/>
              <w:marRight w:val="0"/>
              <w:marTop w:val="0"/>
              <w:marBottom w:val="0"/>
              <w:divBdr>
                <w:top w:val="none" w:sz="0" w:space="0" w:color="auto"/>
                <w:left w:val="none" w:sz="0" w:space="0" w:color="auto"/>
                <w:bottom w:val="none" w:sz="0" w:space="0" w:color="auto"/>
                <w:right w:val="none" w:sz="0" w:space="0" w:color="auto"/>
              </w:divBdr>
            </w:div>
            <w:div w:id="1692679668">
              <w:marLeft w:val="0"/>
              <w:marRight w:val="0"/>
              <w:marTop w:val="0"/>
              <w:marBottom w:val="0"/>
              <w:divBdr>
                <w:top w:val="none" w:sz="0" w:space="0" w:color="auto"/>
                <w:left w:val="none" w:sz="0" w:space="0" w:color="auto"/>
                <w:bottom w:val="none" w:sz="0" w:space="0" w:color="auto"/>
                <w:right w:val="none" w:sz="0" w:space="0" w:color="auto"/>
              </w:divBdr>
            </w:div>
            <w:div w:id="1150052234">
              <w:marLeft w:val="0"/>
              <w:marRight w:val="0"/>
              <w:marTop w:val="0"/>
              <w:marBottom w:val="0"/>
              <w:divBdr>
                <w:top w:val="none" w:sz="0" w:space="0" w:color="auto"/>
                <w:left w:val="none" w:sz="0" w:space="0" w:color="auto"/>
                <w:bottom w:val="none" w:sz="0" w:space="0" w:color="auto"/>
                <w:right w:val="none" w:sz="0" w:space="0" w:color="auto"/>
              </w:divBdr>
            </w:div>
            <w:div w:id="1160849220">
              <w:marLeft w:val="0"/>
              <w:marRight w:val="0"/>
              <w:marTop w:val="0"/>
              <w:marBottom w:val="0"/>
              <w:divBdr>
                <w:top w:val="none" w:sz="0" w:space="0" w:color="auto"/>
                <w:left w:val="none" w:sz="0" w:space="0" w:color="auto"/>
                <w:bottom w:val="none" w:sz="0" w:space="0" w:color="auto"/>
                <w:right w:val="none" w:sz="0" w:space="0" w:color="auto"/>
              </w:divBdr>
            </w:div>
            <w:div w:id="1613244867">
              <w:marLeft w:val="0"/>
              <w:marRight w:val="0"/>
              <w:marTop w:val="0"/>
              <w:marBottom w:val="0"/>
              <w:divBdr>
                <w:top w:val="none" w:sz="0" w:space="0" w:color="auto"/>
                <w:left w:val="none" w:sz="0" w:space="0" w:color="auto"/>
                <w:bottom w:val="none" w:sz="0" w:space="0" w:color="auto"/>
                <w:right w:val="none" w:sz="0" w:space="0" w:color="auto"/>
              </w:divBdr>
            </w:div>
            <w:div w:id="602567078">
              <w:marLeft w:val="0"/>
              <w:marRight w:val="0"/>
              <w:marTop w:val="0"/>
              <w:marBottom w:val="0"/>
              <w:divBdr>
                <w:top w:val="none" w:sz="0" w:space="0" w:color="auto"/>
                <w:left w:val="none" w:sz="0" w:space="0" w:color="auto"/>
                <w:bottom w:val="none" w:sz="0" w:space="0" w:color="auto"/>
                <w:right w:val="none" w:sz="0" w:space="0" w:color="auto"/>
              </w:divBdr>
            </w:div>
            <w:div w:id="414547385">
              <w:marLeft w:val="0"/>
              <w:marRight w:val="0"/>
              <w:marTop w:val="0"/>
              <w:marBottom w:val="0"/>
              <w:divBdr>
                <w:top w:val="none" w:sz="0" w:space="0" w:color="auto"/>
                <w:left w:val="none" w:sz="0" w:space="0" w:color="auto"/>
                <w:bottom w:val="none" w:sz="0" w:space="0" w:color="auto"/>
                <w:right w:val="none" w:sz="0" w:space="0" w:color="auto"/>
              </w:divBdr>
            </w:div>
            <w:div w:id="1497964950">
              <w:marLeft w:val="0"/>
              <w:marRight w:val="0"/>
              <w:marTop w:val="0"/>
              <w:marBottom w:val="0"/>
              <w:divBdr>
                <w:top w:val="none" w:sz="0" w:space="0" w:color="auto"/>
                <w:left w:val="none" w:sz="0" w:space="0" w:color="auto"/>
                <w:bottom w:val="none" w:sz="0" w:space="0" w:color="auto"/>
                <w:right w:val="none" w:sz="0" w:space="0" w:color="auto"/>
              </w:divBdr>
            </w:div>
            <w:div w:id="180436029">
              <w:marLeft w:val="0"/>
              <w:marRight w:val="0"/>
              <w:marTop w:val="0"/>
              <w:marBottom w:val="0"/>
              <w:divBdr>
                <w:top w:val="none" w:sz="0" w:space="0" w:color="auto"/>
                <w:left w:val="none" w:sz="0" w:space="0" w:color="auto"/>
                <w:bottom w:val="none" w:sz="0" w:space="0" w:color="auto"/>
                <w:right w:val="none" w:sz="0" w:space="0" w:color="auto"/>
              </w:divBdr>
            </w:div>
            <w:div w:id="197353091">
              <w:marLeft w:val="0"/>
              <w:marRight w:val="0"/>
              <w:marTop w:val="0"/>
              <w:marBottom w:val="0"/>
              <w:divBdr>
                <w:top w:val="none" w:sz="0" w:space="0" w:color="auto"/>
                <w:left w:val="none" w:sz="0" w:space="0" w:color="auto"/>
                <w:bottom w:val="none" w:sz="0" w:space="0" w:color="auto"/>
                <w:right w:val="none" w:sz="0" w:space="0" w:color="auto"/>
              </w:divBdr>
            </w:div>
            <w:div w:id="1719009869">
              <w:marLeft w:val="0"/>
              <w:marRight w:val="0"/>
              <w:marTop w:val="0"/>
              <w:marBottom w:val="0"/>
              <w:divBdr>
                <w:top w:val="none" w:sz="0" w:space="0" w:color="auto"/>
                <w:left w:val="none" w:sz="0" w:space="0" w:color="auto"/>
                <w:bottom w:val="none" w:sz="0" w:space="0" w:color="auto"/>
                <w:right w:val="none" w:sz="0" w:space="0" w:color="auto"/>
              </w:divBdr>
            </w:div>
            <w:div w:id="1470395796">
              <w:marLeft w:val="0"/>
              <w:marRight w:val="0"/>
              <w:marTop w:val="0"/>
              <w:marBottom w:val="0"/>
              <w:divBdr>
                <w:top w:val="none" w:sz="0" w:space="0" w:color="auto"/>
                <w:left w:val="none" w:sz="0" w:space="0" w:color="auto"/>
                <w:bottom w:val="none" w:sz="0" w:space="0" w:color="auto"/>
                <w:right w:val="none" w:sz="0" w:space="0" w:color="auto"/>
              </w:divBdr>
            </w:div>
            <w:div w:id="1651327284">
              <w:marLeft w:val="0"/>
              <w:marRight w:val="0"/>
              <w:marTop w:val="0"/>
              <w:marBottom w:val="0"/>
              <w:divBdr>
                <w:top w:val="none" w:sz="0" w:space="0" w:color="auto"/>
                <w:left w:val="none" w:sz="0" w:space="0" w:color="auto"/>
                <w:bottom w:val="none" w:sz="0" w:space="0" w:color="auto"/>
                <w:right w:val="none" w:sz="0" w:space="0" w:color="auto"/>
              </w:divBdr>
            </w:div>
            <w:div w:id="1963925023">
              <w:marLeft w:val="0"/>
              <w:marRight w:val="0"/>
              <w:marTop w:val="0"/>
              <w:marBottom w:val="0"/>
              <w:divBdr>
                <w:top w:val="none" w:sz="0" w:space="0" w:color="auto"/>
                <w:left w:val="none" w:sz="0" w:space="0" w:color="auto"/>
                <w:bottom w:val="none" w:sz="0" w:space="0" w:color="auto"/>
                <w:right w:val="none" w:sz="0" w:space="0" w:color="auto"/>
              </w:divBdr>
            </w:div>
            <w:div w:id="757215508">
              <w:marLeft w:val="0"/>
              <w:marRight w:val="0"/>
              <w:marTop w:val="0"/>
              <w:marBottom w:val="0"/>
              <w:divBdr>
                <w:top w:val="none" w:sz="0" w:space="0" w:color="auto"/>
                <w:left w:val="none" w:sz="0" w:space="0" w:color="auto"/>
                <w:bottom w:val="none" w:sz="0" w:space="0" w:color="auto"/>
                <w:right w:val="none" w:sz="0" w:space="0" w:color="auto"/>
              </w:divBdr>
            </w:div>
            <w:div w:id="1974630283">
              <w:marLeft w:val="0"/>
              <w:marRight w:val="0"/>
              <w:marTop w:val="0"/>
              <w:marBottom w:val="0"/>
              <w:divBdr>
                <w:top w:val="none" w:sz="0" w:space="0" w:color="auto"/>
                <w:left w:val="none" w:sz="0" w:space="0" w:color="auto"/>
                <w:bottom w:val="none" w:sz="0" w:space="0" w:color="auto"/>
                <w:right w:val="none" w:sz="0" w:space="0" w:color="auto"/>
              </w:divBdr>
            </w:div>
            <w:div w:id="1271861136">
              <w:marLeft w:val="0"/>
              <w:marRight w:val="0"/>
              <w:marTop w:val="0"/>
              <w:marBottom w:val="0"/>
              <w:divBdr>
                <w:top w:val="none" w:sz="0" w:space="0" w:color="auto"/>
                <w:left w:val="none" w:sz="0" w:space="0" w:color="auto"/>
                <w:bottom w:val="none" w:sz="0" w:space="0" w:color="auto"/>
                <w:right w:val="none" w:sz="0" w:space="0" w:color="auto"/>
              </w:divBdr>
            </w:div>
            <w:div w:id="634062123">
              <w:marLeft w:val="0"/>
              <w:marRight w:val="0"/>
              <w:marTop w:val="0"/>
              <w:marBottom w:val="0"/>
              <w:divBdr>
                <w:top w:val="none" w:sz="0" w:space="0" w:color="auto"/>
                <w:left w:val="none" w:sz="0" w:space="0" w:color="auto"/>
                <w:bottom w:val="none" w:sz="0" w:space="0" w:color="auto"/>
                <w:right w:val="none" w:sz="0" w:space="0" w:color="auto"/>
              </w:divBdr>
            </w:div>
            <w:div w:id="1064715641">
              <w:marLeft w:val="0"/>
              <w:marRight w:val="0"/>
              <w:marTop w:val="0"/>
              <w:marBottom w:val="0"/>
              <w:divBdr>
                <w:top w:val="none" w:sz="0" w:space="0" w:color="auto"/>
                <w:left w:val="none" w:sz="0" w:space="0" w:color="auto"/>
                <w:bottom w:val="none" w:sz="0" w:space="0" w:color="auto"/>
                <w:right w:val="none" w:sz="0" w:space="0" w:color="auto"/>
              </w:divBdr>
            </w:div>
            <w:div w:id="1135562973">
              <w:marLeft w:val="0"/>
              <w:marRight w:val="0"/>
              <w:marTop w:val="0"/>
              <w:marBottom w:val="0"/>
              <w:divBdr>
                <w:top w:val="none" w:sz="0" w:space="0" w:color="auto"/>
                <w:left w:val="none" w:sz="0" w:space="0" w:color="auto"/>
                <w:bottom w:val="none" w:sz="0" w:space="0" w:color="auto"/>
                <w:right w:val="none" w:sz="0" w:space="0" w:color="auto"/>
              </w:divBdr>
            </w:div>
            <w:div w:id="1145469347">
              <w:marLeft w:val="0"/>
              <w:marRight w:val="0"/>
              <w:marTop w:val="0"/>
              <w:marBottom w:val="0"/>
              <w:divBdr>
                <w:top w:val="none" w:sz="0" w:space="0" w:color="auto"/>
                <w:left w:val="none" w:sz="0" w:space="0" w:color="auto"/>
                <w:bottom w:val="none" w:sz="0" w:space="0" w:color="auto"/>
                <w:right w:val="none" w:sz="0" w:space="0" w:color="auto"/>
              </w:divBdr>
            </w:div>
            <w:div w:id="176891161">
              <w:marLeft w:val="0"/>
              <w:marRight w:val="0"/>
              <w:marTop w:val="0"/>
              <w:marBottom w:val="0"/>
              <w:divBdr>
                <w:top w:val="none" w:sz="0" w:space="0" w:color="auto"/>
                <w:left w:val="none" w:sz="0" w:space="0" w:color="auto"/>
                <w:bottom w:val="none" w:sz="0" w:space="0" w:color="auto"/>
                <w:right w:val="none" w:sz="0" w:space="0" w:color="auto"/>
              </w:divBdr>
            </w:div>
            <w:div w:id="1067920372">
              <w:marLeft w:val="0"/>
              <w:marRight w:val="0"/>
              <w:marTop w:val="0"/>
              <w:marBottom w:val="0"/>
              <w:divBdr>
                <w:top w:val="none" w:sz="0" w:space="0" w:color="auto"/>
                <w:left w:val="none" w:sz="0" w:space="0" w:color="auto"/>
                <w:bottom w:val="none" w:sz="0" w:space="0" w:color="auto"/>
                <w:right w:val="none" w:sz="0" w:space="0" w:color="auto"/>
              </w:divBdr>
            </w:div>
            <w:div w:id="1042628822">
              <w:marLeft w:val="0"/>
              <w:marRight w:val="0"/>
              <w:marTop w:val="0"/>
              <w:marBottom w:val="0"/>
              <w:divBdr>
                <w:top w:val="none" w:sz="0" w:space="0" w:color="auto"/>
                <w:left w:val="none" w:sz="0" w:space="0" w:color="auto"/>
                <w:bottom w:val="none" w:sz="0" w:space="0" w:color="auto"/>
                <w:right w:val="none" w:sz="0" w:space="0" w:color="auto"/>
              </w:divBdr>
            </w:div>
            <w:div w:id="2127313137">
              <w:marLeft w:val="0"/>
              <w:marRight w:val="0"/>
              <w:marTop w:val="0"/>
              <w:marBottom w:val="0"/>
              <w:divBdr>
                <w:top w:val="none" w:sz="0" w:space="0" w:color="auto"/>
                <w:left w:val="none" w:sz="0" w:space="0" w:color="auto"/>
                <w:bottom w:val="none" w:sz="0" w:space="0" w:color="auto"/>
                <w:right w:val="none" w:sz="0" w:space="0" w:color="auto"/>
              </w:divBdr>
            </w:div>
            <w:div w:id="269506766">
              <w:marLeft w:val="0"/>
              <w:marRight w:val="0"/>
              <w:marTop w:val="0"/>
              <w:marBottom w:val="0"/>
              <w:divBdr>
                <w:top w:val="none" w:sz="0" w:space="0" w:color="auto"/>
                <w:left w:val="none" w:sz="0" w:space="0" w:color="auto"/>
                <w:bottom w:val="none" w:sz="0" w:space="0" w:color="auto"/>
                <w:right w:val="none" w:sz="0" w:space="0" w:color="auto"/>
              </w:divBdr>
            </w:div>
            <w:div w:id="209148278">
              <w:marLeft w:val="0"/>
              <w:marRight w:val="0"/>
              <w:marTop w:val="0"/>
              <w:marBottom w:val="0"/>
              <w:divBdr>
                <w:top w:val="none" w:sz="0" w:space="0" w:color="auto"/>
                <w:left w:val="none" w:sz="0" w:space="0" w:color="auto"/>
                <w:bottom w:val="none" w:sz="0" w:space="0" w:color="auto"/>
                <w:right w:val="none" w:sz="0" w:space="0" w:color="auto"/>
              </w:divBdr>
            </w:div>
            <w:div w:id="742490110">
              <w:marLeft w:val="0"/>
              <w:marRight w:val="0"/>
              <w:marTop w:val="0"/>
              <w:marBottom w:val="0"/>
              <w:divBdr>
                <w:top w:val="none" w:sz="0" w:space="0" w:color="auto"/>
                <w:left w:val="none" w:sz="0" w:space="0" w:color="auto"/>
                <w:bottom w:val="none" w:sz="0" w:space="0" w:color="auto"/>
                <w:right w:val="none" w:sz="0" w:space="0" w:color="auto"/>
              </w:divBdr>
            </w:div>
            <w:div w:id="1870952781">
              <w:marLeft w:val="0"/>
              <w:marRight w:val="0"/>
              <w:marTop w:val="0"/>
              <w:marBottom w:val="0"/>
              <w:divBdr>
                <w:top w:val="none" w:sz="0" w:space="0" w:color="auto"/>
                <w:left w:val="none" w:sz="0" w:space="0" w:color="auto"/>
                <w:bottom w:val="none" w:sz="0" w:space="0" w:color="auto"/>
                <w:right w:val="none" w:sz="0" w:space="0" w:color="auto"/>
              </w:divBdr>
            </w:div>
            <w:div w:id="631712607">
              <w:marLeft w:val="0"/>
              <w:marRight w:val="0"/>
              <w:marTop w:val="0"/>
              <w:marBottom w:val="0"/>
              <w:divBdr>
                <w:top w:val="none" w:sz="0" w:space="0" w:color="auto"/>
                <w:left w:val="none" w:sz="0" w:space="0" w:color="auto"/>
                <w:bottom w:val="none" w:sz="0" w:space="0" w:color="auto"/>
                <w:right w:val="none" w:sz="0" w:space="0" w:color="auto"/>
              </w:divBdr>
            </w:div>
            <w:div w:id="1806313336">
              <w:marLeft w:val="0"/>
              <w:marRight w:val="0"/>
              <w:marTop w:val="0"/>
              <w:marBottom w:val="0"/>
              <w:divBdr>
                <w:top w:val="none" w:sz="0" w:space="0" w:color="auto"/>
                <w:left w:val="none" w:sz="0" w:space="0" w:color="auto"/>
                <w:bottom w:val="none" w:sz="0" w:space="0" w:color="auto"/>
                <w:right w:val="none" w:sz="0" w:space="0" w:color="auto"/>
              </w:divBdr>
            </w:div>
            <w:div w:id="741296651">
              <w:marLeft w:val="0"/>
              <w:marRight w:val="0"/>
              <w:marTop w:val="0"/>
              <w:marBottom w:val="0"/>
              <w:divBdr>
                <w:top w:val="none" w:sz="0" w:space="0" w:color="auto"/>
                <w:left w:val="none" w:sz="0" w:space="0" w:color="auto"/>
                <w:bottom w:val="none" w:sz="0" w:space="0" w:color="auto"/>
                <w:right w:val="none" w:sz="0" w:space="0" w:color="auto"/>
              </w:divBdr>
            </w:div>
            <w:div w:id="385379524">
              <w:marLeft w:val="0"/>
              <w:marRight w:val="0"/>
              <w:marTop w:val="0"/>
              <w:marBottom w:val="0"/>
              <w:divBdr>
                <w:top w:val="none" w:sz="0" w:space="0" w:color="auto"/>
                <w:left w:val="none" w:sz="0" w:space="0" w:color="auto"/>
                <w:bottom w:val="none" w:sz="0" w:space="0" w:color="auto"/>
                <w:right w:val="none" w:sz="0" w:space="0" w:color="auto"/>
              </w:divBdr>
            </w:div>
            <w:div w:id="1243444924">
              <w:marLeft w:val="0"/>
              <w:marRight w:val="0"/>
              <w:marTop w:val="0"/>
              <w:marBottom w:val="0"/>
              <w:divBdr>
                <w:top w:val="none" w:sz="0" w:space="0" w:color="auto"/>
                <w:left w:val="none" w:sz="0" w:space="0" w:color="auto"/>
                <w:bottom w:val="none" w:sz="0" w:space="0" w:color="auto"/>
                <w:right w:val="none" w:sz="0" w:space="0" w:color="auto"/>
              </w:divBdr>
            </w:div>
            <w:div w:id="1213158155">
              <w:marLeft w:val="0"/>
              <w:marRight w:val="0"/>
              <w:marTop w:val="0"/>
              <w:marBottom w:val="0"/>
              <w:divBdr>
                <w:top w:val="none" w:sz="0" w:space="0" w:color="auto"/>
                <w:left w:val="none" w:sz="0" w:space="0" w:color="auto"/>
                <w:bottom w:val="none" w:sz="0" w:space="0" w:color="auto"/>
                <w:right w:val="none" w:sz="0" w:space="0" w:color="auto"/>
              </w:divBdr>
            </w:div>
            <w:div w:id="1907833617">
              <w:marLeft w:val="0"/>
              <w:marRight w:val="0"/>
              <w:marTop w:val="0"/>
              <w:marBottom w:val="0"/>
              <w:divBdr>
                <w:top w:val="none" w:sz="0" w:space="0" w:color="auto"/>
                <w:left w:val="none" w:sz="0" w:space="0" w:color="auto"/>
                <w:bottom w:val="none" w:sz="0" w:space="0" w:color="auto"/>
                <w:right w:val="none" w:sz="0" w:space="0" w:color="auto"/>
              </w:divBdr>
            </w:div>
            <w:div w:id="157775279">
              <w:marLeft w:val="0"/>
              <w:marRight w:val="0"/>
              <w:marTop w:val="0"/>
              <w:marBottom w:val="0"/>
              <w:divBdr>
                <w:top w:val="none" w:sz="0" w:space="0" w:color="auto"/>
                <w:left w:val="none" w:sz="0" w:space="0" w:color="auto"/>
                <w:bottom w:val="none" w:sz="0" w:space="0" w:color="auto"/>
                <w:right w:val="none" w:sz="0" w:space="0" w:color="auto"/>
              </w:divBdr>
            </w:div>
            <w:div w:id="1813711791">
              <w:marLeft w:val="0"/>
              <w:marRight w:val="0"/>
              <w:marTop w:val="0"/>
              <w:marBottom w:val="0"/>
              <w:divBdr>
                <w:top w:val="none" w:sz="0" w:space="0" w:color="auto"/>
                <w:left w:val="none" w:sz="0" w:space="0" w:color="auto"/>
                <w:bottom w:val="none" w:sz="0" w:space="0" w:color="auto"/>
                <w:right w:val="none" w:sz="0" w:space="0" w:color="auto"/>
              </w:divBdr>
            </w:div>
            <w:div w:id="1192767649">
              <w:marLeft w:val="0"/>
              <w:marRight w:val="0"/>
              <w:marTop w:val="0"/>
              <w:marBottom w:val="0"/>
              <w:divBdr>
                <w:top w:val="none" w:sz="0" w:space="0" w:color="auto"/>
                <w:left w:val="none" w:sz="0" w:space="0" w:color="auto"/>
                <w:bottom w:val="none" w:sz="0" w:space="0" w:color="auto"/>
                <w:right w:val="none" w:sz="0" w:space="0" w:color="auto"/>
              </w:divBdr>
            </w:div>
            <w:div w:id="963775521">
              <w:marLeft w:val="0"/>
              <w:marRight w:val="0"/>
              <w:marTop w:val="0"/>
              <w:marBottom w:val="0"/>
              <w:divBdr>
                <w:top w:val="none" w:sz="0" w:space="0" w:color="auto"/>
                <w:left w:val="none" w:sz="0" w:space="0" w:color="auto"/>
                <w:bottom w:val="none" w:sz="0" w:space="0" w:color="auto"/>
                <w:right w:val="none" w:sz="0" w:space="0" w:color="auto"/>
              </w:divBdr>
            </w:div>
            <w:div w:id="1813710652">
              <w:marLeft w:val="0"/>
              <w:marRight w:val="0"/>
              <w:marTop w:val="0"/>
              <w:marBottom w:val="0"/>
              <w:divBdr>
                <w:top w:val="none" w:sz="0" w:space="0" w:color="auto"/>
                <w:left w:val="none" w:sz="0" w:space="0" w:color="auto"/>
                <w:bottom w:val="none" w:sz="0" w:space="0" w:color="auto"/>
                <w:right w:val="none" w:sz="0" w:space="0" w:color="auto"/>
              </w:divBdr>
            </w:div>
            <w:div w:id="324674963">
              <w:marLeft w:val="0"/>
              <w:marRight w:val="0"/>
              <w:marTop w:val="0"/>
              <w:marBottom w:val="0"/>
              <w:divBdr>
                <w:top w:val="none" w:sz="0" w:space="0" w:color="auto"/>
                <w:left w:val="none" w:sz="0" w:space="0" w:color="auto"/>
                <w:bottom w:val="none" w:sz="0" w:space="0" w:color="auto"/>
                <w:right w:val="none" w:sz="0" w:space="0" w:color="auto"/>
              </w:divBdr>
            </w:div>
            <w:div w:id="161775256">
              <w:marLeft w:val="0"/>
              <w:marRight w:val="0"/>
              <w:marTop w:val="0"/>
              <w:marBottom w:val="0"/>
              <w:divBdr>
                <w:top w:val="none" w:sz="0" w:space="0" w:color="auto"/>
                <w:left w:val="none" w:sz="0" w:space="0" w:color="auto"/>
                <w:bottom w:val="none" w:sz="0" w:space="0" w:color="auto"/>
                <w:right w:val="none" w:sz="0" w:space="0" w:color="auto"/>
              </w:divBdr>
            </w:div>
            <w:div w:id="1042248162">
              <w:marLeft w:val="0"/>
              <w:marRight w:val="0"/>
              <w:marTop w:val="0"/>
              <w:marBottom w:val="0"/>
              <w:divBdr>
                <w:top w:val="none" w:sz="0" w:space="0" w:color="auto"/>
                <w:left w:val="none" w:sz="0" w:space="0" w:color="auto"/>
                <w:bottom w:val="none" w:sz="0" w:space="0" w:color="auto"/>
                <w:right w:val="none" w:sz="0" w:space="0" w:color="auto"/>
              </w:divBdr>
            </w:div>
            <w:div w:id="61418183">
              <w:marLeft w:val="0"/>
              <w:marRight w:val="0"/>
              <w:marTop w:val="0"/>
              <w:marBottom w:val="0"/>
              <w:divBdr>
                <w:top w:val="none" w:sz="0" w:space="0" w:color="auto"/>
                <w:left w:val="none" w:sz="0" w:space="0" w:color="auto"/>
                <w:bottom w:val="none" w:sz="0" w:space="0" w:color="auto"/>
                <w:right w:val="none" w:sz="0" w:space="0" w:color="auto"/>
              </w:divBdr>
            </w:div>
            <w:div w:id="6294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7758">
      <w:bodyDiv w:val="1"/>
      <w:marLeft w:val="0"/>
      <w:marRight w:val="0"/>
      <w:marTop w:val="0"/>
      <w:marBottom w:val="0"/>
      <w:divBdr>
        <w:top w:val="none" w:sz="0" w:space="0" w:color="auto"/>
        <w:left w:val="none" w:sz="0" w:space="0" w:color="auto"/>
        <w:bottom w:val="none" w:sz="0" w:space="0" w:color="auto"/>
        <w:right w:val="none" w:sz="0" w:space="0" w:color="auto"/>
      </w:divBdr>
      <w:divsChild>
        <w:div w:id="216743859">
          <w:marLeft w:val="0"/>
          <w:marRight w:val="0"/>
          <w:marTop w:val="0"/>
          <w:marBottom w:val="0"/>
          <w:divBdr>
            <w:top w:val="none" w:sz="0" w:space="0" w:color="auto"/>
            <w:left w:val="none" w:sz="0" w:space="0" w:color="auto"/>
            <w:bottom w:val="none" w:sz="0" w:space="0" w:color="auto"/>
            <w:right w:val="none" w:sz="0" w:space="0" w:color="auto"/>
          </w:divBdr>
        </w:div>
        <w:div w:id="1579703741">
          <w:marLeft w:val="0"/>
          <w:marRight w:val="0"/>
          <w:marTop w:val="0"/>
          <w:marBottom w:val="0"/>
          <w:divBdr>
            <w:top w:val="none" w:sz="0" w:space="0" w:color="auto"/>
            <w:left w:val="none" w:sz="0" w:space="0" w:color="auto"/>
            <w:bottom w:val="none" w:sz="0" w:space="0" w:color="auto"/>
            <w:right w:val="none" w:sz="0" w:space="0" w:color="auto"/>
          </w:divBdr>
        </w:div>
      </w:divsChild>
    </w:div>
    <w:div w:id="1704331922">
      <w:bodyDiv w:val="1"/>
      <w:marLeft w:val="0"/>
      <w:marRight w:val="0"/>
      <w:marTop w:val="0"/>
      <w:marBottom w:val="0"/>
      <w:divBdr>
        <w:top w:val="none" w:sz="0" w:space="0" w:color="auto"/>
        <w:left w:val="none" w:sz="0" w:space="0" w:color="auto"/>
        <w:bottom w:val="none" w:sz="0" w:space="0" w:color="auto"/>
        <w:right w:val="none" w:sz="0" w:space="0" w:color="auto"/>
      </w:divBdr>
      <w:divsChild>
        <w:div w:id="1866748246">
          <w:marLeft w:val="0"/>
          <w:marRight w:val="0"/>
          <w:marTop w:val="0"/>
          <w:marBottom w:val="0"/>
          <w:divBdr>
            <w:top w:val="none" w:sz="0" w:space="0" w:color="auto"/>
            <w:left w:val="none" w:sz="0" w:space="0" w:color="auto"/>
            <w:bottom w:val="none" w:sz="0" w:space="0" w:color="auto"/>
            <w:right w:val="none" w:sz="0" w:space="0" w:color="auto"/>
          </w:divBdr>
        </w:div>
        <w:div w:id="3326098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4354</Words>
  <Characters>24822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 Kisle</cp:lastModifiedBy>
  <cp:revision>3</cp:revision>
  <dcterms:created xsi:type="dcterms:W3CDTF">2013-12-23T23:15:00Z</dcterms:created>
  <dcterms:modified xsi:type="dcterms:W3CDTF">2026-02-26T23:28:00Z</dcterms:modified>
  <cp:category/>
</cp:coreProperties>
</file>