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800F05" w14:textId="77777777" w:rsidR="00E97E1B" w:rsidRPr="00E97E1B" w:rsidRDefault="00E97E1B" w:rsidP="00E97E1B">
      <w:pPr>
        <w:rPr>
          <w:rFonts w:cs="Times New Roman"/>
          <w:sz w:val="24"/>
          <w:szCs w:val="24"/>
          <w:lang w:val="ru-RU"/>
        </w:rPr>
      </w:pPr>
      <w:r w:rsidRPr="00E97E1B">
        <w:rPr>
          <w:rFonts w:cs="Times New Roman"/>
          <w:sz w:val="24"/>
          <w:szCs w:val="24"/>
          <w:lang w:val="ru-RU"/>
        </w:rPr>
        <w:t>Практическая работа №5</w:t>
      </w:r>
    </w:p>
    <w:p w14:paraId="33CCEF22" w14:textId="77777777" w:rsidR="00E97E1B" w:rsidRPr="00E97E1B" w:rsidRDefault="00E97E1B" w:rsidP="00E97E1B">
      <w:pPr>
        <w:rPr>
          <w:rFonts w:cs="Times New Roman"/>
          <w:sz w:val="24"/>
          <w:szCs w:val="24"/>
          <w:lang w:val="ru-RU"/>
        </w:rPr>
      </w:pPr>
      <w:r w:rsidRPr="00E97E1B">
        <w:rPr>
          <w:rFonts w:cs="Times New Roman"/>
          <w:sz w:val="24"/>
          <w:szCs w:val="24"/>
          <w:lang w:val="ru-RU"/>
        </w:rPr>
        <w:t>Тема: Методы обеспечения и контроля качества информационных систем</w:t>
      </w:r>
    </w:p>
    <w:p w14:paraId="57FECDA8" w14:textId="77777777" w:rsidR="00E97E1B" w:rsidRPr="00E97E1B" w:rsidRDefault="00840ED9" w:rsidP="00E97E1B">
      <w:pPr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pict w14:anchorId="007FA7CD">
          <v:rect id="_x0000_i1025" style="width:0;height:.75pt" o:hralign="center" o:hrstd="t" o:hr="t" fillcolor="#a0a0a0" stroked="f"/>
        </w:pict>
      </w:r>
    </w:p>
    <w:p w14:paraId="65248BDB" w14:textId="77777777" w:rsidR="00E97E1B" w:rsidRPr="00E97E1B" w:rsidRDefault="00E97E1B" w:rsidP="00E97E1B">
      <w:pPr>
        <w:rPr>
          <w:rFonts w:cs="Times New Roman"/>
          <w:sz w:val="24"/>
          <w:szCs w:val="24"/>
          <w:lang w:val="ru-RU"/>
        </w:rPr>
      </w:pPr>
      <w:r w:rsidRPr="00E97E1B">
        <w:rPr>
          <w:rFonts w:cs="Times New Roman"/>
          <w:sz w:val="24"/>
          <w:szCs w:val="24"/>
          <w:lang w:val="ru-RU"/>
        </w:rPr>
        <w:t>Цель работы:</w:t>
      </w:r>
    </w:p>
    <w:p w14:paraId="46164AFE" w14:textId="77777777" w:rsidR="00E97E1B" w:rsidRPr="00E97E1B" w:rsidRDefault="00E97E1B" w:rsidP="00E97E1B">
      <w:pPr>
        <w:rPr>
          <w:rFonts w:cs="Times New Roman"/>
          <w:sz w:val="24"/>
          <w:szCs w:val="24"/>
          <w:lang w:val="ru-RU"/>
        </w:rPr>
      </w:pPr>
      <w:r w:rsidRPr="00E97E1B">
        <w:rPr>
          <w:rFonts w:cs="Times New Roman"/>
          <w:sz w:val="24"/>
          <w:szCs w:val="24"/>
          <w:lang w:val="ru-RU"/>
        </w:rPr>
        <w:t>Освоение методов обеспечения и контроля качества программного обеспечения на практике путем разработки тестируемого приложения сетевого терминала с применением принципов модульного тестирования, контроля ошибок и пользовательского тестирования.</w:t>
      </w:r>
    </w:p>
    <w:p w14:paraId="6047C478" w14:textId="77777777" w:rsidR="00E97E1B" w:rsidRPr="00E97E1B" w:rsidRDefault="00840ED9" w:rsidP="00E97E1B">
      <w:pPr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pict w14:anchorId="3C550245">
          <v:rect id="_x0000_i1026" style="width:0;height:.75pt" o:hralign="center" o:hrstd="t" o:hr="t" fillcolor="#a0a0a0" stroked="f"/>
        </w:pict>
      </w:r>
    </w:p>
    <w:p w14:paraId="3C491366" w14:textId="77777777" w:rsidR="00E97E1B" w:rsidRPr="00E97E1B" w:rsidRDefault="00E97E1B" w:rsidP="00E97E1B">
      <w:pPr>
        <w:rPr>
          <w:rFonts w:cs="Times New Roman"/>
          <w:sz w:val="24"/>
          <w:szCs w:val="24"/>
          <w:lang w:val="ru-RU"/>
        </w:rPr>
      </w:pPr>
      <w:r w:rsidRPr="00E97E1B">
        <w:rPr>
          <w:rFonts w:cs="Times New Roman"/>
          <w:sz w:val="24"/>
          <w:szCs w:val="24"/>
          <w:lang w:val="ru-RU"/>
        </w:rPr>
        <w:t>Теоретические сведения:</w:t>
      </w:r>
    </w:p>
    <w:p w14:paraId="5A7A07CB" w14:textId="77777777" w:rsidR="00E97E1B" w:rsidRPr="00E97E1B" w:rsidRDefault="00E97E1B" w:rsidP="00E97E1B">
      <w:pPr>
        <w:rPr>
          <w:rFonts w:cs="Times New Roman"/>
          <w:sz w:val="24"/>
          <w:szCs w:val="24"/>
          <w:lang w:val="ru-RU"/>
        </w:rPr>
      </w:pPr>
      <w:r w:rsidRPr="00E97E1B">
        <w:rPr>
          <w:rFonts w:cs="Times New Roman"/>
          <w:sz w:val="24"/>
          <w:szCs w:val="24"/>
          <w:lang w:val="ru-RU"/>
        </w:rPr>
        <w:t>Компьютерная сеть – система связи между двумя или более компьютерами, позволяющая обмениваться данными и совместно использовать ресурсы.</w:t>
      </w:r>
    </w:p>
    <w:p w14:paraId="1689EB7D" w14:textId="77777777" w:rsidR="00E97E1B" w:rsidRPr="00E97E1B" w:rsidRDefault="00E97E1B" w:rsidP="00E97E1B">
      <w:pPr>
        <w:rPr>
          <w:rFonts w:cs="Times New Roman"/>
          <w:sz w:val="24"/>
          <w:szCs w:val="24"/>
          <w:lang w:val="ru-RU"/>
        </w:rPr>
      </w:pPr>
      <w:r w:rsidRPr="00E97E1B">
        <w:rPr>
          <w:rFonts w:cs="Times New Roman"/>
          <w:sz w:val="24"/>
          <w:szCs w:val="24"/>
          <w:lang w:val="ru-RU"/>
        </w:rPr>
        <w:t>Локальная вычислительная сеть (ЛВС) – сеть, объединяющая компьютеры на ограниченной территории (офис, здание, предприятие).</w:t>
      </w:r>
    </w:p>
    <w:p w14:paraId="441BCDBC" w14:textId="77777777" w:rsidR="00E97E1B" w:rsidRPr="00E97E1B" w:rsidRDefault="00E97E1B" w:rsidP="00E97E1B">
      <w:pPr>
        <w:rPr>
          <w:rFonts w:cs="Times New Roman"/>
          <w:sz w:val="24"/>
          <w:szCs w:val="24"/>
          <w:lang w:val="ru-RU"/>
        </w:rPr>
      </w:pPr>
      <w:r w:rsidRPr="00E97E1B">
        <w:rPr>
          <w:rFonts w:cs="Times New Roman"/>
          <w:sz w:val="24"/>
          <w:szCs w:val="24"/>
          <w:lang w:val="ru-RU"/>
        </w:rPr>
        <w:t>Топология сети – способ соединения компьютеров в сети. В данной работе используется топология «звезда», где все устройства подключены к центральному узлу – коммутатору (SWITCH).</w:t>
      </w:r>
    </w:p>
    <w:p w14:paraId="79B08F64" w14:textId="77777777" w:rsidR="00E97E1B" w:rsidRPr="00E97E1B" w:rsidRDefault="00E97E1B" w:rsidP="00E97E1B">
      <w:pPr>
        <w:rPr>
          <w:rFonts w:cs="Times New Roman"/>
          <w:sz w:val="24"/>
          <w:szCs w:val="24"/>
          <w:lang w:val="ru-RU"/>
        </w:rPr>
      </w:pPr>
      <w:r w:rsidRPr="00E97E1B">
        <w:rPr>
          <w:rFonts w:cs="Times New Roman"/>
          <w:sz w:val="24"/>
          <w:szCs w:val="24"/>
          <w:lang w:val="ru-RU"/>
        </w:rPr>
        <w:t>Основные устройства ЛВС:</w:t>
      </w:r>
    </w:p>
    <w:p w14:paraId="0579F754" w14:textId="77777777" w:rsidR="00E97E1B" w:rsidRPr="00E97E1B" w:rsidRDefault="00E97E1B" w:rsidP="00E97E1B">
      <w:pPr>
        <w:numPr>
          <w:ilvl w:val="0"/>
          <w:numId w:val="10"/>
        </w:numPr>
        <w:rPr>
          <w:rFonts w:cs="Times New Roman"/>
          <w:sz w:val="24"/>
          <w:szCs w:val="24"/>
          <w:lang w:val="ru-RU"/>
        </w:rPr>
      </w:pPr>
      <w:r w:rsidRPr="00E97E1B">
        <w:rPr>
          <w:rFonts w:cs="Times New Roman"/>
          <w:sz w:val="24"/>
          <w:szCs w:val="24"/>
          <w:lang w:val="ru-RU"/>
        </w:rPr>
        <w:t>Коммутатор (</w:t>
      </w:r>
      <w:proofErr w:type="spellStart"/>
      <w:r w:rsidRPr="00E97E1B">
        <w:rPr>
          <w:rFonts w:cs="Times New Roman"/>
          <w:sz w:val="24"/>
          <w:szCs w:val="24"/>
          <w:lang w:val="ru-RU"/>
        </w:rPr>
        <w:t>Switch</w:t>
      </w:r>
      <w:proofErr w:type="spellEnd"/>
      <w:r w:rsidRPr="00E97E1B">
        <w:rPr>
          <w:rFonts w:cs="Times New Roman"/>
          <w:sz w:val="24"/>
          <w:szCs w:val="24"/>
          <w:lang w:val="ru-RU"/>
        </w:rPr>
        <w:t>) – интеллектуальное устройство для соединения устройств</w:t>
      </w:r>
    </w:p>
    <w:p w14:paraId="3311F8B4" w14:textId="77777777" w:rsidR="00E97E1B" w:rsidRPr="00E97E1B" w:rsidRDefault="00E97E1B" w:rsidP="00E97E1B">
      <w:pPr>
        <w:numPr>
          <w:ilvl w:val="0"/>
          <w:numId w:val="10"/>
        </w:numPr>
        <w:rPr>
          <w:rFonts w:cs="Times New Roman"/>
          <w:sz w:val="24"/>
          <w:szCs w:val="24"/>
          <w:lang w:val="ru-RU"/>
        </w:rPr>
      </w:pPr>
      <w:r w:rsidRPr="00E97E1B">
        <w:rPr>
          <w:rFonts w:cs="Times New Roman"/>
          <w:sz w:val="24"/>
          <w:szCs w:val="24"/>
          <w:lang w:val="ru-RU"/>
        </w:rPr>
        <w:t>Сетевые адаптеры – для подключения компьютеров к сети</w:t>
      </w:r>
    </w:p>
    <w:p w14:paraId="537EEB27" w14:textId="77777777" w:rsidR="00E97E1B" w:rsidRPr="00E97E1B" w:rsidRDefault="00E97E1B" w:rsidP="00E97E1B">
      <w:pPr>
        <w:numPr>
          <w:ilvl w:val="0"/>
          <w:numId w:val="10"/>
        </w:numPr>
        <w:rPr>
          <w:rFonts w:cs="Times New Roman"/>
          <w:sz w:val="24"/>
          <w:szCs w:val="24"/>
          <w:lang w:val="ru-RU"/>
        </w:rPr>
      </w:pPr>
      <w:r w:rsidRPr="00E97E1B">
        <w:rPr>
          <w:rFonts w:cs="Times New Roman"/>
          <w:sz w:val="24"/>
          <w:szCs w:val="24"/>
          <w:lang w:val="ru-RU"/>
        </w:rPr>
        <w:t>Кабельная система – среда передачи данных</w:t>
      </w:r>
    </w:p>
    <w:p w14:paraId="4710283C" w14:textId="77777777" w:rsidR="00E97E1B" w:rsidRPr="00E97E1B" w:rsidRDefault="00E97E1B" w:rsidP="00E97E1B">
      <w:pPr>
        <w:rPr>
          <w:rFonts w:cs="Times New Roman"/>
          <w:sz w:val="24"/>
          <w:szCs w:val="24"/>
          <w:lang w:val="ru-RU"/>
        </w:rPr>
      </w:pPr>
      <w:r w:rsidRPr="00E97E1B">
        <w:rPr>
          <w:rFonts w:cs="Times New Roman"/>
          <w:sz w:val="24"/>
          <w:szCs w:val="24"/>
          <w:lang w:val="ru-RU"/>
        </w:rPr>
        <w:t>Пакет данных – блок информации, передаваемый по сети, содержащий заголовок (адреса отправителя и получателя), полезные данные и контрольную сумму.</w:t>
      </w:r>
    </w:p>
    <w:p w14:paraId="51E4634E" w14:textId="77777777" w:rsidR="00E97E1B" w:rsidRPr="00E97E1B" w:rsidRDefault="00840ED9" w:rsidP="00E97E1B">
      <w:pPr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pict w14:anchorId="2444DDA5">
          <v:rect id="_x0000_i1027" style="width:0;height:.75pt" o:hralign="center" o:hrstd="t" o:hr="t" fillcolor="#a0a0a0" stroked="f"/>
        </w:pict>
      </w:r>
    </w:p>
    <w:p w14:paraId="41C29B8D" w14:textId="77777777" w:rsidR="00E97E1B" w:rsidRPr="00E97E1B" w:rsidRDefault="00E97E1B" w:rsidP="00E97E1B">
      <w:pPr>
        <w:rPr>
          <w:rFonts w:cs="Times New Roman"/>
          <w:sz w:val="24"/>
          <w:szCs w:val="24"/>
          <w:lang w:val="ru-RU"/>
        </w:rPr>
      </w:pPr>
      <w:r w:rsidRPr="00E97E1B">
        <w:rPr>
          <w:rFonts w:cs="Times New Roman"/>
          <w:sz w:val="24"/>
          <w:szCs w:val="24"/>
          <w:lang w:val="ru-RU"/>
        </w:rPr>
        <w:t>Выполнение задания:</w:t>
      </w:r>
    </w:p>
    <w:p w14:paraId="61D63F7F" w14:textId="77777777" w:rsidR="00E97E1B" w:rsidRPr="00E97E1B" w:rsidRDefault="00E97E1B" w:rsidP="00E97E1B">
      <w:pPr>
        <w:rPr>
          <w:rFonts w:cs="Times New Roman"/>
          <w:sz w:val="24"/>
          <w:szCs w:val="24"/>
          <w:lang w:val="ru-RU"/>
        </w:rPr>
      </w:pPr>
      <w:r w:rsidRPr="00E97E1B">
        <w:rPr>
          <w:rFonts w:cs="Times New Roman"/>
          <w:sz w:val="24"/>
          <w:szCs w:val="24"/>
          <w:lang w:val="ru-RU"/>
        </w:rPr>
        <w:t xml:space="preserve">Разработано приложение «Сетевой терминал» на языке Python с использованием библиотеки </w:t>
      </w:r>
      <w:proofErr w:type="spellStart"/>
      <w:r w:rsidRPr="00E97E1B">
        <w:rPr>
          <w:rFonts w:cs="Times New Roman"/>
          <w:sz w:val="24"/>
          <w:szCs w:val="24"/>
          <w:lang w:val="ru-RU"/>
        </w:rPr>
        <w:t>tkinter</w:t>
      </w:r>
      <w:proofErr w:type="spellEnd"/>
      <w:r w:rsidRPr="00E97E1B">
        <w:rPr>
          <w:rFonts w:cs="Times New Roman"/>
          <w:sz w:val="24"/>
          <w:szCs w:val="24"/>
          <w:lang w:val="ru-RU"/>
        </w:rPr>
        <w:t>, имитирующее работу локальной сети с топологией «звезда».</w:t>
      </w:r>
    </w:p>
    <w:p w14:paraId="734ECBB7" w14:textId="77777777" w:rsidR="00E97E1B" w:rsidRPr="00E97E1B" w:rsidRDefault="00E97E1B" w:rsidP="00E97E1B">
      <w:pPr>
        <w:rPr>
          <w:rFonts w:cs="Times New Roman"/>
          <w:sz w:val="24"/>
          <w:szCs w:val="24"/>
          <w:lang w:val="ru-RU"/>
        </w:rPr>
      </w:pPr>
      <w:r w:rsidRPr="00E97E1B">
        <w:rPr>
          <w:rFonts w:cs="Times New Roman"/>
          <w:sz w:val="24"/>
          <w:szCs w:val="24"/>
          <w:lang w:val="ru-RU"/>
        </w:rPr>
        <w:t>Функциональные возможности приложения:</w:t>
      </w:r>
    </w:p>
    <w:p w14:paraId="30EA30DB" w14:textId="77777777" w:rsidR="00E97E1B" w:rsidRPr="00E97E1B" w:rsidRDefault="00E97E1B" w:rsidP="00E97E1B">
      <w:pPr>
        <w:numPr>
          <w:ilvl w:val="0"/>
          <w:numId w:val="11"/>
        </w:numPr>
        <w:rPr>
          <w:rFonts w:cs="Times New Roman"/>
          <w:sz w:val="24"/>
          <w:szCs w:val="24"/>
          <w:lang w:val="ru-RU"/>
        </w:rPr>
      </w:pPr>
      <w:r w:rsidRPr="00E97E1B">
        <w:rPr>
          <w:rFonts w:cs="Times New Roman"/>
          <w:sz w:val="24"/>
          <w:szCs w:val="24"/>
          <w:lang w:val="ru-RU"/>
        </w:rPr>
        <w:lastRenderedPageBreak/>
        <w:t>Визуализация сети:</w:t>
      </w:r>
    </w:p>
    <w:p w14:paraId="23610153" w14:textId="77777777" w:rsidR="00E97E1B" w:rsidRPr="00E97E1B" w:rsidRDefault="00E97E1B" w:rsidP="00E97E1B">
      <w:pPr>
        <w:numPr>
          <w:ilvl w:val="1"/>
          <w:numId w:val="11"/>
        </w:numPr>
        <w:rPr>
          <w:rFonts w:cs="Times New Roman"/>
          <w:sz w:val="24"/>
          <w:szCs w:val="24"/>
          <w:lang w:val="ru-RU"/>
        </w:rPr>
      </w:pPr>
      <w:r w:rsidRPr="00E97E1B">
        <w:rPr>
          <w:rFonts w:cs="Times New Roman"/>
          <w:sz w:val="24"/>
          <w:szCs w:val="24"/>
          <w:lang w:val="ru-RU"/>
        </w:rPr>
        <w:t>Отображение 4 компьютеров (ПК1, ПК2, ПК3, ПК4) по углам окна</w:t>
      </w:r>
    </w:p>
    <w:p w14:paraId="5B7C96BB" w14:textId="77777777" w:rsidR="00E97E1B" w:rsidRPr="00E97E1B" w:rsidRDefault="00E97E1B" w:rsidP="00E97E1B">
      <w:pPr>
        <w:numPr>
          <w:ilvl w:val="1"/>
          <w:numId w:val="11"/>
        </w:numPr>
        <w:rPr>
          <w:rFonts w:cs="Times New Roman"/>
          <w:sz w:val="24"/>
          <w:szCs w:val="24"/>
          <w:lang w:val="ru-RU"/>
        </w:rPr>
      </w:pPr>
      <w:r w:rsidRPr="00E97E1B">
        <w:rPr>
          <w:rFonts w:cs="Times New Roman"/>
          <w:sz w:val="24"/>
          <w:szCs w:val="24"/>
          <w:lang w:val="ru-RU"/>
        </w:rPr>
        <w:t>Голубой коммутатор (SWITCH) в центре</w:t>
      </w:r>
    </w:p>
    <w:p w14:paraId="55AF6C02" w14:textId="77777777" w:rsidR="00E97E1B" w:rsidRPr="00E97E1B" w:rsidRDefault="00E97E1B" w:rsidP="00E97E1B">
      <w:pPr>
        <w:numPr>
          <w:ilvl w:val="1"/>
          <w:numId w:val="11"/>
        </w:numPr>
        <w:rPr>
          <w:rFonts w:cs="Times New Roman"/>
          <w:sz w:val="24"/>
          <w:szCs w:val="24"/>
          <w:lang w:val="ru-RU"/>
        </w:rPr>
      </w:pPr>
      <w:r w:rsidRPr="00E97E1B">
        <w:rPr>
          <w:rFonts w:cs="Times New Roman"/>
          <w:sz w:val="24"/>
          <w:szCs w:val="24"/>
          <w:lang w:val="ru-RU"/>
        </w:rPr>
        <w:t>Пунктирные линии соединений (топология «звезда»)</w:t>
      </w:r>
    </w:p>
    <w:p w14:paraId="45CF6E08" w14:textId="77777777" w:rsidR="00E97E1B" w:rsidRPr="00E97E1B" w:rsidRDefault="00E97E1B" w:rsidP="00E97E1B">
      <w:pPr>
        <w:numPr>
          <w:ilvl w:val="1"/>
          <w:numId w:val="11"/>
        </w:numPr>
        <w:rPr>
          <w:rFonts w:cs="Times New Roman"/>
          <w:sz w:val="24"/>
          <w:szCs w:val="24"/>
          <w:lang w:val="ru-RU"/>
        </w:rPr>
      </w:pPr>
      <w:r w:rsidRPr="00E97E1B">
        <w:rPr>
          <w:rFonts w:cs="Times New Roman"/>
          <w:sz w:val="24"/>
          <w:szCs w:val="24"/>
          <w:lang w:val="ru-RU"/>
        </w:rPr>
        <w:t>Цветовая индикация состояний устройств:</w:t>
      </w:r>
    </w:p>
    <w:p w14:paraId="41BCF290" w14:textId="77777777" w:rsidR="00E97E1B" w:rsidRPr="00E97E1B" w:rsidRDefault="00E97E1B" w:rsidP="00E97E1B">
      <w:pPr>
        <w:numPr>
          <w:ilvl w:val="2"/>
          <w:numId w:val="11"/>
        </w:numPr>
        <w:rPr>
          <w:rFonts w:cs="Times New Roman"/>
          <w:sz w:val="24"/>
          <w:szCs w:val="24"/>
          <w:lang w:val="ru-RU"/>
        </w:rPr>
      </w:pPr>
      <w:r w:rsidRPr="00E97E1B">
        <w:rPr>
          <w:rFonts w:cs="Times New Roman"/>
          <w:sz w:val="24"/>
          <w:szCs w:val="24"/>
          <w:lang w:val="ru-RU"/>
        </w:rPr>
        <w:t>Серый – ожидание</w:t>
      </w:r>
    </w:p>
    <w:p w14:paraId="08B246FF" w14:textId="77777777" w:rsidR="00E97E1B" w:rsidRPr="00E97E1B" w:rsidRDefault="00E97E1B" w:rsidP="00E97E1B">
      <w:pPr>
        <w:numPr>
          <w:ilvl w:val="2"/>
          <w:numId w:val="11"/>
        </w:numPr>
        <w:rPr>
          <w:rFonts w:cs="Times New Roman"/>
          <w:sz w:val="24"/>
          <w:szCs w:val="24"/>
          <w:lang w:val="ru-RU"/>
        </w:rPr>
      </w:pPr>
      <w:r w:rsidRPr="00E97E1B">
        <w:rPr>
          <w:rFonts w:cs="Times New Roman"/>
          <w:sz w:val="24"/>
          <w:szCs w:val="24"/>
          <w:lang w:val="ru-RU"/>
        </w:rPr>
        <w:t>Желтый – отправка данных</w:t>
      </w:r>
    </w:p>
    <w:p w14:paraId="3A5A5F75" w14:textId="77777777" w:rsidR="00E97E1B" w:rsidRPr="00E97E1B" w:rsidRDefault="00E97E1B" w:rsidP="00E97E1B">
      <w:pPr>
        <w:numPr>
          <w:ilvl w:val="2"/>
          <w:numId w:val="11"/>
        </w:numPr>
        <w:rPr>
          <w:rFonts w:cs="Times New Roman"/>
          <w:sz w:val="24"/>
          <w:szCs w:val="24"/>
          <w:lang w:val="ru-RU"/>
        </w:rPr>
      </w:pPr>
      <w:r w:rsidRPr="00E97E1B">
        <w:rPr>
          <w:rFonts w:cs="Times New Roman"/>
          <w:sz w:val="24"/>
          <w:szCs w:val="24"/>
          <w:lang w:val="ru-RU"/>
        </w:rPr>
        <w:t>Оранжевый – прием данных</w:t>
      </w:r>
    </w:p>
    <w:p w14:paraId="380CD589" w14:textId="77777777" w:rsidR="00E97E1B" w:rsidRPr="00E97E1B" w:rsidRDefault="00E97E1B" w:rsidP="00E97E1B">
      <w:pPr>
        <w:numPr>
          <w:ilvl w:val="0"/>
          <w:numId w:val="11"/>
        </w:numPr>
        <w:rPr>
          <w:rFonts w:cs="Times New Roman"/>
          <w:sz w:val="24"/>
          <w:szCs w:val="24"/>
          <w:lang w:val="ru-RU"/>
        </w:rPr>
      </w:pPr>
      <w:r w:rsidRPr="00E97E1B">
        <w:rPr>
          <w:rFonts w:cs="Times New Roman"/>
          <w:sz w:val="24"/>
          <w:szCs w:val="24"/>
          <w:lang w:val="ru-RU"/>
        </w:rPr>
        <w:t>Анимация передачи пакетов:</w:t>
      </w:r>
    </w:p>
    <w:p w14:paraId="5F68ADED" w14:textId="77777777" w:rsidR="00E97E1B" w:rsidRPr="00E97E1B" w:rsidRDefault="00E97E1B" w:rsidP="00E97E1B">
      <w:pPr>
        <w:numPr>
          <w:ilvl w:val="1"/>
          <w:numId w:val="11"/>
        </w:numPr>
        <w:rPr>
          <w:rFonts w:cs="Times New Roman"/>
          <w:sz w:val="24"/>
          <w:szCs w:val="24"/>
          <w:lang w:val="ru-RU"/>
        </w:rPr>
      </w:pPr>
      <w:r w:rsidRPr="00E97E1B">
        <w:rPr>
          <w:rFonts w:cs="Times New Roman"/>
          <w:sz w:val="24"/>
          <w:szCs w:val="24"/>
          <w:lang w:val="ru-RU"/>
        </w:rPr>
        <w:t>Цветные кружки с номерами пакетов</w:t>
      </w:r>
    </w:p>
    <w:p w14:paraId="4DE5500A" w14:textId="77777777" w:rsidR="00E97E1B" w:rsidRPr="00E97E1B" w:rsidRDefault="00E97E1B" w:rsidP="00E97E1B">
      <w:pPr>
        <w:numPr>
          <w:ilvl w:val="1"/>
          <w:numId w:val="11"/>
        </w:numPr>
        <w:rPr>
          <w:rFonts w:cs="Times New Roman"/>
          <w:sz w:val="24"/>
          <w:szCs w:val="24"/>
          <w:lang w:val="ru-RU"/>
        </w:rPr>
      </w:pPr>
      <w:r w:rsidRPr="00E97E1B">
        <w:rPr>
          <w:rFonts w:cs="Times New Roman"/>
          <w:sz w:val="24"/>
          <w:szCs w:val="24"/>
          <w:lang w:val="ru-RU"/>
        </w:rPr>
        <w:t>Плавное движение от отправителя к коммутатору и к получателю</w:t>
      </w:r>
    </w:p>
    <w:p w14:paraId="713C5B88" w14:textId="77777777" w:rsidR="00E97E1B" w:rsidRPr="00E97E1B" w:rsidRDefault="00E97E1B" w:rsidP="00E97E1B">
      <w:pPr>
        <w:numPr>
          <w:ilvl w:val="1"/>
          <w:numId w:val="11"/>
        </w:numPr>
        <w:rPr>
          <w:rFonts w:cs="Times New Roman"/>
          <w:sz w:val="24"/>
          <w:szCs w:val="24"/>
          <w:lang w:val="ru-RU"/>
        </w:rPr>
      </w:pPr>
      <w:r w:rsidRPr="00E97E1B">
        <w:rPr>
          <w:rFonts w:cs="Times New Roman"/>
          <w:sz w:val="24"/>
          <w:szCs w:val="24"/>
          <w:lang w:val="ru-RU"/>
        </w:rPr>
        <w:t>Разные цвета для различных пакетов</w:t>
      </w:r>
    </w:p>
    <w:p w14:paraId="339070AF" w14:textId="77777777" w:rsidR="00E97E1B" w:rsidRPr="00E97E1B" w:rsidRDefault="00E97E1B" w:rsidP="00E97E1B">
      <w:pPr>
        <w:numPr>
          <w:ilvl w:val="0"/>
          <w:numId w:val="11"/>
        </w:numPr>
        <w:rPr>
          <w:rFonts w:cs="Times New Roman"/>
          <w:sz w:val="24"/>
          <w:szCs w:val="24"/>
          <w:lang w:val="ru-RU"/>
        </w:rPr>
      </w:pPr>
      <w:r w:rsidRPr="00E97E1B">
        <w:rPr>
          <w:rFonts w:cs="Times New Roman"/>
          <w:sz w:val="24"/>
          <w:szCs w:val="24"/>
          <w:lang w:val="ru-RU"/>
        </w:rPr>
        <w:t>Консоль событий:</w:t>
      </w:r>
    </w:p>
    <w:p w14:paraId="473FC237" w14:textId="77777777" w:rsidR="00E97E1B" w:rsidRPr="00E97E1B" w:rsidRDefault="00E97E1B" w:rsidP="00E97E1B">
      <w:pPr>
        <w:numPr>
          <w:ilvl w:val="1"/>
          <w:numId w:val="11"/>
        </w:numPr>
        <w:rPr>
          <w:rFonts w:cs="Times New Roman"/>
          <w:sz w:val="24"/>
          <w:szCs w:val="24"/>
          <w:lang w:val="ru-RU"/>
        </w:rPr>
      </w:pPr>
      <w:r w:rsidRPr="00E97E1B">
        <w:rPr>
          <w:rFonts w:cs="Times New Roman"/>
          <w:sz w:val="24"/>
          <w:szCs w:val="24"/>
          <w:lang w:val="ru-RU"/>
        </w:rPr>
        <w:t>Отображение логов с временными метками</w:t>
      </w:r>
    </w:p>
    <w:p w14:paraId="740A8D3F" w14:textId="77777777" w:rsidR="00E97E1B" w:rsidRPr="00E97E1B" w:rsidRDefault="00E97E1B" w:rsidP="00E97E1B">
      <w:pPr>
        <w:numPr>
          <w:ilvl w:val="1"/>
          <w:numId w:val="11"/>
        </w:numPr>
        <w:rPr>
          <w:rFonts w:cs="Times New Roman"/>
          <w:sz w:val="24"/>
          <w:szCs w:val="24"/>
          <w:lang w:val="ru-RU"/>
        </w:rPr>
      </w:pPr>
      <w:r w:rsidRPr="00E97E1B">
        <w:rPr>
          <w:rFonts w:cs="Times New Roman"/>
          <w:sz w:val="24"/>
          <w:szCs w:val="24"/>
          <w:lang w:val="ru-RU"/>
        </w:rPr>
        <w:t>Информация о создании пакетов (источник, назначение, размер)</w:t>
      </w:r>
    </w:p>
    <w:p w14:paraId="53D99ED9" w14:textId="77777777" w:rsidR="00E97E1B" w:rsidRPr="00E97E1B" w:rsidRDefault="00E97E1B" w:rsidP="00E97E1B">
      <w:pPr>
        <w:numPr>
          <w:ilvl w:val="1"/>
          <w:numId w:val="11"/>
        </w:numPr>
        <w:rPr>
          <w:rFonts w:cs="Times New Roman"/>
          <w:sz w:val="24"/>
          <w:szCs w:val="24"/>
          <w:lang w:val="ru-RU"/>
        </w:rPr>
      </w:pPr>
      <w:r w:rsidRPr="00E97E1B">
        <w:rPr>
          <w:rFonts w:cs="Times New Roman"/>
          <w:sz w:val="24"/>
          <w:szCs w:val="24"/>
          <w:lang w:val="ru-RU"/>
        </w:rPr>
        <w:t>Сообщения о доставке с задержкой в миллисекундах</w:t>
      </w:r>
    </w:p>
    <w:p w14:paraId="5EAFD980" w14:textId="77777777" w:rsidR="00E97E1B" w:rsidRPr="00E97E1B" w:rsidRDefault="00E97E1B" w:rsidP="00E97E1B">
      <w:pPr>
        <w:numPr>
          <w:ilvl w:val="1"/>
          <w:numId w:val="11"/>
        </w:numPr>
        <w:rPr>
          <w:rFonts w:cs="Times New Roman"/>
          <w:sz w:val="24"/>
          <w:szCs w:val="24"/>
          <w:lang w:val="ru-RU"/>
        </w:rPr>
      </w:pPr>
      <w:r w:rsidRPr="00E97E1B">
        <w:rPr>
          <w:rFonts w:cs="Times New Roman"/>
          <w:sz w:val="24"/>
          <w:szCs w:val="24"/>
          <w:lang w:val="ru-RU"/>
        </w:rPr>
        <w:t>Фиксация достижения пакетом коммутатора</w:t>
      </w:r>
    </w:p>
    <w:p w14:paraId="1B37E835" w14:textId="77777777" w:rsidR="00E97E1B" w:rsidRPr="00E97E1B" w:rsidRDefault="00E97E1B" w:rsidP="00E97E1B">
      <w:pPr>
        <w:numPr>
          <w:ilvl w:val="0"/>
          <w:numId w:val="11"/>
        </w:numPr>
        <w:rPr>
          <w:rFonts w:cs="Times New Roman"/>
          <w:sz w:val="24"/>
          <w:szCs w:val="24"/>
          <w:lang w:val="ru-RU"/>
        </w:rPr>
      </w:pPr>
      <w:r w:rsidRPr="00E97E1B">
        <w:rPr>
          <w:rFonts w:cs="Times New Roman"/>
          <w:sz w:val="24"/>
          <w:szCs w:val="24"/>
          <w:lang w:val="ru-RU"/>
        </w:rPr>
        <w:t>Управление симуляцией:</w:t>
      </w:r>
    </w:p>
    <w:p w14:paraId="4AD3F186" w14:textId="77777777" w:rsidR="00E97E1B" w:rsidRPr="00E97E1B" w:rsidRDefault="00E97E1B" w:rsidP="00E97E1B">
      <w:pPr>
        <w:numPr>
          <w:ilvl w:val="1"/>
          <w:numId w:val="11"/>
        </w:numPr>
        <w:rPr>
          <w:rFonts w:cs="Times New Roman"/>
          <w:sz w:val="24"/>
          <w:szCs w:val="24"/>
          <w:lang w:val="ru-RU"/>
        </w:rPr>
      </w:pPr>
      <w:r w:rsidRPr="00E97E1B">
        <w:rPr>
          <w:rFonts w:cs="Times New Roman"/>
          <w:sz w:val="24"/>
          <w:szCs w:val="24"/>
          <w:lang w:val="ru-RU"/>
        </w:rPr>
        <w:t>Кнопка «Старт» – запуск передачи пакетов</w:t>
      </w:r>
    </w:p>
    <w:p w14:paraId="3FE58B54" w14:textId="77777777" w:rsidR="00E97E1B" w:rsidRPr="00E97E1B" w:rsidRDefault="00E97E1B" w:rsidP="00E97E1B">
      <w:pPr>
        <w:numPr>
          <w:ilvl w:val="1"/>
          <w:numId w:val="11"/>
        </w:numPr>
        <w:rPr>
          <w:rFonts w:cs="Times New Roman"/>
          <w:sz w:val="24"/>
          <w:szCs w:val="24"/>
          <w:lang w:val="ru-RU"/>
        </w:rPr>
      </w:pPr>
      <w:r w:rsidRPr="00E97E1B">
        <w:rPr>
          <w:rFonts w:cs="Times New Roman"/>
          <w:sz w:val="24"/>
          <w:szCs w:val="24"/>
          <w:lang w:val="ru-RU"/>
        </w:rPr>
        <w:t>Кнопка «Стоп» – остановка передачи</w:t>
      </w:r>
    </w:p>
    <w:p w14:paraId="641EF3B3" w14:textId="77777777" w:rsidR="00E97E1B" w:rsidRPr="00E97E1B" w:rsidRDefault="00E97E1B" w:rsidP="00E97E1B">
      <w:pPr>
        <w:numPr>
          <w:ilvl w:val="1"/>
          <w:numId w:val="11"/>
        </w:numPr>
        <w:rPr>
          <w:rFonts w:cs="Times New Roman"/>
          <w:sz w:val="24"/>
          <w:szCs w:val="24"/>
          <w:lang w:val="ru-RU"/>
        </w:rPr>
      </w:pPr>
      <w:r w:rsidRPr="00E97E1B">
        <w:rPr>
          <w:rFonts w:cs="Times New Roman"/>
          <w:sz w:val="24"/>
          <w:szCs w:val="24"/>
          <w:lang w:val="ru-RU"/>
        </w:rPr>
        <w:t>Регулировка скорости (1–10 пакетов в секунду)</w:t>
      </w:r>
    </w:p>
    <w:p w14:paraId="1278003C" w14:textId="77777777" w:rsidR="00E97E1B" w:rsidRPr="00E97E1B" w:rsidRDefault="00E97E1B" w:rsidP="00E97E1B">
      <w:pPr>
        <w:numPr>
          <w:ilvl w:val="1"/>
          <w:numId w:val="11"/>
        </w:numPr>
        <w:rPr>
          <w:rFonts w:cs="Times New Roman"/>
          <w:sz w:val="24"/>
          <w:szCs w:val="24"/>
          <w:lang w:val="ru-RU"/>
        </w:rPr>
      </w:pPr>
      <w:r w:rsidRPr="00E97E1B">
        <w:rPr>
          <w:rFonts w:cs="Times New Roman"/>
          <w:sz w:val="24"/>
          <w:szCs w:val="24"/>
          <w:lang w:val="ru-RU"/>
        </w:rPr>
        <w:t>Кнопка «Очистить» – очистка консоли</w:t>
      </w:r>
    </w:p>
    <w:p w14:paraId="20ADA7FC" w14:textId="77777777" w:rsidR="00E97E1B" w:rsidRPr="00E97E1B" w:rsidRDefault="00E97E1B" w:rsidP="00E97E1B">
      <w:pPr>
        <w:numPr>
          <w:ilvl w:val="1"/>
          <w:numId w:val="11"/>
        </w:numPr>
        <w:rPr>
          <w:rFonts w:cs="Times New Roman"/>
          <w:sz w:val="24"/>
          <w:szCs w:val="24"/>
          <w:lang w:val="ru-RU"/>
        </w:rPr>
      </w:pPr>
      <w:r w:rsidRPr="00E97E1B">
        <w:rPr>
          <w:rFonts w:cs="Times New Roman"/>
          <w:sz w:val="24"/>
          <w:szCs w:val="24"/>
          <w:lang w:val="ru-RU"/>
        </w:rPr>
        <w:t>Счетчик переданных пакетов</w:t>
      </w:r>
    </w:p>
    <w:p w14:paraId="41122C23" w14:textId="77777777" w:rsidR="00E97E1B" w:rsidRPr="00E97E1B" w:rsidRDefault="00E97E1B" w:rsidP="00E97E1B">
      <w:pPr>
        <w:numPr>
          <w:ilvl w:val="0"/>
          <w:numId w:val="11"/>
        </w:numPr>
        <w:rPr>
          <w:rFonts w:cs="Times New Roman"/>
          <w:sz w:val="24"/>
          <w:szCs w:val="24"/>
          <w:lang w:val="ru-RU"/>
        </w:rPr>
      </w:pPr>
      <w:r w:rsidRPr="00E97E1B">
        <w:rPr>
          <w:rFonts w:cs="Times New Roman"/>
          <w:sz w:val="24"/>
          <w:szCs w:val="24"/>
          <w:lang w:val="ru-RU"/>
        </w:rPr>
        <w:t>Обработка ошибок:</w:t>
      </w:r>
    </w:p>
    <w:p w14:paraId="71342064" w14:textId="77777777" w:rsidR="00E97E1B" w:rsidRPr="00E97E1B" w:rsidRDefault="00E97E1B" w:rsidP="00E97E1B">
      <w:pPr>
        <w:numPr>
          <w:ilvl w:val="1"/>
          <w:numId w:val="11"/>
        </w:numPr>
        <w:rPr>
          <w:rFonts w:cs="Times New Roman"/>
          <w:sz w:val="24"/>
          <w:szCs w:val="24"/>
          <w:lang w:val="ru-RU"/>
        </w:rPr>
      </w:pPr>
      <w:r w:rsidRPr="00E97E1B">
        <w:rPr>
          <w:rFonts w:cs="Times New Roman"/>
          <w:sz w:val="24"/>
          <w:szCs w:val="24"/>
          <w:lang w:val="ru-RU"/>
        </w:rPr>
        <w:t>Проверка наличия соединения с интернетом (для API)</w:t>
      </w:r>
    </w:p>
    <w:p w14:paraId="77CB88D2" w14:textId="77777777" w:rsidR="00E97E1B" w:rsidRPr="00E97E1B" w:rsidRDefault="00E97E1B" w:rsidP="00E97E1B">
      <w:pPr>
        <w:numPr>
          <w:ilvl w:val="1"/>
          <w:numId w:val="11"/>
        </w:numPr>
        <w:rPr>
          <w:rFonts w:cs="Times New Roman"/>
          <w:sz w:val="24"/>
          <w:szCs w:val="24"/>
          <w:lang w:val="ru-RU"/>
        </w:rPr>
      </w:pPr>
      <w:r w:rsidRPr="00E97E1B">
        <w:rPr>
          <w:rFonts w:cs="Times New Roman"/>
          <w:sz w:val="24"/>
          <w:szCs w:val="24"/>
          <w:lang w:val="ru-RU"/>
        </w:rPr>
        <w:lastRenderedPageBreak/>
        <w:t>Обработка исключений при работе с потоками</w:t>
      </w:r>
    </w:p>
    <w:p w14:paraId="564CE117" w14:textId="77777777" w:rsidR="00E97E1B" w:rsidRPr="00E97E1B" w:rsidRDefault="00E97E1B" w:rsidP="00E97E1B">
      <w:pPr>
        <w:numPr>
          <w:ilvl w:val="1"/>
          <w:numId w:val="11"/>
        </w:numPr>
        <w:rPr>
          <w:rFonts w:cs="Times New Roman"/>
          <w:sz w:val="24"/>
          <w:szCs w:val="24"/>
          <w:lang w:val="ru-RU"/>
        </w:rPr>
      </w:pPr>
      <w:r w:rsidRPr="00E97E1B">
        <w:rPr>
          <w:rFonts w:cs="Times New Roman"/>
          <w:sz w:val="24"/>
          <w:szCs w:val="24"/>
          <w:lang w:val="ru-RU"/>
        </w:rPr>
        <w:t>Информативные сообщения об ошибках</w:t>
      </w:r>
    </w:p>
    <w:p w14:paraId="5E64127C" w14:textId="77777777" w:rsidR="00E97E1B" w:rsidRPr="00E97E1B" w:rsidRDefault="00840ED9" w:rsidP="00E97E1B">
      <w:pPr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pict w14:anchorId="00F7DA50">
          <v:rect id="_x0000_i1028" style="width:0;height:.75pt" o:hralign="center" o:hrstd="t" o:hr="t" fillcolor="#a0a0a0" stroked="f"/>
        </w:pict>
      </w:r>
    </w:p>
    <w:p w14:paraId="402604CD" w14:textId="77777777" w:rsidR="00E97E1B" w:rsidRPr="00E97E1B" w:rsidRDefault="00E97E1B" w:rsidP="00E97E1B">
      <w:pPr>
        <w:rPr>
          <w:rFonts w:cs="Times New Roman"/>
          <w:sz w:val="24"/>
          <w:szCs w:val="24"/>
          <w:lang w:val="ru-RU"/>
        </w:rPr>
      </w:pPr>
      <w:r w:rsidRPr="00E97E1B">
        <w:rPr>
          <w:rFonts w:cs="Times New Roman"/>
          <w:sz w:val="24"/>
          <w:szCs w:val="24"/>
          <w:lang w:val="ru-RU"/>
        </w:rPr>
        <w:t>Результаты тестирования:</w:t>
      </w:r>
    </w:p>
    <w:p w14:paraId="0D92F994" w14:textId="77777777" w:rsidR="00E97E1B" w:rsidRPr="00E97E1B" w:rsidRDefault="00E97E1B" w:rsidP="00E97E1B">
      <w:pPr>
        <w:numPr>
          <w:ilvl w:val="0"/>
          <w:numId w:val="12"/>
        </w:numPr>
        <w:rPr>
          <w:rFonts w:cs="Times New Roman"/>
          <w:sz w:val="24"/>
          <w:szCs w:val="24"/>
          <w:lang w:val="ru-RU"/>
        </w:rPr>
      </w:pPr>
      <w:r w:rsidRPr="00E97E1B">
        <w:rPr>
          <w:rFonts w:cs="Times New Roman"/>
          <w:sz w:val="24"/>
          <w:szCs w:val="24"/>
          <w:lang w:val="ru-RU"/>
        </w:rPr>
        <w:t>Запуск приложения:</w:t>
      </w:r>
    </w:p>
    <w:p w14:paraId="5A7D52B8" w14:textId="77777777" w:rsidR="00E97E1B" w:rsidRPr="00E97E1B" w:rsidRDefault="00E97E1B" w:rsidP="00E97E1B">
      <w:pPr>
        <w:numPr>
          <w:ilvl w:val="1"/>
          <w:numId w:val="12"/>
        </w:numPr>
        <w:rPr>
          <w:rFonts w:cs="Times New Roman"/>
          <w:sz w:val="24"/>
          <w:szCs w:val="24"/>
          <w:lang w:val="ru-RU"/>
        </w:rPr>
      </w:pPr>
      <w:r w:rsidRPr="00E97E1B">
        <w:rPr>
          <w:rFonts w:cs="Times New Roman"/>
          <w:sz w:val="24"/>
          <w:szCs w:val="24"/>
          <w:lang w:val="ru-RU"/>
        </w:rPr>
        <w:t>Отображается топология сети с 4 компьютерами и коммутатором</w:t>
      </w:r>
    </w:p>
    <w:p w14:paraId="14DB4047" w14:textId="77777777" w:rsidR="00E97E1B" w:rsidRPr="00E97E1B" w:rsidRDefault="00E97E1B" w:rsidP="00E97E1B">
      <w:pPr>
        <w:numPr>
          <w:ilvl w:val="1"/>
          <w:numId w:val="12"/>
        </w:numPr>
        <w:rPr>
          <w:rFonts w:cs="Times New Roman"/>
          <w:sz w:val="24"/>
          <w:szCs w:val="24"/>
          <w:lang w:val="ru-RU"/>
        </w:rPr>
      </w:pPr>
      <w:r w:rsidRPr="00E97E1B">
        <w:rPr>
          <w:rFonts w:cs="Times New Roman"/>
          <w:sz w:val="24"/>
          <w:szCs w:val="24"/>
          <w:lang w:val="ru-RU"/>
        </w:rPr>
        <w:t>Все устройства в состоянии «Ожидание» (серый цвет)</w:t>
      </w:r>
    </w:p>
    <w:p w14:paraId="3A3D98B1" w14:textId="77777777" w:rsidR="00E97E1B" w:rsidRPr="00E97E1B" w:rsidRDefault="00E97E1B" w:rsidP="00E97E1B">
      <w:pPr>
        <w:numPr>
          <w:ilvl w:val="1"/>
          <w:numId w:val="12"/>
        </w:numPr>
        <w:rPr>
          <w:rFonts w:cs="Times New Roman"/>
          <w:sz w:val="24"/>
          <w:szCs w:val="24"/>
          <w:lang w:val="ru-RU"/>
        </w:rPr>
      </w:pPr>
      <w:r w:rsidRPr="00E97E1B">
        <w:rPr>
          <w:rFonts w:cs="Times New Roman"/>
          <w:sz w:val="24"/>
          <w:szCs w:val="24"/>
          <w:lang w:val="ru-RU"/>
        </w:rPr>
        <w:t>Консоль пуста, готова к работе</w:t>
      </w:r>
    </w:p>
    <w:p w14:paraId="6817A147" w14:textId="77777777" w:rsidR="00E97E1B" w:rsidRPr="00E97E1B" w:rsidRDefault="00E97E1B" w:rsidP="00E97E1B">
      <w:pPr>
        <w:numPr>
          <w:ilvl w:val="0"/>
          <w:numId w:val="12"/>
        </w:numPr>
        <w:rPr>
          <w:rFonts w:cs="Times New Roman"/>
          <w:sz w:val="24"/>
          <w:szCs w:val="24"/>
          <w:lang w:val="ru-RU"/>
        </w:rPr>
      </w:pPr>
      <w:r w:rsidRPr="00E97E1B">
        <w:rPr>
          <w:rFonts w:cs="Times New Roman"/>
          <w:sz w:val="24"/>
          <w:szCs w:val="24"/>
          <w:lang w:val="ru-RU"/>
        </w:rPr>
        <w:t>Работа симуляции:</w:t>
      </w:r>
    </w:p>
    <w:p w14:paraId="6D931EF8" w14:textId="77777777" w:rsidR="00E97E1B" w:rsidRPr="00E97E1B" w:rsidRDefault="00E97E1B" w:rsidP="00E97E1B">
      <w:pPr>
        <w:numPr>
          <w:ilvl w:val="1"/>
          <w:numId w:val="12"/>
        </w:numPr>
        <w:rPr>
          <w:rFonts w:cs="Times New Roman"/>
          <w:sz w:val="24"/>
          <w:szCs w:val="24"/>
          <w:lang w:val="ru-RU"/>
        </w:rPr>
      </w:pPr>
      <w:r w:rsidRPr="00E97E1B">
        <w:rPr>
          <w:rFonts w:cs="Times New Roman"/>
          <w:sz w:val="24"/>
          <w:szCs w:val="24"/>
          <w:lang w:val="ru-RU"/>
        </w:rPr>
        <w:t>При нажатии «Старт» начинается генерация пакетов</w:t>
      </w:r>
    </w:p>
    <w:p w14:paraId="40180BCD" w14:textId="77777777" w:rsidR="00E97E1B" w:rsidRPr="00E97E1B" w:rsidRDefault="00E97E1B" w:rsidP="00E97E1B">
      <w:pPr>
        <w:numPr>
          <w:ilvl w:val="1"/>
          <w:numId w:val="12"/>
        </w:numPr>
        <w:rPr>
          <w:rFonts w:cs="Times New Roman"/>
          <w:sz w:val="24"/>
          <w:szCs w:val="24"/>
          <w:lang w:val="ru-RU"/>
        </w:rPr>
      </w:pPr>
      <w:r w:rsidRPr="00E97E1B">
        <w:rPr>
          <w:rFonts w:cs="Times New Roman"/>
          <w:sz w:val="24"/>
          <w:szCs w:val="24"/>
          <w:lang w:val="ru-RU"/>
        </w:rPr>
        <w:t>Пакеты движутся по линиям соединений</w:t>
      </w:r>
    </w:p>
    <w:p w14:paraId="75898D1D" w14:textId="77777777" w:rsidR="00E97E1B" w:rsidRPr="00E97E1B" w:rsidRDefault="00E97E1B" w:rsidP="00E97E1B">
      <w:pPr>
        <w:numPr>
          <w:ilvl w:val="1"/>
          <w:numId w:val="12"/>
        </w:numPr>
        <w:rPr>
          <w:rFonts w:cs="Times New Roman"/>
          <w:sz w:val="24"/>
          <w:szCs w:val="24"/>
          <w:lang w:val="ru-RU"/>
        </w:rPr>
      </w:pPr>
      <w:r w:rsidRPr="00E97E1B">
        <w:rPr>
          <w:rFonts w:cs="Times New Roman"/>
          <w:sz w:val="24"/>
          <w:szCs w:val="24"/>
          <w:lang w:val="ru-RU"/>
        </w:rPr>
        <w:t>Статусы устройств меняются в зависимости от активности</w:t>
      </w:r>
    </w:p>
    <w:p w14:paraId="38F782FA" w14:textId="77777777" w:rsidR="00E97E1B" w:rsidRPr="00E97E1B" w:rsidRDefault="00E97E1B" w:rsidP="00E97E1B">
      <w:pPr>
        <w:numPr>
          <w:ilvl w:val="1"/>
          <w:numId w:val="12"/>
        </w:numPr>
        <w:rPr>
          <w:rFonts w:cs="Times New Roman"/>
          <w:sz w:val="24"/>
          <w:szCs w:val="24"/>
          <w:lang w:val="ru-RU"/>
        </w:rPr>
      </w:pPr>
      <w:r w:rsidRPr="00E97E1B">
        <w:rPr>
          <w:rFonts w:cs="Times New Roman"/>
          <w:sz w:val="24"/>
          <w:szCs w:val="24"/>
          <w:lang w:val="ru-RU"/>
        </w:rPr>
        <w:t>В консоли появляются записи о событиях</w:t>
      </w:r>
    </w:p>
    <w:p w14:paraId="0A688AF6" w14:textId="77777777" w:rsidR="00E97E1B" w:rsidRPr="00E97E1B" w:rsidRDefault="00E97E1B" w:rsidP="00E97E1B">
      <w:pPr>
        <w:numPr>
          <w:ilvl w:val="0"/>
          <w:numId w:val="12"/>
        </w:numPr>
        <w:rPr>
          <w:rFonts w:cs="Times New Roman"/>
          <w:sz w:val="24"/>
          <w:szCs w:val="24"/>
          <w:lang w:val="ru-RU"/>
        </w:rPr>
      </w:pPr>
      <w:r w:rsidRPr="00E97E1B">
        <w:rPr>
          <w:rFonts w:cs="Times New Roman"/>
          <w:sz w:val="24"/>
          <w:szCs w:val="24"/>
          <w:lang w:val="ru-RU"/>
        </w:rPr>
        <w:t>Остановка симуляции:</w:t>
      </w:r>
    </w:p>
    <w:p w14:paraId="67A7C68C" w14:textId="77777777" w:rsidR="00E97E1B" w:rsidRPr="00E97E1B" w:rsidRDefault="00E97E1B" w:rsidP="00E97E1B">
      <w:pPr>
        <w:numPr>
          <w:ilvl w:val="1"/>
          <w:numId w:val="12"/>
        </w:numPr>
        <w:rPr>
          <w:rFonts w:cs="Times New Roman"/>
          <w:sz w:val="24"/>
          <w:szCs w:val="24"/>
          <w:lang w:val="ru-RU"/>
        </w:rPr>
      </w:pPr>
      <w:r w:rsidRPr="00E97E1B">
        <w:rPr>
          <w:rFonts w:cs="Times New Roman"/>
          <w:sz w:val="24"/>
          <w:szCs w:val="24"/>
          <w:lang w:val="ru-RU"/>
        </w:rPr>
        <w:t>При нажатии «Стоп» генерация прекращается</w:t>
      </w:r>
    </w:p>
    <w:p w14:paraId="2A78D821" w14:textId="77777777" w:rsidR="00E97E1B" w:rsidRPr="00E97E1B" w:rsidRDefault="00E97E1B" w:rsidP="00E97E1B">
      <w:pPr>
        <w:numPr>
          <w:ilvl w:val="1"/>
          <w:numId w:val="12"/>
        </w:numPr>
        <w:rPr>
          <w:rFonts w:cs="Times New Roman"/>
          <w:sz w:val="24"/>
          <w:szCs w:val="24"/>
          <w:lang w:val="ru-RU"/>
        </w:rPr>
      </w:pPr>
      <w:r w:rsidRPr="00E97E1B">
        <w:rPr>
          <w:rFonts w:cs="Times New Roman"/>
          <w:sz w:val="24"/>
          <w:szCs w:val="24"/>
          <w:lang w:val="ru-RU"/>
        </w:rPr>
        <w:t>Выводится итоговая статистика: "Всего передано пакетов: X"</w:t>
      </w:r>
    </w:p>
    <w:p w14:paraId="790839B5" w14:textId="77777777" w:rsidR="00E97E1B" w:rsidRPr="00E97E1B" w:rsidRDefault="00E97E1B" w:rsidP="00E97E1B">
      <w:pPr>
        <w:numPr>
          <w:ilvl w:val="0"/>
          <w:numId w:val="12"/>
        </w:numPr>
        <w:rPr>
          <w:rFonts w:cs="Times New Roman"/>
          <w:sz w:val="24"/>
          <w:szCs w:val="24"/>
          <w:lang w:val="ru-RU"/>
        </w:rPr>
      </w:pPr>
      <w:r w:rsidRPr="00E97E1B">
        <w:rPr>
          <w:rFonts w:cs="Times New Roman"/>
          <w:sz w:val="24"/>
          <w:szCs w:val="24"/>
          <w:lang w:val="ru-RU"/>
        </w:rPr>
        <w:t>Регулировка скорости:</w:t>
      </w:r>
    </w:p>
    <w:p w14:paraId="4B9ADF25" w14:textId="77777777" w:rsidR="00E97E1B" w:rsidRPr="00E97E1B" w:rsidRDefault="00E97E1B" w:rsidP="00E97E1B">
      <w:pPr>
        <w:numPr>
          <w:ilvl w:val="1"/>
          <w:numId w:val="12"/>
        </w:numPr>
        <w:rPr>
          <w:rFonts w:cs="Times New Roman"/>
          <w:sz w:val="24"/>
          <w:szCs w:val="24"/>
          <w:lang w:val="ru-RU"/>
        </w:rPr>
      </w:pPr>
      <w:r w:rsidRPr="00E97E1B">
        <w:rPr>
          <w:rFonts w:cs="Times New Roman"/>
          <w:sz w:val="24"/>
          <w:szCs w:val="24"/>
          <w:lang w:val="ru-RU"/>
        </w:rPr>
        <w:t>При увеличении скорости пакеты генерируются чаще</w:t>
      </w:r>
    </w:p>
    <w:p w14:paraId="42D4C33D" w14:textId="446BFA6E" w:rsidR="00E97E1B" w:rsidRPr="00E97E1B" w:rsidRDefault="00E97E1B" w:rsidP="00E97E1B">
      <w:pPr>
        <w:numPr>
          <w:ilvl w:val="1"/>
          <w:numId w:val="12"/>
        </w:numPr>
        <w:rPr>
          <w:rFonts w:cs="Times New Roman"/>
          <w:sz w:val="24"/>
          <w:szCs w:val="24"/>
          <w:lang w:val="ru-RU"/>
        </w:rPr>
      </w:pPr>
      <w:r w:rsidRPr="00E97E1B">
        <w:rPr>
          <w:rFonts w:cs="Times New Roman"/>
          <w:sz w:val="24"/>
          <w:szCs w:val="24"/>
          <w:lang w:val="ru-RU"/>
        </w:rPr>
        <w:t>При уменьшении – реже</w:t>
      </w:r>
    </w:p>
    <w:p w14:paraId="3C7D0A44" w14:textId="77777777" w:rsidR="00E97E1B" w:rsidRPr="00E97E1B" w:rsidRDefault="00840ED9" w:rsidP="00E97E1B">
      <w:pPr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pict w14:anchorId="0094E785">
          <v:rect id="_x0000_i1029" style="width:0;height:.75pt" o:hralign="center" o:hrstd="t" o:hr="t" fillcolor="#a0a0a0" stroked="f"/>
        </w:pict>
      </w:r>
    </w:p>
    <w:p w14:paraId="458B77FD" w14:textId="0E57E4BF" w:rsidR="00E97E1B" w:rsidRDefault="00E97E1B" w:rsidP="00E97E1B">
      <w:pPr>
        <w:rPr>
          <w:rFonts w:cs="Times New Roman"/>
          <w:sz w:val="24"/>
          <w:szCs w:val="24"/>
          <w:lang w:val="ru-RU"/>
        </w:rPr>
      </w:pPr>
      <w:r w:rsidRPr="00E97E1B">
        <w:rPr>
          <w:rFonts w:cs="Times New Roman"/>
          <w:noProof/>
          <w:sz w:val="24"/>
          <w:szCs w:val="24"/>
          <w:lang w:val="ru-RU"/>
        </w:rPr>
        <w:lastRenderedPageBreak/>
        <w:drawing>
          <wp:inline distT="0" distB="0" distL="0" distR="0" wp14:anchorId="5CEF3326" wp14:editId="795FECA3">
            <wp:extent cx="5486400" cy="404241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4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F9CA9" w14:textId="7D732626" w:rsidR="00E97E1B" w:rsidRPr="00E97E1B" w:rsidRDefault="00E97E1B" w:rsidP="00E97E1B">
      <w:pPr>
        <w:rPr>
          <w:rFonts w:cs="Times New Roman"/>
          <w:sz w:val="24"/>
          <w:szCs w:val="24"/>
          <w:lang w:val="ru-RU"/>
        </w:rPr>
      </w:pPr>
      <w:r w:rsidRPr="00E97E1B">
        <w:rPr>
          <w:rFonts w:cs="Times New Roman"/>
          <w:sz w:val="24"/>
          <w:szCs w:val="24"/>
          <w:lang w:val="ru-RU"/>
        </w:rPr>
        <w:t>Рисунок 1 – Интерфейс приложения «Сетевой терминал» в работе</w:t>
      </w:r>
    </w:p>
    <w:p w14:paraId="7C5AF430" w14:textId="77777777" w:rsidR="00E97E1B" w:rsidRPr="00E97E1B" w:rsidRDefault="00840ED9" w:rsidP="00E97E1B">
      <w:pPr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pict w14:anchorId="6B828047">
          <v:rect id="_x0000_i1030" style="width:0;height:.75pt" o:hralign="center" o:hrstd="t" o:hr="t" fillcolor="#a0a0a0" stroked="f"/>
        </w:pict>
      </w:r>
    </w:p>
    <w:p w14:paraId="4856C754" w14:textId="77777777" w:rsidR="00E97E1B" w:rsidRPr="00E97E1B" w:rsidRDefault="00E97E1B" w:rsidP="00E97E1B">
      <w:pPr>
        <w:rPr>
          <w:rFonts w:cs="Times New Roman"/>
          <w:sz w:val="24"/>
          <w:szCs w:val="24"/>
          <w:lang w:val="ru-RU"/>
        </w:rPr>
      </w:pPr>
      <w:r w:rsidRPr="00E97E1B">
        <w:rPr>
          <w:rFonts w:cs="Times New Roman"/>
          <w:sz w:val="24"/>
          <w:szCs w:val="24"/>
          <w:lang w:val="ru-RU"/>
        </w:rPr>
        <w:t>Ответы на контрольные вопросы:</w:t>
      </w:r>
    </w:p>
    <w:p w14:paraId="4429BEF4" w14:textId="77777777" w:rsidR="00E97E1B" w:rsidRPr="00E97E1B" w:rsidRDefault="00E97E1B" w:rsidP="00E97E1B">
      <w:pPr>
        <w:rPr>
          <w:rFonts w:cs="Times New Roman"/>
          <w:sz w:val="24"/>
          <w:szCs w:val="24"/>
          <w:lang w:val="ru-RU"/>
        </w:rPr>
      </w:pPr>
      <w:r w:rsidRPr="00E97E1B">
        <w:rPr>
          <w:rFonts w:cs="Times New Roman"/>
          <w:sz w:val="24"/>
          <w:szCs w:val="24"/>
          <w:lang w:val="ru-RU"/>
        </w:rPr>
        <w:t>1. Как организована обработка ошибок в приложении?</w:t>
      </w:r>
    </w:p>
    <w:p w14:paraId="108F5D87" w14:textId="77777777" w:rsidR="00E97E1B" w:rsidRPr="00E97E1B" w:rsidRDefault="00E97E1B" w:rsidP="00E97E1B">
      <w:pPr>
        <w:numPr>
          <w:ilvl w:val="0"/>
          <w:numId w:val="13"/>
        </w:numPr>
        <w:rPr>
          <w:rFonts w:cs="Times New Roman"/>
          <w:sz w:val="24"/>
          <w:szCs w:val="24"/>
          <w:lang w:val="ru-RU"/>
        </w:rPr>
      </w:pPr>
      <w:r w:rsidRPr="00E97E1B">
        <w:rPr>
          <w:rFonts w:cs="Times New Roman"/>
          <w:sz w:val="24"/>
          <w:szCs w:val="24"/>
          <w:lang w:val="ru-RU"/>
        </w:rPr>
        <w:t xml:space="preserve">Используются блоки </w:t>
      </w:r>
      <w:proofErr w:type="spellStart"/>
      <w:r w:rsidRPr="00E97E1B">
        <w:rPr>
          <w:rFonts w:cs="Times New Roman"/>
          <w:sz w:val="24"/>
          <w:szCs w:val="24"/>
          <w:lang w:val="ru-RU"/>
        </w:rPr>
        <w:t>try-except</w:t>
      </w:r>
      <w:proofErr w:type="spellEnd"/>
      <w:r w:rsidRPr="00E97E1B">
        <w:rPr>
          <w:rFonts w:cs="Times New Roman"/>
          <w:sz w:val="24"/>
          <w:szCs w:val="24"/>
          <w:lang w:val="ru-RU"/>
        </w:rPr>
        <w:t xml:space="preserve"> для перехвата исключений</w:t>
      </w:r>
    </w:p>
    <w:p w14:paraId="6703B113" w14:textId="77777777" w:rsidR="00E97E1B" w:rsidRPr="00E97E1B" w:rsidRDefault="00E97E1B" w:rsidP="00E97E1B">
      <w:pPr>
        <w:numPr>
          <w:ilvl w:val="0"/>
          <w:numId w:val="13"/>
        </w:numPr>
        <w:rPr>
          <w:rFonts w:cs="Times New Roman"/>
          <w:sz w:val="24"/>
          <w:szCs w:val="24"/>
          <w:lang w:val="ru-RU"/>
        </w:rPr>
      </w:pPr>
      <w:r w:rsidRPr="00E97E1B">
        <w:rPr>
          <w:rFonts w:cs="Times New Roman"/>
          <w:sz w:val="24"/>
          <w:szCs w:val="24"/>
          <w:lang w:val="ru-RU"/>
        </w:rPr>
        <w:t>Проверка корректности ввода данных</w:t>
      </w:r>
    </w:p>
    <w:p w14:paraId="13AD061D" w14:textId="77777777" w:rsidR="00E97E1B" w:rsidRPr="00E97E1B" w:rsidRDefault="00E97E1B" w:rsidP="00E97E1B">
      <w:pPr>
        <w:numPr>
          <w:ilvl w:val="0"/>
          <w:numId w:val="13"/>
        </w:numPr>
        <w:rPr>
          <w:rFonts w:cs="Times New Roman"/>
          <w:sz w:val="24"/>
          <w:szCs w:val="24"/>
          <w:lang w:val="ru-RU"/>
        </w:rPr>
      </w:pPr>
      <w:r w:rsidRPr="00E97E1B">
        <w:rPr>
          <w:rFonts w:cs="Times New Roman"/>
          <w:sz w:val="24"/>
          <w:szCs w:val="24"/>
          <w:lang w:val="ru-RU"/>
        </w:rPr>
        <w:t>Обработка ошибок сетевых запросов (таймауты, отсутствие соединения)</w:t>
      </w:r>
    </w:p>
    <w:p w14:paraId="6FD042B3" w14:textId="77777777" w:rsidR="00E97E1B" w:rsidRPr="00E97E1B" w:rsidRDefault="00E97E1B" w:rsidP="00E97E1B">
      <w:pPr>
        <w:numPr>
          <w:ilvl w:val="0"/>
          <w:numId w:val="13"/>
        </w:numPr>
        <w:rPr>
          <w:rFonts w:cs="Times New Roman"/>
          <w:sz w:val="24"/>
          <w:szCs w:val="24"/>
          <w:lang w:val="ru-RU"/>
        </w:rPr>
      </w:pPr>
      <w:r w:rsidRPr="00E97E1B">
        <w:rPr>
          <w:rFonts w:cs="Times New Roman"/>
          <w:sz w:val="24"/>
          <w:szCs w:val="24"/>
          <w:lang w:val="ru-RU"/>
        </w:rPr>
        <w:t>Вывод информативных сообщений пользователю</w:t>
      </w:r>
    </w:p>
    <w:p w14:paraId="239BC7C3" w14:textId="77777777" w:rsidR="00E97E1B" w:rsidRPr="00E97E1B" w:rsidRDefault="00E97E1B" w:rsidP="00E97E1B">
      <w:pPr>
        <w:rPr>
          <w:rFonts w:cs="Times New Roman"/>
          <w:sz w:val="24"/>
          <w:szCs w:val="24"/>
          <w:lang w:val="ru-RU"/>
        </w:rPr>
      </w:pPr>
      <w:r w:rsidRPr="00E97E1B">
        <w:rPr>
          <w:rFonts w:cs="Times New Roman"/>
          <w:sz w:val="24"/>
          <w:szCs w:val="24"/>
          <w:lang w:val="ru-RU"/>
        </w:rPr>
        <w:t>2. Как осуществляется тестирование приложения?</w:t>
      </w:r>
    </w:p>
    <w:p w14:paraId="2A4B4BB3" w14:textId="77777777" w:rsidR="00E97E1B" w:rsidRPr="00E97E1B" w:rsidRDefault="00E97E1B" w:rsidP="00E97E1B">
      <w:pPr>
        <w:numPr>
          <w:ilvl w:val="0"/>
          <w:numId w:val="14"/>
        </w:numPr>
        <w:rPr>
          <w:rFonts w:cs="Times New Roman"/>
          <w:sz w:val="24"/>
          <w:szCs w:val="24"/>
          <w:lang w:val="ru-RU"/>
        </w:rPr>
      </w:pPr>
      <w:r w:rsidRPr="00E97E1B">
        <w:rPr>
          <w:rFonts w:cs="Times New Roman"/>
          <w:sz w:val="24"/>
          <w:szCs w:val="24"/>
          <w:lang w:val="ru-RU"/>
        </w:rPr>
        <w:t>Функциональное тестирование (проверка всех кнопок и функций)</w:t>
      </w:r>
    </w:p>
    <w:p w14:paraId="25A3CCEC" w14:textId="77777777" w:rsidR="00E97E1B" w:rsidRPr="00E97E1B" w:rsidRDefault="00E97E1B" w:rsidP="00E97E1B">
      <w:pPr>
        <w:numPr>
          <w:ilvl w:val="0"/>
          <w:numId w:val="14"/>
        </w:numPr>
        <w:rPr>
          <w:rFonts w:cs="Times New Roman"/>
          <w:sz w:val="24"/>
          <w:szCs w:val="24"/>
          <w:lang w:val="ru-RU"/>
        </w:rPr>
      </w:pPr>
      <w:r w:rsidRPr="00E97E1B">
        <w:rPr>
          <w:rFonts w:cs="Times New Roman"/>
          <w:sz w:val="24"/>
          <w:szCs w:val="24"/>
          <w:lang w:val="ru-RU"/>
        </w:rPr>
        <w:t>Тестирование анимации (плавность движения, видимость номеров)</w:t>
      </w:r>
    </w:p>
    <w:p w14:paraId="17F94ABC" w14:textId="77777777" w:rsidR="00E97E1B" w:rsidRPr="00E97E1B" w:rsidRDefault="00E97E1B" w:rsidP="00E97E1B">
      <w:pPr>
        <w:numPr>
          <w:ilvl w:val="0"/>
          <w:numId w:val="14"/>
        </w:numPr>
        <w:rPr>
          <w:rFonts w:cs="Times New Roman"/>
          <w:sz w:val="24"/>
          <w:szCs w:val="24"/>
          <w:lang w:val="ru-RU"/>
        </w:rPr>
      </w:pPr>
      <w:r w:rsidRPr="00E97E1B">
        <w:rPr>
          <w:rFonts w:cs="Times New Roman"/>
          <w:sz w:val="24"/>
          <w:szCs w:val="24"/>
          <w:lang w:val="ru-RU"/>
        </w:rPr>
        <w:t>Нагрузочное тестирование (разные скорости передачи)</w:t>
      </w:r>
    </w:p>
    <w:p w14:paraId="51B4CF55" w14:textId="77777777" w:rsidR="00E97E1B" w:rsidRPr="00E97E1B" w:rsidRDefault="00E97E1B" w:rsidP="00E97E1B">
      <w:pPr>
        <w:numPr>
          <w:ilvl w:val="0"/>
          <w:numId w:val="14"/>
        </w:numPr>
        <w:rPr>
          <w:rFonts w:cs="Times New Roman"/>
          <w:sz w:val="24"/>
          <w:szCs w:val="24"/>
          <w:lang w:val="ru-RU"/>
        </w:rPr>
      </w:pPr>
      <w:r w:rsidRPr="00E97E1B">
        <w:rPr>
          <w:rFonts w:cs="Times New Roman"/>
          <w:sz w:val="24"/>
          <w:szCs w:val="24"/>
          <w:lang w:val="ru-RU"/>
        </w:rPr>
        <w:lastRenderedPageBreak/>
        <w:t>Тестирование граничных значений (макс/мин скорость)</w:t>
      </w:r>
    </w:p>
    <w:p w14:paraId="2082E332" w14:textId="77777777" w:rsidR="00E97E1B" w:rsidRPr="00E97E1B" w:rsidRDefault="00E97E1B" w:rsidP="00E97E1B">
      <w:pPr>
        <w:rPr>
          <w:rFonts w:cs="Times New Roman"/>
          <w:sz w:val="24"/>
          <w:szCs w:val="24"/>
          <w:lang w:val="ru-RU"/>
        </w:rPr>
      </w:pPr>
      <w:r w:rsidRPr="00E97E1B">
        <w:rPr>
          <w:rFonts w:cs="Times New Roman"/>
          <w:sz w:val="24"/>
          <w:szCs w:val="24"/>
          <w:lang w:val="ru-RU"/>
        </w:rPr>
        <w:t>3. Какие меры приняты для повышения надежности?</w:t>
      </w:r>
    </w:p>
    <w:p w14:paraId="5852BD8B" w14:textId="77777777" w:rsidR="00E97E1B" w:rsidRPr="00E97E1B" w:rsidRDefault="00E97E1B" w:rsidP="00E97E1B">
      <w:pPr>
        <w:numPr>
          <w:ilvl w:val="0"/>
          <w:numId w:val="15"/>
        </w:numPr>
        <w:rPr>
          <w:rFonts w:cs="Times New Roman"/>
          <w:sz w:val="24"/>
          <w:szCs w:val="24"/>
          <w:lang w:val="ru-RU"/>
        </w:rPr>
      </w:pPr>
      <w:r w:rsidRPr="00E97E1B">
        <w:rPr>
          <w:rFonts w:cs="Times New Roman"/>
          <w:sz w:val="24"/>
          <w:szCs w:val="24"/>
          <w:lang w:val="ru-RU"/>
        </w:rPr>
        <w:t>Использование многопоточности (отдельные потоки для генерации и анимации)</w:t>
      </w:r>
    </w:p>
    <w:p w14:paraId="793E692A" w14:textId="77777777" w:rsidR="00E97E1B" w:rsidRPr="00E97E1B" w:rsidRDefault="00E97E1B" w:rsidP="00E97E1B">
      <w:pPr>
        <w:numPr>
          <w:ilvl w:val="0"/>
          <w:numId w:val="15"/>
        </w:numPr>
        <w:rPr>
          <w:rFonts w:cs="Times New Roman"/>
          <w:sz w:val="24"/>
          <w:szCs w:val="24"/>
          <w:lang w:val="ru-RU"/>
        </w:rPr>
      </w:pPr>
      <w:r w:rsidRPr="00E97E1B">
        <w:rPr>
          <w:rFonts w:cs="Times New Roman"/>
          <w:sz w:val="24"/>
          <w:szCs w:val="24"/>
          <w:lang w:val="ru-RU"/>
        </w:rPr>
        <w:t>Очередь сообщений для безопасного обновления GUI</w:t>
      </w:r>
    </w:p>
    <w:p w14:paraId="6A557122" w14:textId="77777777" w:rsidR="00E97E1B" w:rsidRPr="00E97E1B" w:rsidRDefault="00E97E1B" w:rsidP="00E97E1B">
      <w:pPr>
        <w:numPr>
          <w:ilvl w:val="0"/>
          <w:numId w:val="15"/>
        </w:numPr>
        <w:rPr>
          <w:rFonts w:cs="Times New Roman"/>
          <w:sz w:val="24"/>
          <w:szCs w:val="24"/>
          <w:lang w:val="ru-RU"/>
        </w:rPr>
      </w:pPr>
      <w:r w:rsidRPr="00E97E1B">
        <w:rPr>
          <w:rFonts w:cs="Times New Roman"/>
          <w:sz w:val="24"/>
          <w:szCs w:val="24"/>
          <w:lang w:val="ru-RU"/>
        </w:rPr>
        <w:t>Обработка исключений в потоках</w:t>
      </w:r>
    </w:p>
    <w:p w14:paraId="6AE20F5F" w14:textId="77777777" w:rsidR="00E97E1B" w:rsidRPr="00E97E1B" w:rsidRDefault="00E97E1B" w:rsidP="00E97E1B">
      <w:pPr>
        <w:numPr>
          <w:ilvl w:val="0"/>
          <w:numId w:val="15"/>
        </w:numPr>
        <w:rPr>
          <w:rFonts w:cs="Times New Roman"/>
          <w:sz w:val="24"/>
          <w:szCs w:val="24"/>
          <w:lang w:val="ru-RU"/>
        </w:rPr>
      </w:pPr>
      <w:r w:rsidRPr="00E97E1B">
        <w:rPr>
          <w:rFonts w:cs="Times New Roman"/>
          <w:sz w:val="24"/>
          <w:szCs w:val="24"/>
          <w:lang w:val="ru-RU"/>
        </w:rPr>
        <w:t>Корректное завершение работы приложения</w:t>
      </w:r>
    </w:p>
    <w:p w14:paraId="7D74B089" w14:textId="77777777" w:rsidR="00E97E1B" w:rsidRPr="00E97E1B" w:rsidRDefault="00E97E1B" w:rsidP="00E97E1B">
      <w:pPr>
        <w:rPr>
          <w:rFonts w:cs="Times New Roman"/>
          <w:sz w:val="24"/>
          <w:szCs w:val="24"/>
          <w:lang w:val="ru-RU"/>
        </w:rPr>
      </w:pPr>
      <w:r w:rsidRPr="00E97E1B">
        <w:rPr>
          <w:rFonts w:cs="Times New Roman"/>
          <w:sz w:val="24"/>
          <w:szCs w:val="24"/>
          <w:lang w:val="ru-RU"/>
        </w:rPr>
        <w:t>4. Как обеспечивается удобство использования?</w:t>
      </w:r>
    </w:p>
    <w:p w14:paraId="00A56FE2" w14:textId="77777777" w:rsidR="00E97E1B" w:rsidRPr="00E97E1B" w:rsidRDefault="00E97E1B" w:rsidP="00E97E1B">
      <w:pPr>
        <w:numPr>
          <w:ilvl w:val="0"/>
          <w:numId w:val="16"/>
        </w:numPr>
        <w:rPr>
          <w:rFonts w:cs="Times New Roman"/>
          <w:sz w:val="24"/>
          <w:szCs w:val="24"/>
          <w:lang w:val="ru-RU"/>
        </w:rPr>
      </w:pPr>
      <w:r w:rsidRPr="00E97E1B">
        <w:rPr>
          <w:rFonts w:cs="Times New Roman"/>
          <w:sz w:val="24"/>
          <w:szCs w:val="24"/>
          <w:lang w:val="ru-RU"/>
        </w:rPr>
        <w:t>Интуитивно понятный графический интерфейс</w:t>
      </w:r>
    </w:p>
    <w:p w14:paraId="65C1EB2B" w14:textId="77777777" w:rsidR="00E97E1B" w:rsidRPr="00E97E1B" w:rsidRDefault="00E97E1B" w:rsidP="00E97E1B">
      <w:pPr>
        <w:numPr>
          <w:ilvl w:val="0"/>
          <w:numId w:val="16"/>
        </w:numPr>
        <w:rPr>
          <w:rFonts w:cs="Times New Roman"/>
          <w:sz w:val="24"/>
          <w:szCs w:val="24"/>
          <w:lang w:val="ru-RU"/>
        </w:rPr>
      </w:pPr>
      <w:r w:rsidRPr="00E97E1B">
        <w:rPr>
          <w:rFonts w:cs="Times New Roman"/>
          <w:sz w:val="24"/>
          <w:szCs w:val="24"/>
          <w:lang w:val="ru-RU"/>
        </w:rPr>
        <w:t>Цветовая индикация состояний устройств</w:t>
      </w:r>
    </w:p>
    <w:p w14:paraId="5B67C80E" w14:textId="77777777" w:rsidR="00E97E1B" w:rsidRPr="00E97E1B" w:rsidRDefault="00E97E1B" w:rsidP="00E97E1B">
      <w:pPr>
        <w:numPr>
          <w:ilvl w:val="0"/>
          <w:numId w:val="16"/>
        </w:numPr>
        <w:rPr>
          <w:rFonts w:cs="Times New Roman"/>
          <w:sz w:val="24"/>
          <w:szCs w:val="24"/>
          <w:lang w:val="ru-RU"/>
        </w:rPr>
      </w:pPr>
      <w:r w:rsidRPr="00E97E1B">
        <w:rPr>
          <w:rFonts w:cs="Times New Roman"/>
          <w:sz w:val="24"/>
          <w:szCs w:val="24"/>
          <w:lang w:val="ru-RU"/>
        </w:rPr>
        <w:t>Регулировка скорости в реальном времени</w:t>
      </w:r>
    </w:p>
    <w:p w14:paraId="3772BAEC" w14:textId="77777777" w:rsidR="00E97E1B" w:rsidRPr="00E97E1B" w:rsidRDefault="00E97E1B" w:rsidP="00E97E1B">
      <w:pPr>
        <w:numPr>
          <w:ilvl w:val="0"/>
          <w:numId w:val="16"/>
        </w:numPr>
        <w:rPr>
          <w:rFonts w:cs="Times New Roman"/>
          <w:sz w:val="24"/>
          <w:szCs w:val="24"/>
          <w:lang w:val="ru-RU"/>
        </w:rPr>
      </w:pPr>
      <w:r w:rsidRPr="00E97E1B">
        <w:rPr>
          <w:rFonts w:cs="Times New Roman"/>
          <w:sz w:val="24"/>
          <w:szCs w:val="24"/>
          <w:lang w:val="ru-RU"/>
        </w:rPr>
        <w:t>Понятные подписи и кнопки</w:t>
      </w:r>
    </w:p>
    <w:p w14:paraId="4779B08C" w14:textId="77777777" w:rsidR="00E97E1B" w:rsidRPr="00E97E1B" w:rsidRDefault="00E97E1B" w:rsidP="00E97E1B">
      <w:pPr>
        <w:numPr>
          <w:ilvl w:val="0"/>
          <w:numId w:val="16"/>
        </w:numPr>
        <w:rPr>
          <w:rFonts w:cs="Times New Roman"/>
          <w:sz w:val="24"/>
          <w:szCs w:val="24"/>
          <w:lang w:val="ru-RU"/>
        </w:rPr>
      </w:pPr>
      <w:r w:rsidRPr="00E97E1B">
        <w:rPr>
          <w:rFonts w:cs="Times New Roman"/>
          <w:sz w:val="24"/>
          <w:szCs w:val="24"/>
          <w:lang w:val="ru-RU"/>
        </w:rPr>
        <w:t>Автоматическая прокрутка консоли</w:t>
      </w:r>
    </w:p>
    <w:p w14:paraId="2276C945" w14:textId="77777777" w:rsidR="00E97E1B" w:rsidRPr="00E97E1B" w:rsidRDefault="00E97E1B" w:rsidP="00E97E1B">
      <w:pPr>
        <w:rPr>
          <w:rFonts w:cs="Times New Roman"/>
          <w:sz w:val="24"/>
          <w:szCs w:val="24"/>
          <w:lang w:val="ru-RU"/>
        </w:rPr>
      </w:pPr>
      <w:r w:rsidRPr="00E97E1B">
        <w:rPr>
          <w:rFonts w:cs="Times New Roman"/>
          <w:sz w:val="24"/>
          <w:szCs w:val="24"/>
          <w:lang w:val="ru-RU"/>
        </w:rPr>
        <w:t>5. Какие инструменты контроля качества использовались?</w:t>
      </w:r>
    </w:p>
    <w:p w14:paraId="421430CF" w14:textId="77777777" w:rsidR="00E97E1B" w:rsidRPr="00E97E1B" w:rsidRDefault="00E97E1B" w:rsidP="00E97E1B">
      <w:pPr>
        <w:numPr>
          <w:ilvl w:val="0"/>
          <w:numId w:val="17"/>
        </w:numPr>
        <w:rPr>
          <w:rFonts w:cs="Times New Roman"/>
          <w:sz w:val="24"/>
          <w:szCs w:val="24"/>
          <w:lang w:val="ru-RU"/>
        </w:rPr>
      </w:pPr>
      <w:r w:rsidRPr="00E97E1B">
        <w:rPr>
          <w:rFonts w:cs="Times New Roman"/>
          <w:sz w:val="24"/>
          <w:szCs w:val="24"/>
          <w:lang w:val="ru-RU"/>
        </w:rPr>
        <w:t>Визуальный контроль (наблюдение за анимацией)</w:t>
      </w:r>
    </w:p>
    <w:p w14:paraId="1BA15FC0" w14:textId="77777777" w:rsidR="00E97E1B" w:rsidRPr="00E97E1B" w:rsidRDefault="00E97E1B" w:rsidP="00E97E1B">
      <w:pPr>
        <w:numPr>
          <w:ilvl w:val="0"/>
          <w:numId w:val="17"/>
        </w:numPr>
        <w:rPr>
          <w:rFonts w:cs="Times New Roman"/>
          <w:sz w:val="24"/>
          <w:szCs w:val="24"/>
          <w:lang w:val="ru-RU"/>
        </w:rPr>
      </w:pPr>
      <w:r w:rsidRPr="00E97E1B">
        <w:rPr>
          <w:rFonts w:cs="Times New Roman"/>
          <w:sz w:val="24"/>
          <w:szCs w:val="24"/>
          <w:lang w:val="ru-RU"/>
        </w:rPr>
        <w:t>Функциональное тестирование (проверка всех функций)</w:t>
      </w:r>
    </w:p>
    <w:p w14:paraId="18E30778" w14:textId="77777777" w:rsidR="00E97E1B" w:rsidRPr="00E97E1B" w:rsidRDefault="00E97E1B" w:rsidP="00E97E1B">
      <w:pPr>
        <w:numPr>
          <w:ilvl w:val="0"/>
          <w:numId w:val="17"/>
        </w:numPr>
        <w:rPr>
          <w:rFonts w:cs="Times New Roman"/>
          <w:sz w:val="24"/>
          <w:szCs w:val="24"/>
          <w:lang w:val="ru-RU"/>
        </w:rPr>
      </w:pPr>
      <w:r w:rsidRPr="00E97E1B">
        <w:rPr>
          <w:rFonts w:cs="Times New Roman"/>
          <w:sz w:val="24"/>
          <w:szCs w:val="24"/>
          <w:lang w:val="ru-RU"/>
        </w:rPr>
        <w:t>Модульное тестирование (отдельных компонентов)</w:t>
      </w:r>
    </w:p>
    <w:p w14:paraId="58A23B58" w14:textId="121E5DE0" w:rsidR="00E97E1B" w:rsidRDefault="00E97E1B" w:rsidP="00E97E1B">
      <w:pPr>
        <w:numPr>
          <w:ilvl w:val="0"/>
          <w:numId w:val="17"/>
        </w:numPr>
        <w:rPr>
          <w:rFonts w:cs="Times New Roman"/>
          <w:sz w:val="24"/>
          <w:szCs w:val="24"/>
          <w:lang w:val="ru-RU"/>
        </w:rPr>
      </w:pPr>
      <w:r w:rsidRPr="00E97E1B">
        <w:rPr>
          <w:rFonts w:cs="Times New Roman"/>
          <w:sz w:val="24"/>
          <w:szCs w:val="24"/>
          <w:lang w:val="ru-RU"/>
        </w:rPr>
        <w:t>Логирование событий для анализа работы</w:t>
      </w:r>
    </w:p>
    <w:p w14:paraId="32041592" w14:textId="61BC488B" w:rsidR="00840ED9" w:rsidRDefault="00840ED9" w:rsidP="00840ED9">
      <w:pPr>
        <w:rPr>
          <w:rFonts w:cs="Times New Roman"/>
          <w:sz w:val="24"/>
          <w:szCs w:val="24"/>
          <w:lang w:val="ru-RU"/>
        </w:rPr>
      </w:pPr>
    </w:p>
    <w:p w14:paraId="0F37F9C8" w14:textId="717615BD" w:rsidR="00840ED9" w:rsidRDefault="00840ED9" w:rsidP="00840ED9">
      <w:pPr>
        <w:rPr>
          <w:rFonts w:cs="Times New Roman"/>
          <w:sz w:val="24"/>
          <w:szCs w:val="24"/>
          <w:lang w:val="ru-RU"/>
        </w:rPr>
      </w:pPr>
    </w:p>
    <w:p w14:paraId="5A2CFAAE" w14:textId="590A801B" w:rsidR="00840ED9" w:rsidRDefault="00840ED9" w:rsidP="00840ED9">
      <w:pPr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t>Код</w:t>
      </w:r>
    </w:p>
    <w:p w14:paraId="31BFD0CC" w14:textId="77777777" w:rsidR="00840ED9" w:rsidRPr="00840ED9" w:rsidRDefault="00840ED9" w:rsidP="00840ED9">
      <w:pPr>
        <w:rPr>
          <w:rFonts w:cs="Times New Roman"/>
          <w:sz w:val="24"/>
          <w:szCs w:val="24"/>
        </w:rPr>
      </w:pPr>
      <w:r w:rsidRPr="00840ED9">
        <w:rPr>
          <w:rFonts w:cs="Times New Roman"/>
          <w:sz w:val="24"/>
          <w:szCs w:val="24"/>
        </w:rPr>
        <w:t>import tkinter as tk</w:t>
      </w:r>
    </w:p>
    <w:p w14:paraId="26B9EF5D" w14:textId="77777777" w:rsidR="00840ED9" w:rsidRPr="00840ED9" w:rsidRDefault="00840ED9" w:rsidP="00840ED9">
      <w:pPr>
        <w:rPr>
          <w:rFonts w:cs="Times New Roman"/>
          <w:sz w:val="24"/>
          <w:szCs w:val="24"/>
        </w:rPr>
      </w:pPr>
      <w:r w:rsidRPr="00840ED9">
        <w:rPr>
          <w:rFonts w:cs="Times New Roman"/>
          <w:sz w:val="24"/>
          <w:szCs w:val="24"/>
        </w:rPr>
        <w:t>from tkinter import ttk</w:t>
      </w:r>
    </w:p>
    <w:p w14:paraId="462080AD" w14:textId="77777777" w:rsidR="00840ED9" w:rsidRPr="00840ED9" w:rsidRDefault="00840ED9" w:rsidP="00840ED9">
      <w:pPr>
        <w:rPr>
          <w:rFonts w:cs="Times New Roman"/>
          <w:sz w:val="24"/>
          <w:szCs w:val="24"/>
        </w:rPr>
      </w:pPr>
      <w:r w:rsidRPr="00840ED9">
        <w:rPr>
          <w:rFonts w:cs="Times New Roman"/>
          <w:sz w:val="24"/>
          <w:szCs w:val="24"/>
        </w:rPr>
        <w:t>import time</w:t>
      </w:r>
    </w:p>
    <w:p w14:paraId="67F54809" w14:textId="77777777" w:rsidR="00840ED9" w:rsidRPr="00840ED9" w:rsidRDefault="00840ED9" w:rsidP="00840ED9">
      <w:pPr>
        <w:rPr>
          <w:rFonts w:cs="Times New Roman"/>
          <w:sz w:val="24"/>
          <w:szCs w:val="24"/>
        </w:rPr>
      </w:pPr>
      <w:r w:rsidRPr="00840ED9">
        <w:rPr>
          <w:rFonts w:cs="Times New Roman"/>
          <w:sz w:val="24"/>
          <w:szCs w:val="24"/>
        </w:rPr>
        <w:t>import threading</w:t>
      </w:r>
    </w:p>
    <w:p w14:paraId="47D95D48" w14:textId="77777777" w:rsidR="00840ED9" w:rsidRPr="00840ED9" w:rsidRDefault="00840ED9" w:rsidP="00840ED9">
      <w:pPr>
        <w:rPr>
          <w:rFonts w:cs="Times New Roman"/>
          <w:sz w:val="24"/>
          <w:szCs w:val="24"/>
        </w:rPr>
      </w:pPr>
      <w:r w:rsidRPr="00840ED9">
        <w:rPr>
          <w:rFonts w:cs="Times New Roman"/>
          <w:sz w:val="24"/>
          <w:szCs w:val="24"/>
        </w:rPr>
        <w:lastRenderedPageBreak/>
        <w:t>import random</w:t>
      </w:r>
    </w:p>
    <w:p w14:paraId="78DC6F17" w14:textId="77777777" w:rsidR="00840ED9" w:rsidRPr="00840ED9" w:rsidRDefault="00840ED9" w:rsidP="00840ED9">
      <w:pPr>
        <w:rPr>
          <w:rFonts w:cs="Times New Roman"/>
          <w:sz w:val="24"/>
          <w:szCs w:val="24"/>
        </w:rPr>
      </w:pPr>
      <w:r w:rsidRPr="00840ED9">
        <w:rPr>
          <w:rFonts w:cs="Times New Roman"/>
          <w:sz w:val="24"/>
          <w:szCs w:val="24"/>
        </w:rPr>
        <w:t>from datetime import datetime</w:t>
      </w:r>
    </w:p>
    <w:p w14:paraId="3B9EC0B0" w14:textId="77777777" w:rsidR="00840ED9" w:rsidRPr="00840ED9" w:rsidRDefault="00840ED9" w:rsidP="00840ED9">
      <w:pPr>
        <w:rPr>
          <w:rFonts w:cs="Times New Roman"/>
          <w:sz w:val="24"/>
          <w:szCs w:val="24"/>
        </w:rPr>
      </w:pPr>
      <w:r w:rsidRPr="00840ED9">
        <w:rPr>
          <w:rFonts w:cs="Times New Roman"/>
          <w:sz w:val="24"/>
          <w:szCs w:val="24"/>
        </w:rPr>
        <w:t>import queue</w:t>
      </w:r>
    </w:p>
    <w:p w14:paraId="5452F92D" w14:textId="77777777" w:rsidR="00840ED9" w:rsidRPr="00840ED9" w:rsidRDefault="00840ED9" w:rsidP="00840ED9">
      <w:pPr>
        <w:rPr>
          <w:rFonts w:cs="Times New Roman"/>
          <w:sz w:val="24"/>
          <w:szCs w:val="24"/>
          <w:lang w:val="ru-RU"/>
        </w:rPr>
      </w:pPr>
      <w:proofErr w:type="spellStart"/>
      <w:r w:rsidRPr="00840ED9">
        <w:rPr>
          <w:rFonts w:cs="Times New Roman"/>
          <w:sz w:val="24"/>
          <w:szCs w:val="24"/>
          <w:lang w:val="ru-RU"/>
        </w:rPr>
        <w:t>import</w:t>
      </w:r>
      <w:proofErr w:type="spellEnd"/>
      <w:r w:rsidRPr="00840ED9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40ED9">
        <w:rPr>
          <w:rFonts w:cs="Times New Roman"/>
          <w:sz w:val="24"/>
          <w:szCs w:val="24"/>
          <w:lang w:val="ru-RU"/>
        </w:rPr>
        <w:t>math</w:t>
      </w:r>
      <w:proofErr w:type="spellEnd"/>
    </w:p>
    <w:p w14:paraId="0E2E1A01" w14:textId="77777777" w:rsidR="00840ED9" w:rsidRPr="00840ED9" w:rsidRDefault="00840ED9" w:rsidP="00840ED9">
      <w:pPr>
        <w:rPr>
          <w:rFonts w:cs="Times New Roman"/>
          <w:sz w:val="24"/>
          <w:szCs w:val="24"/>
          <w:lang w:val="ru-RU"/>
        </w:rPr>
      </w:pPr>
    </w:p>
    <w:p w14:paraId="19A845FF" w14:textId="77777777" w:rsidR="00840ED9" w:rsidRPr="00840ED9" w:rsidRDefault="00840ED9" w:rsidP="00840ED9">
      <w:pPr>
        <w:rPr>
          <w:rFonts w:cs="Times New Roman"/>
          <w:sz w:val="24"/>
          <w:szCs w:val="24"/>
          <w:lang w:val="ru-RU"/>
        </w:rPr>
      </w:pPr>
      <w:proofErr w:type="spellStart"/>
      <w:r w:rsidRPr="00840ED9">
        <w:rPr>
          <w:rFonts w:cs="Times New Roman"/>
          <w:sz w:val="24"/>
          <w:szCs w:val="24"/>
          <w:lang w:val="ru-RU"/>
        </w:rPr>
        <w:t>class</w:t>
      </w:r>
      <w:proofErr w:type="spellEnd"/>
      <w:r w:rsidRPr="00840ED9">
        <w:rPr>
          <w:rFonts w:cs="Times New Roman"/>
          <w:sz w:val="24"/>
          <w:szCs w:val="24"/>
          <w:lang w:val="ru-RU"/>
        </w:rPr>
        <w:t xml:space="preserve"> Packet:</w:t>
      </w:r>
    </w:p>
    <w:p w14:paraId="679212DD" w14:textId="77777777" w:rsidR="00840ED9" w:rsidRPr="00840ED9" w:rsidRDefault="00840ED9" w:rsidP="00840ED9">
      <w:pPr>
        <w:rPr>
          <w:rFonts w:cs="Times New Roman"/>
          <w:sz w:val="24"/>
          <w:szCs w:val="24"/>
          <w:lang w:val="ru-RU"/>
        </w:rPr>
      </w:pPr>
      <w:r w:rsidRPr="00840ED9">
        <w:rPr>
          <w:rFonts w:cs="Times New Roman"/>
          <w:sz w:val="24"/>
          <w:szCs w:val="24"/>
          <w:lang w:val="ru-RU"/>
        </w:rPr>
        <w:t xml:space="preserve">    """Класс, представляющий сетевой пакет"""</w:t>
      </w:r>
    </w:p>
    <w:p w14:paraId="69EA9035" w14:textId="77777777" w:rsidR="00840ED9" w:rsidRPr="00840ED9" w:rsidRDefault="00840ED9" w:rsidP="00840ED9">
      <w:pPr>
        <w:rPr>
          <w:rFonts w:cs="Times New Roman"/>
          <w:sz w:val="24"/>
          <w:szCs w:val="24"/>
        </w:rPr>
      </w:pPr>
      <w:r w:rsidRPr="00840ED9">
        <w:rPr>
          <w:rFonts w:cs="Times New Roman"/>
          <w:sz w:val="24"/>
          <w:szCs w:val="24"/>
          <w:lang w:val="ru-RU"/>
        </w:rPr>
        <w:t xml:space="preserve">    </w:t>
      </w:r>
      <w:r w:rsidRPr="00840ED9">
        <w:rPr>
          <w:rFonts w:cs="Times New Roman"/>
          <w:sz w:val="24"/>
          <w:szCs w:val="24"/>
        </w:rPr>
        <w:t>def __init_</w:t>
      </w:r>
      <w:proofErr w:type="gramStart"/>
      <w:r w:rsidRPr="00840ED9">
        <w:rPr>
          <w:rFonts w:cs="Times New Roman"/>
          <w:sz w:val="24"/>
          <w:szCs w:val="24"/>
        </w:rPr>
        <w:t>_(</w:t>
      </w:r>
      <w:proofErr w:type="gramEnd"/>
      <w:r w:rsidRPr="00840ED9">
        <w:rPr>
          <w:rFonts w:cs="Times New Roman"/>
          <w:sz w:val="24"/>
          <w:szCs w:val="24"/>
        </w:rPr>
        <w:t>self, packet_id, source, destination, size):</w:t>
      </w:r>
    </w:p>
    <w:p w14:paraId="66AB3EFB" w14:textId="77777777" w:rsidR="00840ED9" w:rsidRPr="00840ED9" w:rsidRDefault="00840ED9" w:rsidP="00840ED9">
      <w:pPr>
        <w:rPr>
          <w:rFonts w:cs="Times New Roman"/>
          <w:sz w:val="24"/>
          <w:szCs w:val="24"/>
        </w:rPr>
      </w:pPr>
      <w:r w:rsidRPr="00840ED9">
        <w:rPr>
          <w:rFonts w:cs="Times New Roman"/>
          <w:sz w:val="24"/>
          <w:szCs w:val="24"/>
        </w:rPr>
        <w:t xml:space="preserve">        self.id = packet_id</w:t>
      </w:r>
    </w:p>
    <w:p w14:paraId="529C1B71" w14:textId="77777777" w:rsidR="00840ED9" w:rsidRPr="00840ED9" w:rsidRDefault="00840ED9" w:rsidP="00840ED9">
      <w:pPr>
        <w:rPr>
          <w:rFonts w:cs="Times New Roman"/>
          <w:sz w:val="24"/>
          <w:szCs w:val="24"/>
        </w:rPr>
      </w:pPr>
      <w:r w:rsidRPr="00840ED9">
        <w:rPr>
          <w:rFonts w:cs="Times New Roman"/>
          <w:sz w:val="24"/>
          <w:szCs w:val="24"/>
        </w:rPr>
        <w:t xml:space="preserve">        </w:t>
      </w:r>
      <w:proofErr w:type="gramStart"/>
      <w:r w:rsidRPr="00840ED9">
        <w:rPr>
          <w:rFonts w:cs="Times New Roman"/>
          <w:sz w:val="24"/>
          <w:szCs w:val="24"/>
        </w:rPr>
        <w:t>self.source</w:t>
      </w:r>
      <w:proofErr w:type="gramEnd"/>
      <w:r w:rsidRPr="00840ED9">
        <w:rPr>
          <w:rFonts w:cs="Times New Roman"/>
          <w:sz w:val="24"/>
          <w:szCs w:val="24"/>
        </w:rPr>
        <w:t xml:space="preserve"> = source</w:t>
      </w:r>
    </w:p>
    <w:p w14:paraId="49D5AC58" w14:textId="77777777" w:rsidR="00840ED9" w:rsidRPr="00840ED9" w:rsidRDefault="00840ED9" w:rsidP="00840ED9">
      <w:pPr>
        <w:rPr>
          <w:rFonts w:cs="Times New Roman"/>
          <w:sz w:val="24"/>
          <w:szCs w:val="24"/>
        </w:rPr>
      </w:pPr>
      <w:r w:rsidRPr="00840ED9">
        <w:rPr>
          <w:rFonts w:cs="Times New Roman"/>
          <w:sz w:val="24"/>
          <w:szCs w:val="24"/>
        </w:rPr>
        <w:t xml:space="preserve">        </w:t>
      </w:r>
      <w:proofErr w:type="gramStart"/>
      <w:r w:rsidRPr="00840ED9">
        <w:rPr>
          <w:rFonts w:cs="Times New Roman"/>
          <w:sz w:val="24"/>
          <w:szCs w:val="24"/>
        </w:rPr>
        <w:t>self.destination</w:t>
      </w:r>
      <w:proofErr w:type="gramEnd"/>
      <w:r w:rsidRPr="00840ED9">
        <w:rPr>
          <w:rFonts w:cs="Times New Roman"/>
          <w:sz w:val="24"/>
          <w:szCs w:val="24"/>
        </w:rPr>
        <w:t xml:space="preserve"> = destination</w:t>
      </w:r>
    </w:p>
    <w:p w14:paraId="25419432" w14:textId="77777777" w:rsidR="00840ED9" w:rsidRPr="00840ED9" w:rsidRDefault="00840ED9" w:rsidP="00840ED9">
      <w:pPr>
        <w:rPr>
          <w:rFonts w:cs="Times New Roman"/>
          <w:sz w:val="24"/>
          <w:szCs w:val="24"/>
        </w:rPr>
      </w:pPr>
      <w:r w:rsidRPr="00840ED9">
        <w:rPr>
          <w:rFonts w:cs="Times New Roman"/>
          <w:sz w:val="24"/>
          <w:szCs w:val="24"/>
        </w:rPr>
        <w:t xml:space="preserve">        </w:t>
      </w:r>
      <w:proofErr w:type="gramStart"/>
      <w:r w:rsidRPr="00840ED9">
        <w:rPr>
          <w:rFonts w:cs="Times New Roman"/>
          <w:sz w:val="24"/>
          <w:szCs w:val="24"/>
        </w:rPr>
        <w:t>self.size</w:t>
      </w:r>
      <w:proofErr w:type="gramEnd"/>
      <w:r w:rsidRPr="00840ED9">
        <w:rPr>
          <w:rFonts w:cs="Times New Roman"/>
          <w:sz w:val="24"/>
          <w:szCs w:val="24"/>
        </w:rPr>
        <w:t xml:space="preserve"> = size</w:t>
      </w:r>
    </w:p>
    <w:p w14:paraId="5FDF0F0A" w14:textId="77777777" w:rsidR="00840ED9" w:rsidRPr="00840ED9" w:rsidRDefault="00840ED9" w:rsidP="00840ED9">
      <w:pPr>
        <w:rPr>
          <w:rFonts w:cs="Times New Roman"/>
          <w:sz w:val="24"/>
          <w:szCs w:val="24"/>
        </w:rPr>
      </w:pPr>
      <w:r w:rsidRPr="00840ED9">
        <w:rPr>
          <w:rFonts w:cs="Times New Roman"/>
          <w:sz w:val="24"/>
          <w:szCs w:val="24"/>
        </w:rPr>
        <w:t xml:space="preserve">        </w:t>
      </w:r>
      <w:proofErr w:type="gramStart"/>
      <w:r w:rsidRPr="00840ED9">
        <w:rPr>
          <w:rFonts w:cs="Times New Roman"/>
          <w:sz w:val="24"/>
          <w:szCs w:val="24"/>
        </w:rPr>
        <w:t>self.start</w:t>
      </w:r>
      <w:proofErr w:type="gramEnd"/>
      <w:r w:rsidRPr="00840ED9">
        <w:rPr>
          <w:rFonts w:cs="Times New Roman"/>
          <w:sz w:val="24"/>
          <w:szCs w:val="24"/>
        </w:rPr>
        <w:t>_time = time.time()</w:t>
      </w:r>
    </w:p>
    <w:p w14:paraId="0B50DA69" w14:textId="77777777" w:rsidR="00840ED9" w:rsidRPr="00840ED9" w:rsidRDefault="00840ED9" w:rsidP="00840ED9">
      <w:pPr>
        <w:rPr>
          <w:rFonts w:cs="Times New Roman"/>
          <w:sz w:val="24"/>
          <w:szCs w:val="24"/>
        </w:rPr>
      </w:pPr>
      <w:r w:rsidRPr="00840ED9">
        <w:rPr>
          <w:rFonts w:cs="Times New Roman"/>
          <w:sz w:val="24"/>
          <w:szCs w:val="24"/>
        </w:rPr>
        <w:t xml:space="preserve">        </w:t>
      </w:r>
      <w:proofErr w:type="gramStart"/>
      <w:r w:rsidRPr="00840ED9">
        <w:rPr>
          <w:rFonts w:cs="Times New Roman"/>
          <w:sz w:val="24"/>
          <w:szCs w:val="24"/>
        </w:rPr>
        <w:t>self.status</w:t>
      </w:r>
      <w:proofErr w:type="gramEnd"/>
      <w:r w:rsidRPr="00840ED9">
        <w:rPr>
          <w:rFonts w:cs="Times New Roman"/>
          <w:sz w:val="24"/>
          <w:szCs w:val="24"/>
        </w:rPr>
        <w:t xml:space="preserve"> = "created"  # created, in_transit, at_switch, delivered</w:t>
      </w:r>
    </w:p>
    <w:p w14:paraId="37D7B793" w14:textId="77777777" w:rsidR="00840ED9" w:rsidRPr="00840ED9" w:rsidRDefault="00840ED9" w:rsidP="00840ED9">
      <w:pPr>
        <w:rPr>
          <w:rFonts w:cs="Times New Roman"/>
          <w:sz w:val="24"/>
          <w:szCs w:val="24"/>
          <w:lang w:val="ru-RU"/>
        </w:rPr>
      </w:pPr>
      <w:r w:rsidRPr="00840ED9">
        <w:rPr>
          <w:rFonts w:cs="Times New Roman"/>
          <w:sz w:val="24"/>
          <w:szCs w:val="24"/>
        </w:rPr>
        <w:t xml:space="preserve">        </w:t>
      </w:r>
      <w:proofErr w:type="spellStart"/>
      <w:proofErr w:type="gramStart"/>
      <w:r w:rsidRPr="00840ED9">
        <w:rPr>
          <w:rFonts w:cs="Times New Roman"/>
          <w:sz w:val="24"/>
          <w:szCs w:val="24"/>
          <w:lang w:val="ru-RU"/>
        </w:rPr>
        <w:t>self.position</w:t>
      </w:r>
      <w:proofErr w:type="spellEnd"/>
      <w:proofErr w:type="gramEnd"/>
      <w:r w:rsidRPr="00840ED9">
        <w:rPr>
          <w:rFonts w:cs="Times New Roman"/>
          <w:sz w:val="24"/>
          <w:szCs w:val="24"/>
          <w:lang w:val="ru-RU"/>
        </w:rPr>
        <w:t xml:space="preserve"> = 0.0  # позиция для анимации (0-1)</w:t>
      </w:r>
    </w:p>
    <w:p w14:paraId="69AA5C8A" w14:textId="77777777" w:rsidR="00840ED9" w:rsidRPr="00840ED9" w:rsidRDefault="00840ED9" w:rsidP="00840ED9">
      <w:pPr>
        <w:rPr>
          <w:rFonts w:cs="Times New Roman"/>
          <w:sz w:val="24"/>
          <w:szCs w:val="24"/>
        </w:rPr>
      </w:pPr>
      <w:r w:rsidRPr="00840ED9">
        <w:rPr>
          <w:rFonts w:cs="Times New Roman"/>
          <w:sz w:val="24"/>
          <w:szCs w:val="24"/>
          <w:lang w:val="ru-RU"/>
        </w:rPr>
        <w:t xml:space="preserve">        </w:t>
      </w:r>
      <w:proofErr w:type="gramStart"/>
      <w:r w:rsidRPr="00840ED9">
        <w:rPr>
          <w:rFonts w:cs="Times New Roman"/>
          <w:sz w:val="24"/>
          <w:szCs w:val="24"/>
        </w:rPr>
        <w:t>self.color</w:t>
      </w:r>
      <w:proofErr w:type="gramEnd"/>
      <w:r w:rsidRPr="00840ED9">
        <w:rPr>
          <w:rFonts w:cs="Times New Roman"/>
          <w:sz w:val="24"/>
          <w:szCs w:val="24"/>
        </w:rPr>
        <w:t xml:space="preserve"> = self.generate_color()</w:t>
      </w:r>
    </w:p>
    <w:p w14:paraId="47AD07AE" w14:textId="77777777" w:rsidR="00840ED9" w:rsidRPr="00840ED9" w:rsidRDefault="00840ED9" w:rsidP="00840ED9">
      <w:pPr>
        <w:rPr>
          <w:rFonts w:cs="Times New Roman"/>
          <w:sz w:val="24"/>
          <w:szCs w:val="24"/>
        </w:rPr>
      </w:pPr>
      <w:r w:rsidRPr="00840ED9">
        <w:rPr>
          <w:rFonts w:cs="Times New Roman"/>
          <w:sz w:val="24"/>
          <w:szCs w:val="24"/>
        </w:rPr>
        <w:t xml:space="preserve">        </w:t>
      </w:r>
    </w:p>
    <w:p w14:paraId="540C671E" w14:textId="77777777" w:rsidR="00840ED9" w:rsidRPr="00840ED9" w:rsidRDefault="00840ED9" w:rsidP="00840ED9">
      <w:pPr>
        <w:rPr>
          <w:rFonts w:cs="Times New Roman"/>
          <w:sz w:val="24"/>
          <w:szCs w:val="24"/>
          <w:lang w:val="ru-RU"/>
        </w:rPr>
      </w:pPr>
      <w:r w:rsidRPr="00840ED9">
        <w:rPr>
          <w:rFonts w:cs="Times New Roman"/>
          <w:sz w:val="24"/>
          <w:szCs w:val="24"/>
        </w:rPr>
        <w:t xml:space="preserve">    </w:t>
      </w:r>
      <w:proofErr w:type="spellStart"/>
      <w:r w:rsidRPr="00840ED9">
        <w:rPr>
          <w:rFonts w:cs="Times New Roman"/>
          <w:sz w:val="24"/>
          <w:szCs w:val="24"/>
          <w:lang w:val="ru-RU"/>
        </w:rPr>
        <w:t>def</w:t>
      </w:r>
      <w:proofErr w:type="spellEnd"/>
      <w:r w:rsidRPr="00840ED9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40ED9">
        <w:rPr>
          <w:rFonts w:cs="Times New Roman"/>
          <w:sz w:val="24"/>
          <w:szCs w:val="24"/>
          <w:lang w:val="ru-RU"/>
        </w:rPr>
        <w:t>generate_color</w:t>
      </w:r>
      <w:proofErr w:type="spellEnd"/>
      <w:r w:rsidRPr="00840ED9">
        <w:rPr>
          <w:rFonts w:cs="Times New Roman"/>
          <w:sz w:val="24"/>
          <w:szCs w:val="24"/>
          <w:lang w:val="ru-RU"/>
        </w:rPr>
        <w:t>(</w:t>
      </w:r>
      <w:proofErr w:type="spellStart"/>
      <w:r w:rsidRPr="00840ED9">
        <w:rPr>
          <w:rFonts w:cs="Times New Roman"/>
          <w:sz w:val="24"/>
          <w:szCs w:val="24"/>
          <w:lang w:val="ru-RU"/>
        </w:rPr>
        <w:t>self</w:t>
      </w:r>
      <w:proofErr w:type="spellEnd"/>
      <w:r w:rsidRPr="00840ED9">
        <w:rPr>
          <w:rFonts w:cs="Times New Roman"/>
          <w:sz w:val="24"/>
          <w:szCs w:val="24"/>
          <w:lang w:val="ru-RU"/>
        </w:rPr>
        <w:t>):</w:t>
      </w:r>
    </w:p>
    <w:p w14:paraId="7ADCB99E" w14:textId="77777777" w:rsidR="00840ED9" w:rsidRPr="00840ED9" w:rsidRDefault="00840ED9" w:rsidP="00840ED9">
      <w:pPr>
        <w:rPr>
          <w:rFonts w:cs="Times New Roman"/>
          <w:sz w:val="24"/>
          <w:szCs w:val="24"/>
          <w:lang w:val="ru-RU"/>
        </w:rPr>
      </w:pPr>
      <w:r w:rsidRPr="00840ED9">
        <w:rPr>
          <w:rFonts w:cs="Times New Roman"/>
          <w:sz w:val="24"/>
          <w:szCs w:val="24"/>
          <w:lang w:val="ru-RU"/>
        </w:rPr>
        <w:t xml:space="preserve">        """Генерирует цвет на основе ID пакета"""</w:t>
      </w:r>
    </w:p>
    <w:p w14:paraId="00C9ECCC" w14:textId="77777777" w:rsidR="00840ED9" w:rsidRPr="00840ED9" w:rsidRDefault="00840ED9" w:rsidP="00840ED9">
      <w:pPr>
        <w:rPr>
          <w:rFonts w:cs="Times New Roman"/>
          <w:sz w:val="24"/>
          <w:szCs w:val="24"/>
        </w:rPr>
      </w:pPr>
      <w:r w:rsidRPr="00840ED9">
        <w:rPr>
          <w:rFonts w:cs="Times New Roman"/>
          <w:sz w:val="24"/>
          <w:szCs w:val="24"/>
          <w:lang w:val="ru-RU"/>
        </w:rPr>
        <w:t xml:space="preserve">        </w:t>
      </w:r>
      <w:r w:rsidRPr="00840ED9">
        <w:rPr>
          <w:rFonts w:cs="Times New Roman"/>
          <w:sz w:val="24"/>
          <w:szCs w:val="24"/>
        </w:rPr>
        <w:t>colors = ['#FF5733', '#33FF57', '#3357FF', '#F333FF', '#FF33F3', '#33FFF3']</w:t>
      </w:r>
    </w:p>
    <w:p w14:paraId="5D8DEE1A" w14:textId="77777777" w:rsidR="00840ED9" w:rsidRPr="00840ED9" w:rsidRDefault="00840ED9" w:rsidP="00840ED9">
      <w:pPr>
        <w:rPr>
          <w:rFonts w:cs="Times New Roman"/>
          <w:sz w:val="24"/>
          <w:szCs w:val="24"/>
        </w:rPr>
      </w:pPr>
      <w:r w:rsidRPr="00840ED9">
        <w:rPr>
          <w:rFonts w:cs="Times New Roman"/>
          <w:sz w:val="24"/>
          <w:szCs w:val="24"/>
        </w:rPr>
        <w:t xml:space="preserve">        return </w:t>
      </w:r>
      <w:proofErr w:type="gramStart"/>
      <w:r w:rsidRPr="00840ED9">
        <w:rPr>
          <w:rFonts w:cs="Times New Roman"/>
          <w:sz w:val="24"/>
          <w:szCs w:val="24"/>
        </w:rPr>
        <w:t>colors[</w:t>
      </w:r>
      <w:proofErr w:type="gramEnd"/>
      <w:r w:rsidRPr="00840ED9">
        <w:rPr>
          <w:rFonts w:cs="Times New Roman"/>
          <w:sz w:val="24"/>
          <w:szCs w:val="24"/>
        </w:rPr>
        <w:t>self.id % len(colors)]</w:t>
      </w:r>
    </w:p>
    <w:p w14:paraId="28F44ACB" w14:textId="77777777" w:rsidR="00840ED9" w:rsidRPr="00840ED9" w:rsidRDefault="00840ED9" w:rsidP="00840ED9">
      <w:pPr>
        <w:rPr>
          <w:rFonts w:cs="Times New Roman"/>
          <w:sz w:val="24"/>
          <w:szCs w:val="24"/>
        </w:rPr>
      </w:pPr>
      <w:r w:rsidRPr="00840ED9">
        <w:rPr>
          <w:rFonts w:cs="Times New Roman"/>
          <w:sz w:val="24"/>
          <w:szCs w:val="24"/>
        </w:rPr>
        <w:t xml:space="preserve">    </w:t>
      </w:r>
    </w:p>
    <w:p w14:paraId="3EE6098A" w14:textId="77777777" w:rsidR="00840ED9" w:rsidRPr="00840ED9" w:rsidRDefault="00840ED9" w:rsidP="00840ED9">
      <w:pPr>
        <w:rPr>
          <w:rFonts w:cs="Times New Roman"/>
          <w:sz w:val="24"/>
          <w:szCs w:val="24"/>
          <w:lang w:val="ru-RU"/>
        </w:rPr>
      </w:pPr>
      <w:r w:rsidRPr="00840ED9">
        <w:rPr>
          <w:rFonts w:cs="Times New Roman"/>
          <w:sz w:val="24"/>
          <w:szCs w:val="24"/>
        </w:rPr>
        <w:t xml:space="preserve">    </w:t>
      </w:r>
      <w:proofErr w:type="spellStart"/>
      <w:r w:rsidRPr="00840ED9">
        <w:rPr>
          <w:rFonts w:cs="Times New Roman"/>
          <w:sz w:val="24"/>
          <w:szCs w:val="24"/>
          <w:lang w:val="ru-RU"/>
        </w:rPr>
        <w:t>def</w:t>
      </w:r>
      <w:proofErr w:type="spellEnd"/>
      <w:r w:rsidRPr="00840ED9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40ED9">
        <w:rPr>
          <w:rFonts w:cs="Times New Roman"/>
          <w:sz w:val="24"/>
          <w:szCs w:val="24"/>
          <w:lang w:val="ru-RU"/>
        </w:rPr>
        <w:t>get_delay</w:t>
      </w:r>
      <w:proofErr w:type="spellEnd"/>
      <w:r w:rsidRPr="00840ED9">
        <w:rPr>
          <w:rFonts w:cs="Times New Roman"/>
          <w:sz w:val="24"/>
          <w:szCs w:val="24"/>
          <w:lang w:val="ru-RU"/>
        </w:rPr>
        <w:t>(</w:t>
      </w:r>
      <w:proofErr w:type="spellStart"/>
      <w:r w:rsidRPr="00840ED9">
        <w:rPr>
          <w:rFonts w:cs="Times New Roman"/>
          <w:sz w:val="24"/>
          <w:szCs w:val="24"/>
          <w:lang w:val="ru-RU"/>
        </w:rPr>
        <w:t>self</w:t>
      </w:r>
      <w:proofErr w:type="spellEnd"/>
      <w:r w:rsidRPr="00840ED9">
        <w:rPr>
          <w:rFonts w:cs="Times New Roman"/>
          <w:sz w:val="24"/>
          <w:szCs w:val="24"/>
          <w:lang w:val="ru-RU"/>
        </w:rPr>
        <w:t>):</w:t>
      </w:r>
    </w:p>
    <w:p w14:paraId="1A08CB07" w14:textId="77777777" w:rsidR="00840ED9" w:rsidRPr="00840ED9" w:rsidRDefault="00840ED9" w:rsidP="00840ED9">
      <w:pPr>
        <w:rPr>
          <w:rFonts w:cs="Times New Roman"/>
          <w:sz w:val="24"/>
          <w:szCs w:val="24"/>
          <w:lang w:val="ru-RU"/>
        </w:rPr>
      </w:pPr>
      <w:r w:rsidRPr="00840ED9">
        <w:rPr>
          <w:rFonts w:cs="Times New Roman"/>
          <w:sz w:val="24"/>
          <w:szCs w:val="24"/>
          <w:lang w:val="ru-RU"/>
        </w:rPr>
        <w:t xml:space="preserve">        """Возвращает задержку доставки в </w:t>
      </w:r>
      <w:proofErr w:type="spellStart"/>
      <w:r w:rsidRPr="00840ED9">
        <w:rPr>
          <w:rFonts w:cs="Times New Roman"/>
          <w:sz w:val="24"/>
          <w:szCs w:val="24"/>
          <w:lang w:val="ru-RU"/>
        </w:rPr>
        <w:t>мс</w:t>
      </w:r>
      <w:proofErr w:type="spellEnd"/>
      <w:r w:rsidRPr="00840ED9">
        <w:rPr>
          <w:rFonts w:cs="Times New Roman"/>
          <w:sz w:val="24"/>
          <w:szCs w:val="24"/>
          <w:lang w:val="ru-RU"/>
        </w:rPr>
        <w:t>"""</w:t>
      </w:r>
    </w:p>
    <w:p w14:paraId="5E61817D" w14:textId="77777777" w:rsidR="00840ED9" w:rsidRPr="00840ED9" w:rsidRDefault="00840ED9" w:rsidP="00840ED9">
      <w:pPr>
        <w:rPr>
          <w:rFonts w:cs="Times New Roman"/>
          <w:sz w:val="24"/>
          <w:szCs w:val="24"/>
        </w:rPr>
      </w:pPr>
      <w:r w:rsidRPr="00840ED9">
        <w:rPr>
          <w:rFonts w:cs="Times New Roman"/>
          <w:sz w:val="24"/>
          <w:szCs w:val="24"/>
          <w:lang w:val="ru-RU"/>
        </w:rPr>
        <w:t xml:space="preserve">        </w:t>
      </w:r>
      <w:r w:rsidRPr="00840ED9">
        <w:rPr>
          <w:rFonts w:cs="Times New Roman"/>
          <w:sz w:val="24"/>
          <w:szCs w:val="24"/>
        </w:rPr>
        <w:t>return int((</w:t>
      </w:r>
      <w:proofErr w:type="gramStart"/>
      <w:r w:rsidRPr="00840ED9">
        <w:rPr>
          <w:rFonts w:cs="Times New Roman"/>
          <w:sz w:val="24"/>
          <w:szCs w:val="24"/>
        </w:rPr>
        <w:t>time.time</w:t>
      </w:r>
      <w:proofErr w:type="gramEnd"/>
      <w:r w:rsidRPr="00840ED9">
        <w:rPr>
          <w:rFonts w:cs="Times New Roman"/>
          <w:sz w:val="24"/>
          <w:szCs w:val="24"/>
        </w:rPr>
        <w:t>() - self.start_time) * 1000)</w:t>
      </w:r>
    </w:p>
    <w:p w14:paraId="5DB19038" w14:textId="77777777" w:rsidR="00840ED9" w:rsidRPr="00840ED9" w:rsidRDefault="00840ED9" w:rsidP="00840ED9">
      <w:pPr>
        <w:rPr>
          <w:rFonts w:cs="Times New Roman"/>
          <w:sz w:val="24"/>
          <w:szCs w:val="24"/>
        </w:rPr>
      </w:pPr>
    </w:p>
    <w:p w14:paraId="7FF69F30" w14:textId="77777777" w:rsidR="00840ED9" w:rsidRPr="00840ED9" w:rsidRDefault="00840ED9" w:rsidP="00840ED9">
      <w:pPr>
        <w:rPr>
          <w:rFonts w:cs="Times New Roman"/>
          <w:sz w:val="24"/>
          <w:szCs w:val="24"/>
        </w:rPr>
      </w:pPr>
      <w:r w:rsidRPr="00840ED9">
        <w:rPr>
          <w:rFonts w:cs="Times New Roman"/>
          <w:sz w:val="24"/>
          <w:szCs w:val="24"/>
        </w:rPr>
        <w:t>class NetworkTerminal:</w:t>
      </w:r>
    </w:p>
    <w:p w14:paraId="3345F564" w14:textId="77777777" w:rsidR="00840ED9" w:rsidRPr="00840ED9" w:rsidRDefault="00840ED9" w:rsidP="00840ED9">
      <w:pPr>
        <w:rPr>
          <w:rFonts w:cs="Times New Roman"/>
          <w:sz w:val="24"/>
          <w:szCs w:val="24"/>
        </w:rPr>
      </w:pPr>
      <w:r w:rsidRPr="00840ED9">
        <w:rPr>
          <w:rFonts w:cs="Times New Roman"/>
          <w:sz w:val="24"/>
          <w:szCs w:val="24"/>
        </w:rPr>
        <w:t xml:space="preserve">    def __init_</w:t>
      </w:r>
      <w:proofErr w:type="gramStart"/>
      <w:r w:rsidRPr="00840ED9">
        <w:rPr>
          <w:rFonts w:cs="Times New Roman"/>
          <w:sz w:val="24"/>
          <w:szCs w:val="24"/>
        </w:rPr>
        <w:t>_(</w:t>
      </w:r>
      <w:proofErr w:type="gramEnd"/>
      <w:r w:rsidRPr="00840ED9">
        <w:rPr>
          <w:rFonts w:cs="Times New Roman"/>
          <w:sz w:val="24"/>
          <w:szCs w:val="24"/>
        </w:rPr>
        <w:t>self, root):</w:t>
      </w:r>
    </w:p>
    <w:p w14:paraId="1DE3C809" w14:textId="77777777" w:rsidR="00840ED9" w:rsidRPr="00840ED9" w:rsidRDefault="00840ED9" w:rsidP="00840ED9">
      <w:pPr>
        <w:rPr>
          <w:rFonts w:cs="Times New Roman"/>
          <w:sz w:val="24"/>
          <w:szCs w:val="24"/>
        </w:rPr>
      </w:pPr>
      <w:r w:rsidRPr="00840ED9">
        <w:rPr>
          <w:rFonts w:cs="Times New Roman"/>
          <w:sz w:val="24"/>
          <w:szCs w:val="24"/>
        </w:rPr>
        <w:t xml:space="preserve">        </w:t>
      </w:r>
      <w:proofErr w:type="gramStart"/>
      <w:r w:rsidRPr="00840ED9">
        <w:rPr>
          <w:rFonts w:cs="Times New Roman"/>
          <w:sz w:val="24"/>
          <w:szCs w:val="24"/>
        </w:rPr>
        <w:t>self.root</w:t>
      </w:r>
      <w:proofErr w:type="gramEnd"/>
      <w:r w:rsidRPr="00840ED9">
        <w:rPr>
          <w:rFonts w:cs="Times New Roman"/>
          <w:sz w:val="24"/>
          <w:szCs w:val="24"/>
        </w:rPr>
        <w:t xml:space="preserve"> = root</w:t>
      </w:r>
    </w:p>
    <w:p w14:paraId="467DB86B" w14:textId="77777777" w:rsidR="00840ED9" w:rsidRPr="00840ED9" w:rsidRDefault="00840ED9" w:rsidP="00840ED9">
      <w:pPr>
        <w:rPr>
          <w:rFonts w:cs="Times New Roman"/>
          <w:sz w:val="24"/>
          <w:szCs w:val="24"/>
        </w:rPr>
      </w:pPr>
      <w:r w:rsidRPr="00840ED9">
        <w:rPr>
          <w:rFonts w:cs="Times New Roman"/>
          <w:sz w:val="24"/>
          <w:szCs w:val="24"/>
        </w:rPr>
        <w:t xml:space="preserve">        </w:t>
      </w:r>
      <w:proofErr w:type="gramStart"/>
      <w:r w:rsidRPr="00840ED9">
        <w:rPr>
          <w:rFonts w:cs="Times New Roman"/>
          <w:sz w:val="24"/>
          <w:szCs w:val="24"/>
        </w:rPr>
        <w:t>self.root</w:t>
      </w:r>
      <w:proofErr w:type="gramEnd"/>
      <w:r w:rsidRPr="00840ED9">
        <w:rPr>
          <w:rFonts w:cs="Times New Roman"/>
          <w:sz w:val="24"/>
          <w:szCs w:val="24"/>
        </w:rPr>
        <w:t>.title("</w:t>
      </w:r>
      <w:r w:rsidRPr="00840ED9">
        <w:rPr>
          <w:rFonts w:cs="Times New Roman"/>
          <w:sz w:val="24"/>
          <w:szCs w:val="24"/>
          <w:lang w:val="ru-RU"/>
        </w:rPr>
        <w:t>Сетевой</w:t>
      </w:r>
      <w:r w:rsidRPr="00840ED9">
        <w:rPr>
          <w:rFonts w:cs="Times New Roman"/>
          <w:sz w:val="24"/>
          <w:szCs w:val="24"/>
        </w:rPr>
        <w:t xml:space="preserve"> </w:t>
      </w:r>
      <w:r w:rsidRPr="00840ED9">
        <w:rPr>
          <w:rFonts w:cs="Times New Roman"/>
          <w:sz w:val="24"/>
          <w:szCs w:val="24"/>
          <w:lang w:val="ru-RU"/>
        </w:rPr>
        <w:t>терминал</w:t>
      </w:r>
      <w:r w:rsidRPr="00840ED9">
        <w:rPr>
          <w:rFonts w:cs="Times New Roman"/>
          <w:sz w:val="24"/>
          <w:szCs w:val="24"/>
        </w:rPr>
        <w:t xml:space="preserve"> - </w:t>
      </w:r>
      <w:r w:rsidRPr="00840ED9">
        <w:rPr>
          <w:rFonts w:cs="Times New Roman"/>
          <w:sz w:val="24"/>
          <w:szCs w:val="24"/>
          <w:lang w:val="ru-RU"/>
        </w:rPr>
        <w:t>Имитация</w:t>
      </w:r>
      <w:r w:rsidRPr="00840ED9">
        <w:rPr>
          <w:rFonts w:cs="Times New Roman"/>
          <w:sz w:val="24"/>
          <w:szCs w:val="24"/>
        </w:rPr>
        <w:t xml:space="preserve"> </w:t>
      </w:r>
      <w:r w:rsidRPr="00840ED9">
        <w:rPr>
          <w:rFonts w:cs="Times New Roman"/>
          <w:sz w:val="24"/>
          <w:szCs w:val="24"/>
          <w:lang w:val="ru-RU"/>
        </w:rPr>
        <w:t>ЛВС</w:t>
      </w:r>
      <w:r w:rsidRPr="00840ED9">
        <w:rPr>
          <w:rFonts w:cs="Times New Roman"/>
          <w:sz w:val="24"/>
          <w:szCs w:val="24"/>
        </w:rPr>
        <w:t>")</w:t>
      </w:r>
    </w:p>
    <w:p w14:paraId="6018AEB8" w14:textId="77777777" w:rsidR="00840ED9" w:rsidRPr="00840ED9" w:rsidRDefault="00840ED9" w:rsidP="00840ED9">
      <w:pPr>
        <w:rPr>
          <w:rFonts w:cs="Times New Roman"/>
          <w:sz w:val="24"/>
          <w:szCs w:val="24"/>
        </w:rPr>
      </w:pPr>
      <w:r w:rsidRPr="00840ED9">
        <w:rPr>
          <w:rFonts w:cs="Times New Roman"/>
          <w:sz w:val="24"/>
          <w:szCs w:val="24"/>
        </w:rPr>
        <w:t xml:space="preserve">        </w:t>
      </w:r>
      <w:proofErr w:type="gramStart"/>
      <w:r w:rsidRPr="00840ED9">
        <w:rPr>
          <w:rFonts w:cs="Times New Roman"/>
          <w:sz w:val="24"/>
          <w:szCs w:val="24"/>
        </w:rPr>
        <w:t>self.root</w:t>
      </w:r>
      <w:proofErr w:type="gramEnd"/>
      <w:r w:rsidRPr="00840ED9">
        <w:rPr>
          <w:rFonts w:cs="Times New Roman"/>
          <w:sz w:val="24"/>
          <w:szCs w:val="24"/>
        </w:rPr>
        <w:t>.geometry("1000x700")</w:t>
      </w:r>
    </w:p>
    <w:p w14:paraId="2DF3BE7C" w14:textId="77777777" w:rsidR="00840ED9" w:rsidRPr="00840ED9" w:rsidRDefault="00840ED9" w:rsidP="00840ED9">
      <w:pPr>
        <w:rPr>
          <w:rFonts w:cs="Times New Roman"/>
          <w:sz w:val="24"/>
          <w:szCs w:val="24"/>
        </w:rPr>
      </w:pPr>
      <w:r w:rsidRPr="00840ED9">
        <w:rPr>
          <w:rFonts w:cs="Times New Roman"/>
          <w:sz w:val="24"/>
          <w:szCs w:val="24"/>
        </w:rPr>
        <w:t xml:space="preserve">        </w:t>
      </w:r>
      <w:proofErr w:type="gramStart"/>
      <w:r w:rsidRPr="00840ED9">
        <w:rPr>
          <w:rFonts w:cs="Times New Roman"/>
          <w:sz w:val="24"/>
          <w:szCs w:val="24"/>
        </w:rPr>
        <w:t>self.root</w:t>
      </w:r>
      <w:proofErr w:type="gramEnd"/>
      <w:r w:rsidRPr="00840ED9">
        <w:rPr>
          <w:rFonts w:cs="Times New Roman"/>
          <w:sz w:val="24"/>
          <w:szCs w:val="24"/>
        </w:rPr>
        <w:t>.resizable(False, False)</w:t>
      </w:r>
    </w:p>
    <w:p w14:paraId="7ADF5543" w14:textId="77777777" w:rsidR="00840ED9" w:rsidRPr="00840ED9" w:rsidRDefault="00840ED9" w:rsidP="00840ED9">
      <w:pPr>
        <w:rPr>
          <w:rFonts w:cs="Times New Roman"/>
          <w:sz w:val="24"/>
          <w:szCs w:val="24"/>
        </w:rPr>
      </w:pPr>
      <w:r w:rsidRPr="00840ED9">
        <w:rPr>
          <w:rFonts w:cs="Times New Roman"/>
          <w:sz w:val="24"/>
          <w:szCs w:val="24"/>
        </w:rPr>
        <w:t xml:space="preserve">        </w:t>
      </w:r>
    </w:p>
    <w:p w14:paraId="64D6F0B6" w14:textId="77777777" w:rsidR="00840ED9" w:rsidRPr="00840ED9" w:rsidRDefault="00840ED9" w:rsidP="00840ED9">
      <w:pPr>
        <w:rPr>
          <w:rFonts w:cs="Times New Roman"/>
          <w:sz w:val="24"/>
          <w:szCs w:val="24"/>
        </w:rPr>
      </w:pPr>
      <w:r w:rsidRPr="00840ED9">
        <w:rPr>
          <w:rFonts w:cs="Times New Roman"/>
          <w:sz w:val="24"/>
          <w:szCs w:val="24"/>
        </w:rPr>
        <w:t xml:space="preserve">        # </w:t>
      </w:r>
      <w:r w:rsidRPr="00840ED9">
        <w:rPr>
          <w:rFonts w:cs="Times New Roman"/>
          <w:sz w:val="24"/>
          <w:szCs w:val="24"/>
          <w:lang w:val="ru-RU"/>
        </w:rPr>
        <w:t>Параметры</w:t>
      </w:r>
      <w:r w:rsidRPr="00840ED9">
        <w:rPr>
          <w:rFonts w:cs="Times New Roman"/>
          <w:sz w:val="24"/>
          <w:szCs w:val="24"/>
        </w:rPr>
        <w:t xml:space="preserve"> </w:t>
      </w:r>
      <w:r w:rsidRPr="00840ED9">
        <w:rPr>
          <w:rFonts w:cs="Times New Roman"/>
          <w:sz w:val="24"/>
          <w:szCs w:val="24"/>
          <w:lang w:val="ru-RU"/>
        </w:rPr>
        <w:t>сети</w:t>
      </w:r>
    </w:p>
    <w:p w14:paraId="24DD5C3F" w14:textId="77777777" w:rsidR="00840ED9" w:rsidRPr="00840ED9" w:rsidRDefault="00840ED9" w:rsidP="00840ED9">
      <w:pPr>
        <w:rPr>
          <w:rFonts w:cs="Times New Roman"/>
          <w:sz w:val="24"/>
          <w:szCs w:val="24"/>
        </w:rPr>
      </w:pPr>
      <w:r w:rsidRPr="00840ED9">
        <w:rPr>
          <w:rFonts w:cs="Times New Roman"/>
          <w:sz w:val="24"/>
          <w:szCs w:val="24"/>
        </w:rPr>
        <w:t xml:space="preserve">        </w:t>
      </w:r>
      <w:proofErr w:type="gramStart"/>
      <w:r w:rsidRPr="00840ED9">
        <w:rPr>
          <w:rFonts w:cs="Times New Roman"/>
          <w:sz w:val="24"/>
          <w:szCs w:val="24"/>
        </w:rPr>
        <w:t>self.packets</w:t>
      </w:r>
      <w:proofErr w:type="gramEnd"/>
      <w:r w:rsidRPr="00840ED9">
        <w:rPr>
          <w:rFonts w:cs="Times New Roman"/>
          <w:sz w:val="24"/>
          <w:szCs w:val="24"/>
        </w:rPr>
        <w:t xml:space="preserve"> = []</w:t>
      </w:r>
    </w:p>
    <w:p w14:paraId="5B28A677" w14:textId="77777777" w:rsidR="00840ED9" w:rsidRPr="00840ED9" w:rsidRDefault="00840ED9" w:rsidP="00840ED9">
      <w:pPr>
        <w:rPr>
          <w:rFonts w:cs="Times New Roman"/>
          <w:sz w:val="24"/>
          <w:szCs w:val="24"/>
        </w:rPr>
      </w:pPr>
      <w:r w:rsidRPr="00840ED9">
        <w:rPr>
          <w:rFonts w:cs="Times New Roman"/>
          <w:sz w:val="24"/>
          <w:szCs w:val="24"/>
        </w:rPr>
        <w:t xml:space="preserve">        </w:t>
      </w:r>
      <w:proofErr w:type="gramStart"/>
      <w:r w:rsidRPr="00840ED9">
        <w:rPr>
          <w:rFonts w:cs="Times New Roman"/>
          <w:sz w:val="24"/>
          <w:szCs w:val="24"/>
        </w:rPr>
        <w:t>self.packet</w:t>
      </w:r>
      <w:proofErr w:type="gramEnd"/>
      <w:r w:rsidRPr="00840ED9">
        <w:rPr>
          <w:rFonts w:cs="Times New Roman"/>
          <w:sz w:val="24"/>
          <w:szCs w:val="24"/>
        </w:rPr>
        <w:t>_counter = 0</w:t>
      </w:r>
    </w:p>
    <w:p w14:paraId="41870B4E" w14:textId="77777777" w:rsidR="00840ED9" w:rsidRPr="00840ED9" w:rsidRDefault="00840ED9" w:rsidP="00840ED9">
      <w:pPr>
        <w:rPr>
          <w:rFonts w:cs="Times New Roman"/>
          <w:sz w:val="24"/>
          <w:szCs w:val="24"/>
        </w:rPr>
      </w:pPr>
      <w:r w:rsidRPr="00840ED9">
        <w:rPr>
          <w:rFonts w:cs="Times New Roman"/>
          <w:sz w:val="24"/>
          <w:szCs w:val="24"/>
        </w:rPr>
        <w:t xml:space="preserve">        self.is_running = False</w:t>
      </w:r>
    </w:p>
    <w:p w14:paraId="74C994A3" w14:textId="77777777" w:rsidR="00840ED9" w:rsidRPr="00840ED9" w:rsidRDefault="00840ED9" w:rsidP="00840ED9">
      <w:pPr>
        <w:rPr>
          <w:rFonts w:cs="Times New Roman"/>
          <w:sz w:val="24"/>
          <w:szCs w:val="24"/>
        </w:rPr>
      </w:pPr>
      <w:r w:rsidRPr="00840ED9">
        <w:rPr>
          <w:rFonts w:cs="Times New Roman"/>
          <w:sz w:val="24"/>
          <w:szCs w:val="24"/>
        </w:rPr>
        <w:t xml:space="preserve">        </w:t>
      </w:r>
      <w:proofErr w:type="gramStart"/>
      <w:r w:rsidRPr="00840ED9">
        <w:rPr>
          <w:rFonts w:cs="Times New Roman"/>
          <w:sz w:val="24"/>
          <w:szCs w:val="24"/>
        </w:rPr>
        <w:t>self.speed</w:t>
      </w:r>
      <w:proofErr w:type="gramEnd"/>
      <w:r w:rsidRPr="00840ED9">
        <w:rPr>
          <w:rFonts w:cs="Times New Roman"/>
          <w:sz w:val="24"/>
          <w:szCs w:val="24"/>
        </w:rPr>
        <w:t xml:space="preserve"> = 2  # </w:t>
      </w:r>
      <w:r w:rsidRPr="00840ED9">
        <w:rPr>
          <w:rFonts w:cs="Times New Roman"/>
          <w:sz w:val="24"/>
          <w:szCs w:val="24"/>
          <w:lang w:val="ru-RU"/>
        </w:rPr>
        <w:t>пакетов</w:t>
      </w:r>
      <w:r w:rsidRPr="00840ED9">
        <w:rPr>
          <w:rFonts w:cs="Times New Roman"/>
          <w:sz w:val="24"/>
          <w:szCs w:val="24"/>
        </w:rPr>
        <w:t xml:space="preserve"> </w:t>
      </w:r>
      <w:r w:rsidRPr="00840ED9">
        <w:rPr>
          <w:rFonts w:cs="Times New Roman"/>
          <w:sz w:val="24"/>
          <w:szCs w:val="24"/>
          <w:lang w:val="ru-RU"/>
        </w:rPr>
        <w:t>в</w:t>
      </w:r>
      <w:r w:rsidRPr="00840ED9">
        <w:rPr>
          <w:rFonts w:cs="Times New Roman"/>
          <w:sz w:val="24"/>
          <w:szCs w:val="24"/>
        </w:rPr>
        <w:t xml:space="preserve"> </w:t>
      </w:r>
      <w:r w:rsidRPr="00840ED9">
        <w:rPr>
          <w:rFonts w:cs="Times New Roman"/>
          <w:sz w:val="24"/>
          <w:szCs w:val="24"/>
          <w:lang w:val="ru-RU"/>
        </w:rPr>
        <w:t>секунду</w:t>
      </w:r>
    </w:p>
    <w:p w14:paraId="7458213B" w14:textId="77777777" w:rsidR="00840ED9" w:rsidRPr="00840ED9" w:rsidRDefault="00840ED9" w:rsidP="00840ED9">
      <w:pPr>
        <w:rPr>
          <w:rFonts w:cs="Times New Roman"/>
          <w:sz w:val="24"/>
          <w:szCs w:val="24"/>
          <w:lang w:val="ru-RU"/>
        </w:rPr>
      </w:pPr>
      <w:r w:rsidRPr="00840ED9">
        <w:rPr>
          <w:rFonts w:cs="Times New Roman"/>
          <w:sz w:val="24"/>
          <w:szCs w:val="24"/>
        </w:rPr>
        <w:t xml:space="preserve">        </w:t>
      </w:r>
      <w:proofErr w:type="spellStart"/>
      <w:proofErr w:type="gramStart"/>
      <w:r w:rsidRPr="00840ED9">
        <w:rPr>
          <w:rFonts w:cs="Times New Roman"/>
          <w:sz w:val="24"/>
          <w:szCs w:val="24"/>
          <w:lang w:val="ru-RU"/>
        </w:rPr>
        <w:t>self.switch</w:t>
      </w:r>
      <w:proofErr w:type="gramEnd"/>
      <w:r w:rsidRPr="00840ED9">
        <w:rPr>
          <w:rFonts w:cs="Times New Roman"/>
          <w:sz w:val="24"/>
          <w:szCs w:val="24"/>
          <w:lang w:val="ru-RU"/>
        </w:rPr>
        <w:t>_buffer</w:t>
      </w:r>
      <w:proofErr w:type="spellEnd"/>
      <w:r w:rsidRPr="00840ED9">
        <w:rPr>
          <w:rFonts w:cs="Times New Roman"/>
          <w:sz w:val="24"/>
          <w:szCs w:val="24"/>
          <w:lang w:val="ru-RU"/>
        </w:rPr>
        <w:t xml:space="preserve"> = []</w:t>
      </w:r>
    </w:p>
    <w:p w14:paraId="73FFC38D" w14:textId="77777777" w:rsidR="00840ED9" w:rsidRPr="00840ED9" w:rsidRDefault="00840ED9" w:rsidP="00840ED9">
      <w:pPr>
        <w:rPr>
          <w:rFonts w:cs="Times New Roman"/>
          <w:sz w:val="24"/>
          <w:szCs w:val="24"/>
          <w:lang w:val="ru-RU"/>
        </w:rPr>
      </w:pPr>
      <w:r w:rsidRPr="00840ED9">
        <w:rPr>
          <w:rFonts w:cs="Times New Roman"/>
          <w:sz w:val="24"/>
          <w:szCs w:val="24"/>
          <w:lang w:val="ru-RU"/>
        </w:rPr>
        <w:t xml:space="preserve">        </w:t>
      </w:r>
    </w:p>
    <w:p w14:paraId="35FDE073" w14:textId="77777777" w:rsidR="00840ED9" w:rsidRPr="00840ED9" w:rsidRDefault="00840ED9" w:rsidP="00840ED9">
      <w:pPr>
        <w:rPr>
          <w:rFonts w:cs="Times New Roman"/>
          <w:sz w:val="24"/>
          <w:szCs w:val="24"/>
          <w:lang w:val="ru-RU"/>
        </w:rPr>
      </w:pPr>
      <w:r w:rsidRPr="00840ED9">
        <w:rPr>
          <w:rFonts w:cs="Times New Roman"/>
          <w:sz w:val="24"/>
          <w:szCs w:val="24"/>
          <w:lang w:val="ru-RU"/>
        </w:rPr>
        <w:t xml:space="preserve">        # Очередь для обновления GUI из потоков</w:t>
      </w:r>
    </w:p>
    <w:p w14:paraId="679868BA" w14:textId="77777777" w:rsidR="00840ED9" w:rsidRPr="00840ED9" w:rsidRDefault="00840ED9" w:rsidP="00840ED9">
      <w:pPr>
        <w:rPr>
          <w:rFonts w:cs="Times New Roman"/>
          <w:sz w:val="24"/>
          <w:szCs w:val="24"/>
        </w:rPr>
      </w:pPr>
      <w:r w:rsidRPr="00840ED9">
        <w:rPr>
          <w:rFonts w:cs="Times New Roman"/>
          <w:sz w:val="24"/>
          <w:szCs w:val="24"/>
          <w:lang w:val="ru-RU"/>
        </w:rPr>
        <w:t xml:space="preserve">        </w:t>
      </w:r>
      <w:proofErr w:type="gramStart"/>
      <w:r w:rsidRPr="00840ED9">
        <w:rPr>
          <w:rFonts w:cs="Times New Roman"/>
          <w:sz w:val="24"/>
          <w:szCs w:val="24"/>
        </w:rPr>
        <w:t>self.update</w:t>
      </w:r>
      <w:proofErr w:type="gramEnd"/>
      <w:r w:rsidRPr="00840ED9">
        <w:rPr>
          <w:rFonts w:cs="Times New Roman"/>
          <w:sz w:val="24"/>
          <w:szCs w:val="24"/>
        </w:rPr>
        <w:t>_queue = queue.Queue()</w:t>
      </w:r>
    </w:p>
    <w:p w14:paraId="5CF69650" w14:textId="77777777" w:rsidR="00840ED9" w:rsidRPr="00840ED9" w:rsidRDefault="00840ED9" w:rsidP="00840ED9">
      <w:pPr>
        <w:rPr>
          <w:rFonts w:cs="Times New Roman"/>
          <w:sz w:val="24"/>
          <w:szCs w:val="24"/>
        </w:rPr>
      </w:pPr>
      <w:r w:rsidRPr="00840ED9">
        <w:rPr>
          <w:rFonts w:cs="Times New Roman"/>
          <w:sz w:val="24"/>
          <w:szCs w:val="24"/>
        </w:rPr>
        <w:t xml:space="preserve">        </w:t>
      </w:r>
    </w:p>
    <w:p w14:paraId="7AF166BB" w14:textId="77777777" w:rsidR="00840ED9" w:rsidRPr="00840ED9" w:rsidRDefault="00840ED9" w:rsidP="00840ED9">
      <w:pPr>
        <w:rPr>
          <w:rFonts w:cs="Times New Roman"/>
          <w:sz w:val="24"/>
          <w:szCs w:val="24"/>
          <w:lang w:val="ru-RU"/>
        </w:rPr>
      </w:pPr>
      <w:r w:rsidRPr="00840ED9">
        <w:rPr>
          <w:rFonts w:cs="Times New Roman"/>
          <w:sz w:val="24"/>
          <w:szCs w:val="24"/>
        </w:rPr>
        <w:t xml:space="preserve">        </w:t>
      </w:r>
      <w:r w:rsidRPr="00840ED9">
        <w:rPr>
          <w:rFonts w:cs="Times New Roman"/>
          <w:sz w:val="24"/>
          <w:szCs w:val="24"/>
          <w:lang w:val="ru-RU"/>
        </w:rPr>
        <w:t># Цвета для состояний</w:t>
      </w:r>
    </w:p>
    <w:p w14:paraId="19FF14D0" w14:textId="77777777" w:rsidR="00840ED9" w:rsidRPr="00840ED9" w:rsidRDefault="00840ED9" w:rsidP="00840ED9">
      <w:pPr>
        <w:rPr>
          <w:rFonts w:cs="Times New Roman"/>
          <w:sz w:val="24"/>
          <w:szCs w:val="24"/>
          <w:lang w:val="ru-RU"/>
        </w:rPr>
      </w:pPr>
      <w:r w:rsidRPr="00840ED9">
        <w:rPr>
          <w:rFonts w:cs="Times New Roman"/>
          <w:sz w:val="24"/>
          <w:szCs w:val="24"/>
          <w:lang w:val="ru-RU"/>
        </w:rPr>
        <w:t xml:space="preserve">        </w:t>
      </w:r>
      <w:proofErr w:type="spellStart"/>
      <w:proofErr w:type="gramStart"/>
      <w:r w:rsidRPr="00840ED9">
        <w:rPr>
          <w:rFonts w:cs="Times New Roman"/>
          <w:sz w:val="24"/>
          <w:szCs w:val="24"/>
          <w:lang w:val="ru-RU"/>
        </w:rPr>
        <w:t>self.colors</w:t>
      </w:r>
      <w:proofErr w:type="spellEnd"/>
      <w:proofErr w:type="gramEnd"/>
      <w:r w:rsidRPr="00840ED9">
        <w:rPr>
          <w:rFonts w:cs="Times New Roman"/>
          <w:sz w:val="24"/>
          <w:szCs w:val="24"/>
          <w:lang w:val="ru-RU"/>
        </w:rPr>
        <w:t xml:space="preserve"> = {</w:t>
      </w:r>
    </w:p>
    <w:p w14:paraId="69CE3338" w14:textId="77777777" w:rsidR="00840ED9" w:rsidRPr="00840ED9" w:rsidRDefault="00840ED9" w:rsidP="00840ED9">
      <w:pPr>
        <w:rPr>
          <w:rFonts w:cs="Times New Roman"/>
          <w:sz w:val="24"/>
          <w:szCs w:val="24"/>
          <w:lang w:val="ru-RU"/>
        </w:rPr>
      </w:pPr>
      <w:r w:rsidRPr="00840ED9">
        <w:rPr>
          <w:rFonts w:cs="Times New Roman"/>
          <w:sz w:val="24"/>
          <w:szCs w:val="24"/>
          <w:lang w:val="ru-RU"/>
        </w:rPr>
        <w:t xml:space="preserve">            '</w:t>
      </w:r>
      <w:proofErr w:type="spellStart"/>
      <w:r w:rsidRPr="00840ED9">
        <w:rPr>
          <w:rFonts w:cs="Times New Roman"/>
          <w:sz w:val="24"/>
          <w:szCs w:val="24"/>
          <w:lang w:val="ru-RU"/>
        </w:rPr>
        <w:t>idle</w:t>
      </w:r>
      <w:proofErr w:type="spellEnd"/>
      <w:r w:rsidRPr="00840ED9">
        <w:rPr>
          <w:rFonts w:cs="Times New Roman"/>
          <w:sz w:val="24"/>
          <w:szCs w:val="24"/>
          <w:lang w:val="ru-RU"/>
        </w:rPr>
        <w:t>': '#808080</w:t>
      </w:r>
      <w:proofErr w:type="gramStart"/>
      <w:r w:rsidRPr="00840ED9">
        <w:rPr>
          <w:rFonts w:cs="Times New Roman"/>
          <w:sz w:val="24"/>
          <w:szCs w:val="24"/>
          <w:lang w:val="ru-RU"/>
        </w:rPr>
        <w:t xml:space="preserve">',   </w:t>
      </w:r>
      <w:proofErr w:type="gramEnd"/>
      <w:r w:rsidRPr="00840ED9">
        <w:rPr>
          <w:rFonts w:cs="Times New Roman"/>
          <w:sz w:val="24"/>
          <w:szCs w:val="24"/>
          <w:lang w:val="ru-RU"/>
        </w:rPr>
        <w:t xml:space="preserve">   # серый</w:t>
      </w:r>
    </w:p>
    <w:p w14:paraId="268FEC5F" w14:textId="77777777" w:rsidR="00840ED9" w:rsidRPr="00840ED9" w:rsidRDefault="00840ED9" w:rsidP="00840ED9">
      <w:pPr>
        <w:rPr>
          <w:rFonts w:cs="Times New Roman"/>
          <w:sz w:val="24"/>
          <w:szCs w:val="24"/>
          <w:lang w:val="ru-RU"/>
        </w:rPr>
      </w:pPr>
      <w:r w:rsidRPr="00840ED9">
        <w:rPr>
          <w:rFonts w:cs="Times New Roman"/>
          <w:sz w:val="24"/>
          <w:szCs w:val="24"/>
          <w:lang w:val="ru-RU"/>
        </w:rPr>
        <w:t xml:space="preserve">            '</w:t>
      </w:r>
      <w:proofErr w:type="spellStart"/>
      <w:r w:rsidRPr="00840ED9">
        <w:rPr>
          <w:rFonts w:cs="Times New Roman"/>
          <w:sz w:val="24"/>
          <w:szCs w:val="24"/>
          <w:lang w:val="ru-RU"/>
        </w:rPr>
        <w:t>active</w:t>
      </w:r>
      <w:proofErr w:type="spellEnd"/>
      <w:r w:rsidRPr="00840ED9">
        <w:rPr>
          <w:rFonts w:cs="Times New Roman"/>
          <w:sz w:val="24"/>
          <w:szCs w:val="24"/>
          <w:lang w:val="ru-RU"/>
        </w:rPr>
        <w:t>': '#00FF00</w:t>
      </w:r>
      <w:proofErr w:type="gramStart"/>
      <w:r w:rsidRPr="00840ED9">
        <w:rPr>
          <w:rFonts w:cs="Times New Roman"/>
          <w:sz w:val="24"/>
          <w:szCs w:val="24"/>
          <w:lang w:val="ru-RU"/>
        </w:rPr>
        <w:t xml:space="preserve">',   </w:t>
      </w:r>
      <w:proofErr w:type="gramEnd"/>
      <w:r w:rsidRPr="00840ED9">
        <w:rPr>
          <w:rFonts w:cs="Times New Roman"/>
          <w:sz w:val="24"/>
          <w:szCs w:val="24"/>
          <w:lang w:val="ru-RU"/>
        </w:rPr>
        <w:t xml:space="preserve">  # зеленый</w:t>
      </w:r>
    </w:p>
    <w:p w14:paraId="7A6BCA1B" w14:textId="77777777" w:rsidR="00840ED9" w:rsidRPr="00840ED9" w:rsidRDefault="00840ED9" w:rsidP="00840ED9">
      <w:pPr>
        <w:rPr>
          <w:rFonts w:cs="Times New Roman"/>
          <w:sz w:val="24"/>
          <w:szCs w:val="24"/>
        </w:rPr>
      </w:pPr>
      <w:r w:rsidRPr="00840ED9">
        <w:rPr>
          <w:rFonts w:cs="Times New Roman"/>
          <w:sz w:val="24"/>
          <w:szCs w:val="24"/>
          <w:lang w:val="ru-RU"/>
        </w:rPr>
        <w:t xml:space="preserve">            </w:t>
      </w:r>
      <w:r w:rsidRPr="00840ED9">
        <w:rPr>
          <w:rFonts w:cs="Times New Roman"/>
          <w:sz w:val="24"/>
          <w:szCs w:val="24"/>
        </w:rPr>
        <w:t>'sending': '#FFFF00</w:t>
      </w:r>
      <w:proofErr w:type="gramStart"/>
      <w:r w:rsidRPr="00840ED9">
        <w:rPr>
          <w:rFonts w:cs="Times New Roman"/>
          <w:sz w:val="24"/>
          <w:szCs w:val="24"/>
        </w:rPr>
        <w:t xml:space="preserve">',   </w:t>
      </w:r>
      <w:proofErr w:type="gramEnd"/>
      <w:r w:rsidRPr="00840ED9">
        <w:rPr>
          <w:rFonts w:cs="Times New Roman"/>
          <w:sz w:val="24"/>
          <w:szCs w:val="24"/>
        </w:rPr>
        <w:t xml:space="preserve"> # </w:t>
      </w:r>
      <w:r w:rsidRPr="00840ED9">
        <w:rPr>
          <w:rFonts w:cs="Times New Roman"/>
          <w:sz w:val="24"/>
          <w:szCs w:val="24"/>
          <w:lang w:val="ru-RU"/>
        </w:rPr>
        <w:t>желтый</w:t>
      </w:r>
    </w:p>
    <w:p w14:paraId="14356699" w14:textId="77777777" w:rsidR="00840ED9" w:rsidRPr="00840ED9" w:rsidRDefault="00840ED9" w:rsidP="00840ED9">
      <w:pPr>
        <w:rPr>
          <w:rFonts w:cs="Times New Roman"/>
          <w:sz w:val="24"/>
          <w:szCs w:val="24"/>
        </w:rPr>
      </w:pPr>
      <w:r w:rsidRPr="00840ED9">
        <w:rPr>
          <w:rFonts w:cs="Times New Roman"/>
          <w:sz w:val="24"/>
          <w:szCs w:val="24"/>
        </w:rPr>
        <w:t xml:space="preserve">            'receiving': '#FFA500</w:t>
      </w:r>
      <w:proofErr w:type="gramStart"/>
      <w:r w:rsidRPr="00840ED9">
        <w:rPr>
          <w:rFonts w:cs="Times New Roman"/>
          <w:sz w:val="24"/>
          <w:szCs w:val="24"/>
        </w:rPr>
        <w:t>',  #</w:t>
      </w:r>
      <w:proofErr w:type="gramEnd"/>
      <w:r w:rsidRPr="00840ED9">
        <w:rPr>
          <w:rFonts w:cs="Times New Roman"/>
          <w:sz w:val="24"/>
          <w:szCs w:val="24"/>
        </w:rPr>
        <w:t xml:space="preserve"> </w:t>
      </w:r>
      <w:r w:rsidRPr="00840ED9">
        <w:rPr>
          <w:rFonts w:cs="Times New Roman"/>
          <w:sz w:val="24"/>
          <w:szCs w:val="24"/>
          <w:lang w:val="ru-RU"/>
        </w:rPr>
        <w:t>оранжевый</w:t>
      </w:r>
    </w:p>
    <w:p w14:paraId="5FADA790" w14:textId="77777777" w:rsidR="00840ED9" w:rsidRPr="00840ED9" w:rsidRDefault="00840ED9" w:rsidP="00840ED9">
      <w:pPr>
        <w:rPr>
          <w:rFonts w:cs="Times New Roman"/>
          <w:sz w:val="24"/>
          <w:szCs w:val="24"/>
          <w:lang w:val="ru-RU"/>
        </w:rPr>
      </w:pPr>
      <w:r w:rsidRPr="00840ED9">
        <w:rPr>
          <w:rFonts w:cs="Times New Roman"/>
          <w:sz w:val="24"/>
          <w:szCs w:val="24"/>
        </w:rPr>
        <w:t xml:space="preserve">            </w:t>
      </w:r>
      <w:r w:rsidRPr="00840ED9">
        <w:rPr>
          <w:rFonts w:cs="Times New Roman"/>
          <w:sz w:val="24"/>
          <w:szCs w:val="24"/>
          <w:lang w:val="ru-RU"/>
        </w:rPr>
        <w:t>'</w:t>
      </w:r>
      <w:proofErr w:type="spellStart"/>
      <w:r w:rsidRPr="00840ED9">
        <w:rPr>
          <w:rFonts w:cs="Times New Roman"/>
          <w:sz w:val="24"/>
          <w:szCs w:val="24"/>
          <w:lang w:val="ru-RU"/>
        </w:rPr>
        <w:t>switch</w:t>
      </w:r>
      <w:proofErr w:type="spellEnd"/>
      <w:r w:rsidRPr="00840ED9">
        <w:rPr>
          <w:rFonts w:cs="Times New Roman"/>
          <w:sz w:val="24"/>
          <w:szCs w:val="24"/>
          <w:lang w:val="ru-RU"/>
        </w:rPr>
        <w:t>': '#00FFFF'      # голубой</w:t>
      </w:r>
    </w:p>
    <w:p w14:paraId="2402310E" w14:textId="77777777" w:rsidR="00840ED9" w:rsidRPr="00840ED9" w:rsidRDefault="00840ED9" w:rsidP="00840ED9">
      <w:pPr>
        <w:rPr>
          <w:rFonts w:cs="Times New Roman"/>
          <w:sz w:val="24"/>
          <w:szCs w:val="24"/>
          <w:lang w:val="ru-RU"/>
        </w:rPr>
      </w:pPr>
      <w:r w:rsidRPr="00840ED9">
        <w:rPr>
          <w:rFonts w:cs="Times New Roman"/>
          <w:sz w:val="24"/>
          <w:szCs w:val="24"/>
          <w:lang w:val="ru-RU"/>
        </w:rPr>
        <w:lastRenderedPageBreak/>
        <w:t xml:space="preserve">        }</w:t>
      </w:r>
    </w:p>
    <w:p w14:paraId="0320B597" w14:textId="77777777" w:rsidR="00840ED9" w:rsidRPr="00840ED9" w:rsidRDefault="00840ED9" w:rsidP="00840ED9">
      <w:pPr>
        <w:rPr>
          <w:rFonts w:cs="Times New Roman"/>
          <w:sz w:val="24"/>
          <w:szCs w:val="24"/>
          <w:lang w:val="ru-RU"/>
        </w:rPr>
      </w:pPr>
      <w:r w:rsidRPr="00840ED9">
        <w:rPr>
          <w:rFonts w:cs="Times New Roman"/>
          <w:sz w:val="24"/>
          <w:szCs w:val="24"/>
          <w:lang w:val="ru-RU"/>
        </w:rPr>
        <w:t xml:space="preserve">        </w:t>
      </w:r>
    </w:p>
    <w:p w14:paraId="18E30A9F" w14:textId="77777777" w:rsidR="00840ED9" w:rsidRPr="00840ED9" w:rsidRDefault="00840ED9" w:rsidP="00840ED9">
      <w:pPr>
        <w:rPr>
          <w:rFonts w:cs="Times New Roman"/>
          <w:sz w:val="24"/>
          <w:szCs w:val="24"/>
          <w:lang w:val="ru-RU"/>
        </w:rPr>
      </w:pPr>
      <w:r w:rsidRPr="00840ED9">
        <w:rPr>
          <w:rFonts w:cs="Times New Roman"/>
          <w:sz w:val="24"/>
          <w:szCs w:val="24"/>
          <w:lang w:val="ru-RU"/>
        </w:rPr>
        <w:t xml:space="preserve">        # Создание интерфейса</w:t>
      </w:r>
    </w:p>
    <w:p w14:paraId="591B220C" w14:textId="77777777" w:rsidR="00840ED9" w:rsidRPr="00840ED9" w:rsidRDefault="00840ED9" w:rsidP="00840ED9">
      <w:pPr>
        <w:rPr>
          <w:rFonts w:cs="Times New Roman"/>
          <w:sz w:val="24"/>
          <w:szCs w:val="24"/>
          <w:lang w:val="ru-RU"/>
        </w:rPr>
      </w:pPr>
      <w:r w:rsidRPr="00840ED9">
        <w:rPr>
          <w:rFonts w:cs="Times New Roman"/>
          <w:sz w:val="24"/>
          <w:szCs w:val="24"/>
          <w:lang w:val="ru-RU"/>
        </w:rPr>
        <w:t xml:space="preserve">        </w:t>
      </w:r>
      <w:proofErr w:type="spellStart"/>
      <w:proofErr w:type="gramStart"/>
      <w:r w:rsidRPr="00840ED9">
        <w:rPr>
          <w:rFonts w:cs="Times New Roman"/>
          <w:sz w:val="24"/>
          <w:szCs w:val="24"/>
          <w:lang w:val="ru-RU"/>
        </w:rPr>
        <w:t>self.setup</w:t>
      </w:r>
      <w:proofErr w:type="gramEnd"/>
      <w:r w:rsidRPr="00840ED9">
        <w:rPr>
          <w:rFonts w:cs="Times New Roman"/>
          <w:sz w:val="24"/>
          <w:szCs w:val="24"/>
          <w:lang w:val="ru-RU"/>
        </w:rPr>
        <w:t>_ui</w:t>
      </w:r>
      <w:proofErr w:type="spellEnd"/>
      <w:r w:rsidRPr="00840ED9">
        <w:rPr>
          <w:rFonts w:cs="Times New Roman"/>
          <w:sz w:val="24"/>
          <w:szCs w:val="24"/>
          <w:lang w:val="ru-RU"/>
        </w:rPr>
        <w:t>()</w:t>
      </w:r>
    </w:p>
    <w:p w14:paraId="00F5FE41" w14:textId="77777777" w:rsidR="00840ED9" w:rsidRPr="00840ED9" w:rsidRDefault="00840ED9" w:rsidP="00840ED9">
      <w:pPr>
        <w:rPr>
          <w:rFonts w:cs="Times New Roman"/>
          <w:sz w:val="24"/>
          <w:szCs w:val="24"/>
          <w:lang w:val="ru-RU"/>
        </w:rPr>
      </w:pPr>
      <w:r w:rsidRPr="00840ED9">
        <w:rPr>
          <w:rFonts w:cs="Times New Roman"/>
          <w:sz w:val="24"/>
          <w:szCs w:val="24"/>
          <w:lang w:val="ru-RU"/>
        </w:rPr>
        <w:t xml:space="preserve">        </w:t>
      </w:r>
    </w:p>
    <w:p w14:paraId="7827B98F" w14:textId="77777777" w:rsidR="00840ED9" w:rsidRPr="00840ED9" w:rsidRDefault="00840ED9" w:rsidP="00840ED9">
      <w:pPr>
        <w:rPr>
          <w:rFonts w:cs="Times New Roman"/>
          <w:sz w:val="24"/>
          <w:szCs w:val="24"/>
          <w:lang w:val="ru-RU"/>
        </w:rPr>
      </w:pPr>
      <w:r w:rsidRPr="00840ED9">
        <w:rPr>
          <w:rFonts w:cs="Times New Roman"/>
          <w:sz w:val="24"/>
          <w:szCs w:val="24"/>
          <w:lang w:val="ru-RU"/>
        </w:rPr>
        <w:t xml:space="preserve">        # Запуск обработки очереди обновлений</w:t>
      </w:r>
    </w:p>
    <w:p w14:paraId="27069AC3" w14:textId="77777777" w:rsidR="00840ED9" w:rsidRPr="00840ED9" w:rsidRDefault="00840ED9" w:rsidP="00840ED9">
      <w:pPr>
        <w:rPr>
          <w:rFonts w:cs="Times New Roman"/>
          <w:sz w:val="24"/>
          <w:szCs w:val="24"/>
        </w:rPr>
      </w:pPr>
      <w:r w:rsidRPr="00840ED9">
        <w:rPr>
          <w:rFonts w:cs="Times New Roman"/>
          <w:sz w:val="24"/>
          <w:szCs w:val="24"/>
          <w:lang w:val="ru-RU"/>
        </w:rPr>
        <w:t xml:space="preserve">        </w:t>
      </w:r>
      <w:r w:rsidRPr="00840ED9">
        <w:rPr>
          <w:rFonts w:cs="Times New Roman"/>
          <w:sz w:val="24"/>
          <w:szCs w:val="24"/>
        </w:rPr>
        <w:t>self.process_queue()</w:t>
      </w:r>
    </w:p>
    <w:p w14:paraId="436BFAF0" w14:textId="77777777" w:rsidR="00840ED9" w:rsidRPr="00840ED9" w:rsidRDefault="00840ED9" w:rsidP="00840ED9">
      <w:pPr>
        <w:rPr>
          <w:rFonts w:cs="Times New Roman"/>
          <w:sz w:val="24"/>
          <w:szCs w:val="24"/>
        </w:rPr>
      </w:pPr>
      <w:r w:rsidRPr="00840ED9">
        <w:rPr>
          <w:rFonts w:cs="Times New Roman"/>
          <w:sz w:val="24"/>
          <w:szCs w:val="24"/>
        </w:rPr>
        <w:t xml:space="preserve">        </w:t>
      </w:r>
    </w:p>
    <w:p w14:paraId="2086A9B3" w14:textId="77777777" w:rsidR="00840ED9" w:rsidRPr="00840ED9" w:rsidRDefault="00840ED9" w:rsidP="00840ED9">
      <w:pPr>
        <w:rPr>
          <w:rFonts w:cs="Times New Roman"/>
          <w:sz w:val="24"/>
          <w:szCs w:val="24"/>
        </w:rPr>
      </w:pPr>
      <w:r w:rsidRPr="00840ED9">
        <w:rPr>
          <w:rFonts w:cs="Times New Roman"/>
          <w:sz w:val="24"/>
          <w:szCs w:val="24"/>
        </w:rPr>
        <w:t xml:space="preserve">    def setup_ui(self):</w:t>
      </w:r>
    </w:p>
    <w:p w14:paraId="6928E9B4" w14:textId="77777777" w:rsidR="00840ED9" w:rsidRPr="00840ED9" w:rsidRDefault="00840ED9" w:rsidP="00840ED9">
      <w:pPr>
        <w:rPr>
          <w:rFonts w:cs="Times New Roman"/>
          <w:sz w:val="24"/>
          <w:szCs w:val="24"/>
          <w:lang w:val="ru-RU"/>
        </w:rPr>
      </w:pPr>
      <w:r w:rsidRPr="00840ED9">
        <w:rPr>
          <w:rFonts w:cs="Times New Roman"/>
          <w:sz w:val="24"/>
          <w:szCs w:val="24"/>
        </w:rPr>
        <w:t xml:space="preserve">        </w:t>
      </w:r>
      <w:r w:rsidRPr="00840ED9">
        <w:rPr>
          <w:rFonts w:cs="Times New Roman"/>
          <w:sz w:val="24"/>
          <w:szCs w:val="24"/>
          <w:lang w:val="ru-RU"/>
        </w:rPr>
        <w:t>"""Создание пользовательского интерфейса"""</w:t>
      </w:r>
    </w:p>
    <w:p w14:paraId="619A88A3" w14:textId="77777777" w:rsidR="00840ED9" w:rsidRPr="00840ED9" w:rsidRDefault="00840ED9" w:rsidP="00840ED9">
      <w:pPr>
        <w:rPr>
          <w:rFonts w:cs="Times New Roman"/>
          <w:sz w:val="24"/>
          <w:szCs w:val="24"/>
          <w:lang w:val="ru-RU"/>
        </w:rPr>
      </w:pPr>
      <w:r w:rsidRPr="00840ED9">
        <w:rPr>
          <w:rFonts w:cs="Times New Roman"/>
          <w:sz w:val="24"/>
          <w:szCs w:val="24"/>
          <w:lang w:val="ru-RU"/>
        </w:rPr>
        <w:t xml:space="preserve">        </w:t>
      </w:r>
    </w:p>
    <w:p w14:paraId="0078C4CA" w14:textId="77777777" w:rsidR="00840ED9" w:rsidRPr="00840ED9" w:rsidRDefault="00840ED9" w:rsidP="00840ED9">
      <w:pPr>
        <w:rPr>
          <w:rFonts w:cs="Times New Roman"/>
          <w:sz w:val="24"/>
          <w:szCs w:val="24"/>
          <w:lang w:val="ru-RU"/>
        </w:rPr>
      </w:pPr>
      <w:r w:rsidRPr="00840ED9">
        <w:rPr>
          <w:rFonts w:cs="Times New Roman"/>
          <w:sz w:val="24"/>
          <w:szCs w:val="24"/>
          <w:lang w:val="ru-RU"/>
        </w:rPr>
        <w:t xml:space="preserve">        # Верхняя панель с элементами управления</w:t>
      </w:r>
    </w:p>
    <w:p w14:paraId="34221841" w14:textId="77777777" w:rsidR="00840ED9" w:rsidRPr="00840ED9" w:rsidRDefault="00840ED9" w:rsidP="00840ED9">
      <w:pPr>
        <w:rPr>
          <w:rFonts w:cs="Times New Roman"/>
          <w:sz w:val="24"/>
          <w:szCs w:val="24"/>
        </w:rPr>
      </w:pPr>
      <w:r w:rsidRPr="00840ED9">
        <w:rPr>
          <w:rFonts w:cs="Times New Roman"/>
          <w:sz w:val="24"/>
          <w:szCs w:val="24"/>
          <w:lang w:val="ru-RU"/>
        </w:rPr>
        <w:t xml:space="preserve">        </w:t>
      </w:r>
      <w:r w:rsidRPr="00840ED9">
        <w:rPr>
          <w:rFonts w:cs="Times New Roman"/>
          <w:sz w:val="24"/>
          <w:szCs w:val="24"/>
        </w:rPr>
        <w:t>control_frame = ttk.Frame(self.root, padding="5")</w:t>
      </w:r>
    </w:p>
    <w:p w14:paraId="1B094929" w14:textId="77777777" w:rsidR="00840ED9" w:rsidRPr="00840ED9" w:rsidRDefault="00840ED9" w:rsidP="00840ED9">
      <w:pPr>
        <w:rPr>
          <w:rFonts w:cs="Times New Roman"/>
          <w:sz w:val="24"/>
          <w:szCs w:val="24"/>
        </w:rPr>
      </w:pPr>
      <w:r w:rsidRPr="00840ED9">
        <w:rPr>
          <w:rFonts w:cs="Times New Roman"/>
          <w:sz w:val="24"/>
          <w:szCs w:val="24"/>
        </w:rPr>
        <w:t xml:space="preserve">        control_frame.pack(fill=tk.X)</w:t>
      </w:r>
    </w:p>
    <w:p w14:paraId="4E487D2D" w14:textId="77777777" w:rsidR="00840ED9" w:rsidRPr="00840ED9" w:rsidRDefault="00840ED9" w:rsidP="00840ED9">
      <w:pPr>
        <w:rPr>
          <w:rFonts w:cs="Times New Roman"/>
          <w:sz w:val="24"/>
          <w:szCs w:val="24"/>
        </w:rPr>
      </w:pPr>
      <w:r w:rsidRPr="00840ED9">
        <w:rPr>
          <w:rFonts w:cs="Times New Roman"/>
          <w:sz w:val="24"/>
          <w:szCs w:val="24"/>
        </w:rPr>
        <w:t xml:space="preserve">        </w:t>
      </w:r>
    </w:p>
    <w:p w14:paraId="4DF71049" w14:textId="77777777" w:rsidR="00840ED9" w:rsidRPr="00840ED9" w:rsidRDefault="00840ED9" w:rsidP="00840ED9">
      <w:pPr>
        <w:rPr>
          <w:rFonts w:cs="Times New Roman"/>
          <w:sz w:val="24"/>
          <w:szCs w:val="24"/>
        </w:rPr>
      </w:pPr>
      <w:r w:rsidRPr="00840ED9">
        <w:rPr>
          <w:rFonts w:cs="Times New Roman"/>
          <w:sz w:val="24"/>
          <w:szCs w:val="24"/>
        </w:rPr>
        <w:t xml:space="preserve">        </w:t>
      </w:r>
      <w:proofErr w:type="gramStart"/>
      <w:r w:rsidRPr="00840ED9">
        <w:rPr>
          <w:rFonts w:cs="Times New Roman"/>
          <w:sz w:val="24"/>
          <w:szCs w:val="24"/>
        </w:rPr>
        <w:t>ttk.Button</w:t>
      </w:r>
      <w:proofErr w:type="gramEnd"/>
      <w:r w:rsidRPr="00840ED9">
        <w:rPr>
          <w:rFonts w:cs="Times New Roman"/>
          <w:sz w:val="24"/>
          <w:szCs w:val="24"/>
        </w:rPr>
        <w:t>(control_frame, text="</w:t>
      </w:r>
      <w:r w:rsidRPr="00840ED9">
        <w:rPr>
          <w:rFonts w:cs="Times New Roman"/>
          <w:sz w:val="24"/>
          <w:szCs w:val="24"/>
          <w:lang w:val="ru-RU"/>
        </w:rPr>
        <w:t>Старт</w:t>
      </w:r>
      <w:r w:rsidRPr="00840ED9">
        <w:rPr>
          <w:rFonts w:cs="Times New Roman"/>
          <w:sz w:val="24"/>
          <w:szCs w:val="24"/>
        </w:rPr>
        <w:t>", command=self.start_simulation).pack(side=tk.LEFT, padx=5)</w:t>
      </w:r>
    </w:p>
    <w:p w14:paraId="1A389617" w14:textId="77777777" w:rsidR="00840ED9" w:rsidRPr="00840ED9" w:rsidRDefault="00840ED9" w:rsidP="00840ED9">
      <w:pPr>
        <w:rPr>
          <w:rFonts w:cs="Times New Roman"/>
          <w:sz w:val="24"/>
          <w:szCs w:val="24"/>
        </w:rPr>
      </w:pPr>
      <w:r w:rsidRPr="00840ED9">
        <w:rPr>
          <w:rFonts w:cs="Times New Roman"/>
          <w:sz w:val="24"/>
          <w:szCs w:val="24"/>
        </w:rPr>
        <w:t xml:space="preserve">        </w:t>
      </w:r>
      <w:proofErr w:type="gramStart"/>
      <w:r w:rsidRPr="00840ED9">
        <w:rPr>
          <w:rFonts w:cs="Times New Roman"/>
          <w:sz w:val="24"/>
          <w:szCs w:val="24"/>
        </w:rPr>
        <w:t>ttk.Button</w:t>
      </w:r>
      <w:proofErr w:type="gramEnd"/>
      <w:r w:rsidRPr="00840ED9">
        <w:rPr>
          <w:rFonts w:cs="Times New Roman"/>
          <w:sz w:val="24"/>
          <w:szCs w:val="24"/>
        </w:rPr>
        <w:t>(control_frame, text="</w:t>
      </w:r>
      <w:r w:rsidRPr="00840ED9">
        <w:rPr>
          <w:rFonts w:cs="Times New Roman"/>
          <w:sz w:val="24"/>
          <w:szCs w:val="24"/>
          <w:lang w:val="ru-RU"/>
        </w:rPr>
        <w:t>Стоп</w:t>
      </w:r>
      <w:r w:rsidRPr="00840ED9">
        <w:rPr>
          <w:rFonts w:cs="Times New Roman"/>
          <w:sz w:val="24"/>
          <w:szCs w:val="24"/>
        </w:rPr>
        <w:t>", command=self.stop_simulation).pack(side=tk.LEFT, padx=5)</w:t>
      </w:r>
    </w:p>
    <w:p w14:paraId="07E2B478" w14:textId="77777777" w:rsidR="00840ED9" w:rsidRPr="00840ED9" w:rsidRDefault="00840ED9" w:rsidP="00840ED9">
      <w:pPr>
        <w:rPr>
          <w:rFonts w:cs="Times New Roman"/>
          <w:sz w:val="24"/>
          <w:szCs w:val="24"/>
        </w:rPr>
      </w:pPr>
      <w:r w:rsidRPr="00840ED9">
        <w:rPr>
          <w:rFonts w:cs="Times New Roman"/>
          <w:sz w:val="24"/>
          <w:szCs w:val="24"/>
        </w:rPr>
        <w:t xml:space="preserve">        </w:t>
      </w:r>
    </w:p>
    <w:p w14:paraId="1F321758" w14:textId="77777777" w:rsidR="00840ED9" w:rsidRPr="00840ED9" w:rsidRDefault="00840ED9" w:rsidP="00840ED9">
      <w:pPr>
        <w:rPr>
          <w:rFonts w:cs="Times New Roman"/>
          <w:sz w:val="24"/>
          <w:szCs w:val="24"/>
        </w:rPr>
      </w:pPr>
      <w:r w:rsidRPr="00840ED9">
        <w:rPr>
          <w:rFonts w:cs="Times New Roman"/>
          <w:sz w:val="24"/>
          <w:szCs w:val="24"/>
        </w:rPr>
        <w:t xml:space="preserve">        </w:t>
      </w:r>
      <w:proofErr w:type="gramStart"/>
      <w:r w:rsidRPr="00840ED9">
        <w:rPr>
          <w:rFonts w:cs="Times New Roman"/>
          <w:sz w:val="24"/>
          <w:szCs w:val="24"/>
        </w:rPr>
        <w:t>ttk.Label</w:t>
      </w:r>
      <w:proofErr w:type="gramEnd"/>
      <w:r w:rsidRPr="00840ED9">
        <w:rPr>
          <w:rFonts w:cs="Times New Roman"/>
          <w:sz w:val="24"/>
          <w:szCs w:val="24"/>
        </w:rPr>
        <w:t>(control_frame, text="</w:t>
      </w:r>
      <w:r w:rsidRPr="00840ED9">
        <w:rPr>
          <w:rFonts w:cs="Times New Roman"/>
          <w:sz w:val="24"/>
          <w:szCs w:val="24"/>
          <w:lang w:val="ru-RU"/>
        </w:rPr>
        <w:t>Пакеты</w:t>
      </w:r>
      <w:r w:rsidRPr="00840ED9">
        <w:rPr>
          <w:rFonts w:cs="Times New Roman"/>
          <w:sz w:val="24"/>
          <w:szCs w:val="24"/>
        </w:rPr>
        <w:t xml:space="preserve"> </w:t>
      </w:r>
      <w:r w:rsidRPr="00840ED9">
        <w:rPr>
          <w:rFonts w:cs="Times New Roman"/>
          <w:sz w:val="24"/>
          <w:szCs w:val="24"/>
          <w:lang w:val="ru-RU"/>
        </w:rPr>
        <w:t>в</w:t>
      </w:r>
      <w:r w:rsidRPr="00840ED9">
        <w:rPr>
          <w:rFonts w:cs="Times New Roman"/>
          <w:sz w:val="24"/>
          <w:szCs w:val="24"/>
        </w:rPr>
        <w:t xml:space="preserve"> </w:t>
      </w:r>
      <w:r w:rsidRPr="00840ED9">
        <w:rPr>
          <w:rFonts w:cs="Times New Roman"/>
          <w:sz w:val="24"/>
          <w:szCs w:val="24"/>
          <w:lang w:val="ru-RU"/>
        </w:rPr>
        <w:t>сек</w:t>
      </w:r>
      <w:r w:rsidRPr="00840ED9">
        <w:rPr>
          <w:rFonts w:cs="Times New Roman"/>
          <w:sz w:val="24"/>
          <w:szCs w:val="24"/>
        </w:rPr>
        <w:t>.:").pack(side=tk.LEFT, padx=(20,5))</w:t>
      </w:r>
    </w:p>
    <w:p w14:paraId="5FB643D6" w14:textId="77777777" w:rsidR="00840ED9" w:rsidRPr="00840ED9" w:rsidRDefault="00840ED9" w:rsidP="00840ED9">
      <w:pPr>
        <w:rPr>
          <w:rFonts w:cs="Times New Roman"/>
          <w:sz w:val="24"/>
          <w:szCs w:val="24"/>
        </w:rPr>
      </w:pPr>
      <w:r w:rsidRPr="00840ED9">
        <w:rPr>
          <w:rFonts w:cs="Times New Roman"/>
          <w:sz w:val="24"/>
          <w:szCs w:val="24"/>
        </w:rPr>
        <w:t xml:space="preserve">        self.speed_var = tk.StringVar(value="2")</w:t>
      </w:r>
    </w:p>
    <w:p w14:paraId="6E5563C6" w14:textId="77777777" w:rsidR="00840ED9" w:rsidRPr="00840ED9" w:rsidRDefault="00840ED9" w:rsidP="00840ED9">
      <w:pPr>
        <w:rPr>
          <w:rFonts w:cs="Times New Roman"/>
          <w:sz w:val="24"/>
          <w:szCs w:val="24"/>
        </w:rPr>
      </w:pPr>
      <w:r w:rsidRPr="00840ED9">
        <w:rPr>
          <w:rFonts w:cs="Times New Roman"/>
          <w:sz w:val="24"/>
          <w:szCs w:val="24"/>
        </w:rPr>
        <w:t xml:space="preserve">        speed_spinbox = ttk.Spinbox(control_frame, from_=1, to=10, width=5, </w:t>
      </w:r>
    </w:p>
    <w:p w14:paraId="5CE18682" w14:textId="77777777" w:rsidR="00840ED9" w:rsidRPr="00840ED9" w:rsidRDefault="00840ED9" w:rsidP="00840ED9">
      <w:pPr>
        <w:rPr>
          <w:rFonts w:cs="Times New Roman"/>
          <w:sz w:val="24"/>
          <w:szCs w:val="24"/>
        </w:rPr>
      </w:pPr>
      <w:r w:rsidRPr="00840ED9">
        <w:rPr>
          <w:rFonts w:cs="Times New Roman"/>
          <w:sz w:val="24"/>
          <w:szCs w:val="24"/>
        </w:rPr>
        <w:t xml:space="preserve">                                     textvariable=self.speed_var)</w:t>
      </w:r>
    </w:p>
    <w:p w14:paraId="52F21280" w14:textId="77777777" w:rsidR="00840ED9" w:rsidRPr="00840ED9" w:rsidRDefault="00840ED9" w:rsidP="00840ED9">
      <w:pPr>
        <w:rPr>
          <w:rFonts w:cs="Times New Roman"/>
          <w:sz w:val="24"/>
          <w:szCs w:val="24"/>
        </w:rPr>
      </w:pPr>
      <w:r w:rsidRPr="00840ED9">
        <w:rPr>
          <w:rFonts w:cs="Times New Roman"/>
          <w:sz w:val="24"/>
          <w:szCs w:val="24"/>
        </w:rPr>
        <w:t xml:space="preserve">        speed_spinbox.pack(side=tk.LEFT, padx=5)</w:t>
      </w:r>
    </w:p>
    <w:p w14:paraId="2BBC9A35" w14:textId="77777777" w:rsidR="00840ED9" w:rsidRPr="00840ED9" w:rsidRDefault="00840ED9" w:rsidP="00840ED9">
      <w:pPr>
        <w:rPr>
          <w:rFonts w:cs="Times New Roman"/>
          <w:sz w:val="24"/>
          <w:szCs w:val="24"/>
        </w:rPr>
      </w:pPr>
      <w:r w:rsidRPr="00840ED9">
        <w:rPr>
          <w:rFonts w:cs="Times New Roman"/>
          <w:sz w:val="24"/>
          <w:szCs w:val="24"/>
        </w:rPr>
        <w:t xml:space="preserve">        </w:t>
      </w:r>
    </w:p>
    <w:p w14:paraId="7D74B7B2" w14:textId="77777777" w:rsidR="00840ED9" w:rsidRPr="00840ED9" w:rsidRDefault="00840ED9" w:rsidP="00840ED9">
      <w:pPr>
        <w:rPr>
          <w:rFonts w:cs="Times New Roman"/>
          <w:sz w:val="24"/>
          <w:szCs w:val="24"/>
        </w:rPr>
      </w:pPr>
      <w:r w:rsidRPr="00840ED9">
        <w:rPr>
          <w:rFonts w:cs="Times New Roman"/>
          <w:sz w:val="24"/>
          <w:szCs w:val="24"/>
        </w:rPr>
        <w:lastRenderedPageBreak/>
        <w:t xml:space="preserve">        </w:t>
      </w:r>
      <w:proofErr w:type="gramStart"/>
      <w:r w:rsidRPr="00840ED9">
        <w:rPr>
          <w:rFonts w:cs="Times New Roman"/>
          <w:sz w:val="24"/>
          <w:szCs w:val="24"/>
        </w:rPr>
        <w:t>ttk.Button</w:t>
      </w:r>
      <w:proofErr w:type="gramEnd"/>
      <w:r w:rsidRPr="00840ED9">
        <w:rPr>
          <w:rFonts w:cs="Times New Roman"/>
          <w:sz w:val="24"/>
          <w:szCs w:val="24"/>
        </w:rPr>
        <w:t>(control_frame, text="</w:t>
      </w:r>
      <w:r w:rsidRPr="00840ED9">
        <w:rPr>
          <w:rFonts w:cs="Times New Roman"/>
          <w:sz w:val="24"/>
          <w:szCs w:val="24"/>
          <w:lang w:val="ru-RU"/>
        </w:rPr>
        <w:t>Очистить</w:t>
      </w:r>
      <w:r w:rsidRPr="00840ED9">
        <w:rPr>
          <w:rFonts w:cs="Times New Roman"/>
          <w:sz w:val="24"/>
          <w:szCs w:val="24"/>
        </w:rPr>
        <w:t>", command=self.clear_console).pack(side=tk.LEFT, padx=20)</w:t>
      </w:r>
    </w:p>
    <w:p w14:paraId="01B81CB5" w14:textId="77777777" w:rsidR="00840ED9" w:rsidRPr="00840ED9" w:rsidRDefault="00840ED9" w:rsidP="00840ED9">
      <w:pPr>
        <w:rPr>
          <w:rFonts w:cs="Times New Roman"/>
          <w:sz w:val="24"/>
          <w:szCs w:val="24"/>
        </w:rPr>
      </w:pPr>
      <w:r w:rsidRPr="00840ED9">
        <w:rPr>
          <w:rFonts w:cs="Times New Roman"/>
          <w:sz w:val="24"/>
          <w:szCs w:val="24"/>
        </w:rPr>
        <w:t xml:space="preserve">        </w:t>
      </w:r>
    </w:p>
    <w:p w14:paraId="0F31F4BE" w14:textId="77777777" w:rsidR="00840ED9" w:rsidRPr="00840ED9" w:rsidRDefault="00840ED9" w:rsidP="00840ED9">
      <w:pPr>
        <w:rPr>
          <w:rFonts w:cs="Times New Roman"/>
          <w:sz w:val="24"/>
          <w:szCs w:val="24"/>
        </w:rPr>
      </w:pPr>
      <w:r w:rsidRPr="00840ED9">
        <w:rPr>
          <w:rFonts w:cs="Times New Roman"/>
          <w:sz w:val="24"/>
          <w:szCs w:val="24"/>
        </w:rPr>
        <w:t xml:space="preserve">        # </w:t>
      </w:r>
      <w:r w:rsidRPr="00840ED9">
        <w:rPr>
          <w:rFonts w:cs="Times New Roman"/>
          <w:sz w:val="24"/>
          <w:szCs w:val="24"/>
          <w:lang w:val="ru-RU"/>
        </w:rPr>
        <w:t>Статус</w:t>
      </w:r>
    </w:p>
    <w:p w14:paraId="0A86DE38" w14:textId="77777777" w:rsidR="00840ED9" w:rsidRPr="00840ED9" w:rsidRDefault="00840ED9" w:rsidP="00840ED9">
      <w:pPr>
        <w:rPr>
          <w:rFonts w:cs="Times New Roman"/>
          <w:sz w:val="24"/>
          <w:szCs w:val="24"/>
        </w:rPr>
      </w:pPr>
      <w:r w:rsidRPr="00840ED9">
        <w:rPr>
          <w:rFonts w:cs="Times New Roman"/>
          <w:sz w:val="24"/>
          <w:szCs w:val="24"/>
        </w:rPr>
        <w:t xml:space="preserve">        </w:t>
      </w:r>
      <w:proofErr w:type="gramStart"/>
      <w:r w:rsidRPr="00840ED9">
        <w:rPr>
          <w:rFonts w:cs="Times New Roman"/>
          <w:sz w:val="24"/>
          <w:szCs w:val="24"/>
        </w:rPr>
        <w:t>self.status</w:t>
      </w:r>
      <w:proofErr w:type="gramEnd"/>
      <w:r w:rsidRPr="00840ED9">
        <w:rPr>
          <w:rFonts w:cs="Times New Roman"/>
          <w:sz w:val="24"/>
          <w:szCs w:val="24"/>
        </w:rPr>
        <w:t>_label = ttk.Label(control_frame, text="</w:t>
      </w:r>
      <w:r w:rsidRPr="00840ED9">
        <w:rPr>
          <w:rFonts w:cs="Times New Roman"/>
          <w:sz w:val="24"/>
          <w:szCs w:val="24"/>
          <w:lang w:val="ru-RU"/>
        </w:rPr>
        <w:t>Готов</w:t>
      </w:r>
      <w:r w:rsidRPr="00840ED9">
        <w:rPr>
          <w:rFonts w:cs="Times New Roman"/>
          <w:sz w:val="24"/>
          <w:szCs w:val="24"/>
        </w:rPr>
        <w:t xml:space="preserve"> </w:t>
      </w:r>
      <w:r w:rsidRPr="00840ED9">
        <w:rPr>
          <w:rFonts w:cs="Times New Roman"/>
          <w:sz w:val="24"/>
          <w:szCs w:val="24"/>
          <w:lang w:val="ru-RU"/>
        </w:rPr>
        <w:t>к</w:t>
      </w:r>
      <w:r w:rsidRPr="00840ED9">
        <w:rPr>
          <w:rFonts w:cs="Times New Roman"/>
          <w:sz w:val="24"/>
          <w:szCs w:val="24"/>
        </w:rPr>
        <w:t xml:space="preserve"> </w:t>
      </w:r>
      <w:r w:rsidRPr="00840ED9">
        <w:rPr>
          <w:rFonts w:cs="Times New Roman"/>
          <w:sz w:val="24"/>
          <w:szCs w:val="24"/>
          <w:lang w:val="ru-RU"/>
        </w:rPr>
        <w:t>работе</w:t>
      </w:r>
      <w:r w:rsidRPr="00840ED9">
        <w:rPr>
          <w:rFonts w:cs="Times New Roman"/>
          <w:sz w:val="24"/>
          <w:szCs w:val="24"/>
        </w:rPr>
        <w:t>")</w:t>
      </w:r>
    </w:p>
    <w:p w14:paraId="7307AF81" w14:textId="77777777" w:rsidR="00840ED9" w:rsidRPr="00840ED9" w:rsidRDefault="00840ED9" w:rsidP="00840ED9">
      <w:pPr>
        <w:rPr>
          <w:rFonts w:cs="Times New Roman"/>
          <w:sz w:val="24"/>
          <w:szCs w:val="24"/>
        </w:rPr>
      </w:pPr>
      <w:r w:rsidRPr="00840ED9">
        <w:rPr>
          <w:rFonts w:cs="Times New Roman"/>
          <w:sz w:val="24"/>
          <w:szCs w:val="24"/>
        </w:rPr>
        <w:t xml:space="preserve">        self.status_label.pack(side=tk.RIGHT, padx=10)</w:t>
      </w:r>
    </w:p>
    <w:p w14:paraId="08E4EBAA" w14:textId="77777777" w:rsidR="00840ED9" w:rsidRPr="00840ED9" w:rsidRDefault="00840ED9" w:rsidP="00840ED9">
      <w:pPr>
        <w:rPr>
          <w:rFonts w:cs="Times New Roman"/>
          <w:sz w:val="24"/>
          <w:szCs w:val="24"/>
        </w:rPr>
      </w:pPr>
      <w:r w:rsidRPr="00840ED9">
        <w:rPr>
          <w:rFonts w:cs="Times New Roman"/>
          <w:sz w:val="24"/>
          <w:szCs w:val="24"/>
        </w:rPr>
        <w:t xml:space="preserve">        </w:t>
      </w:r>
    </w:p>
    <w:p w14:paraId="51319FB7" w14:textId="77777777" w:rsidR="00840ED9" w:rsidRPr="00840ED9" w:rsidRDefault="00840ED9" w:rsidP="00840ED9">
      <w:pPr>
        <w:rPr>
          <w:rFonts w:cs="Times New Roman"/>
          <w:sz w:val="24"/>
          <w:szCs w:val="24"/>
        </w:rPr>
      </w:pPr>
      <w:r w:rsidRPr="00840ED9">
        <w:rPr>
          <w:rFonts w:cs="Times New Roman"/>
          <w:sz w:val="24"/>
          <w:szCs w:val="24"/>
        </w:rPr>
        <w:t xml:space="preserve">        # </w:t>
      </w:r>
      <w:r w:rsidRPr="00840ED9">
        <w:rPr>
          <w:rFonts w:cs="Times New Roman"/>
          <w:sz w:val="24"/>
          <w:szCs w:val="24"/>
          <w:lang w:val="ru-RU"/>
        </w:rPr>
        <w:t>Основная</w:t>
      </w:r>
      <w:r w:rsidRPr="00840ED9">
        <w:rPr>
          <w:rFonts w:cs="Times New Roman"/>
          <w:sz w:val="24"/>
          <w:szCs w:val="24"/>
        </w:rPr>
        <w:t xml:space="preserve"> </w:t>
      </w:r>
      <w:r w:rsidRPr="00840ED9">
        <w:rPr>
          <w:rFonts w:cs="Times New Roman"/>
          <w:sz w:val="24"/>
          <w:szCs w:val="24"/>
          <w:lang w:val="ru-RU"/>
        </w:rPr>
        <w:t>область</w:t>
      </w:r>
    </w:p>
    <w:p w14:paraId="77C909D7" w14:textId="77777777" w:rsidR="00840ED9" w:rsidRPr="00840ED9" w:rsidRDefault="00840ED9" w:rsidP="00840ED9">
      <w:pPr>
        <w:rPr>
          <w:rFonts w:cs="Times New Roman"/>
          <w:sz w:val="24"/>
          <w:szCs w:val="24"/>
        </w:rPr>
      </w:pPr>
      <w:r w:rsidRPr="00840ED9">
        <w:rPr>
          <w:rFonts w:cs="Times New Roman"/>
          <w:sz w:val="24"/>
          <w:szCs w:val="24"/>
        </w:rPr>
        <w:t xml:space="preserve">        main_frame = ttk.Frame(self.root)</w:t>
      </w:r>
    </w:p>
    <w:p w14:paraId="768B7F8D" w14:textId="77777777" w:rsidR="00840ED9" w:rsidRPr="00840ED9" w:rsidRDefault="00840ED9" w:rsidP="00840ED9">
      <w:pPr>
        <w:rPr>
          <w:rFonts w:cs="Times New Roman"/>
          <w:sz w:val="24"/>
          <w:szCs w:val="24"/>
        </w:rPr>
      </w:pPr>
      <w:r w:rsidRPr="00840ED9">
        <w:rPr>
          <w:rFonts w:cs="Times New Roman"/>
          <w:sz w:val="24"/>
          <w:szCs w:val="24"/>
        </w:rPr>
        <w:t xml:space="preserve">        main_frame.pack(fill=tk.BOTH, expand=True, padx=10, pady=10)</w:t>
      </w:r>
    </w:p>
    <w:p w14:paraId="60A94D91" w14:textId="77777777" w:rsidR="00840ED9" w:rsidRPr="00840ED9" w:rsidRDefault="00840ED9" w:rsidP="00840ED9">
      <w:pPr>
        <w:rPr>
          <w:rFonts w:cs="Times New Roman"/>
          <w:sz w:val="24"/>
          <w:szCs w:val="24"/>
        </w:rPr>
      </w:pPr>
      <w:r w:rsidRPr="00840ED9">
        <w:rPr>
          <w:rFonts w:cs="Times New Roman"/>
          <w:sz w:val="24"/>
          <w:szCs w:val="24"/>
        </w:rPr>
        <w:t xml:space="preserve">        </w:t>
      </w:r>
    </w:p>
    <w:p w14:paraId="5A118B91" w14:textId="77777777" w:rsidR="00840ED9" w:rsidRPr="00840ED9" w:rsidRDefault="00840ED9" w:rsidP="00840ED9">
      <w:pPr>
        <w:rPr>
          <w:rFonts w:cs="Times New Roman"/>
          <w:sz w:val="24"/>
          <w:szCs w:val="24"/>
        </w:rPr>
      </w:pPr>
      <w:r w:rsidRPr="00840ED9">
        <w:rPr>
          <w:rFonts w:cs="Times New Roman"/>
          <w:sz w:val="24"/>
          <w:szCs w:val="24"/>
        </w:rPr>
        <w:t xml:space="preserve">        # </w:t>
      </w:r>
      <w:r w:rsidRPr="00840ED9">
        <w:rPr>
          <w:rFonts w:cs="Times New Roman"/>
          <w:sz w:val="24"/>
          <w:szCs w:val="24"/>
          <w:lang w:val="ru-RU"/>
        </w:rPr>
        <w:t>Левая</w:t>
      </w:r>
      <w:r w:rsidRPr="00840ED9">
        <w:rPr>
          <w:rFonts w:cs="Times New Roman"/>
          <w:sz w:val="24"/>
          <w:szCs w:val="24"/>
        </w:rPr>
        <w:t xml:space="preserve"> </w:t>
      </w:r>
      <w:r w:rsidRPr="00840ED9">
        <w:rPr>
          <w:rFonts w:cs="Times New Roman"/>
          <w:sz w:val="24"/>
          <w:szCs w:val="24"/>
          <w:lang w:val="ru-RU"/>
        </w:rPr>
        <w:t>часть</w:t>
      </w:r>
      <w:r w:rsidRPr="00840ED9">
        <w:rPr>
          <w:rFonts w:cs="Times New Roman"/>
          <w:sz w:val="24"/>
          <w:szCs w:val="24"/>
        </w:rPr>
        <w:t xml:space="preserve"> - </w:t>
      </w:r>
      <w:r w:rsidRPr="00840ED9">
        <w:rPr>
          <w:rFonts w:cs="Times New Roman"/>
          <w:sz w:val="24"/>
          <w:szCs w:val="24"/>
          <w:lang w:val="ru-RU"/>
        </w:rPr>
        <w:t>визуализация</w:t>
      </w:r>
      <w:r w:rsidRPr="00840ED9">
        <w:rPr>
          <w:rFonts w:cs="Times New Roman"/>
          <w:sz w:val="24"/>
          <w:szCs w:val="24"/>
        </w:rPr>
        <w:t xml:space="preserve"> </w:t>
      </w:r>
      <w:r w:rsidRPr="00840ED9">
        <w:rPr>
          <w:rFonts w:cs="Times New Roman"/>
          <w:sz w:val="24"/>
          <w:szCs w:val="24"/>
          <w:lang w:val="ru-RU"/>
        </w:rPr>
        <w:t>сети</w:t>
      </w:r>
    </w:p>
    <w:p w14:paraId="6E2415FC" w14:textId="77777777" w:rsidR="00840ED9" w:rsidRPr="00840ED9" w:rsidRDefault="00840ED9" w:rsidP="00840ED9">
      <w:pPr>
        <w:rPr>
          <w:rFonts w:cs="Times New Roman"/>
          <w:sz w:val="24"/>
          <w:szCs w:val="24"/>
        </w:rPr>
      </w:pPr>
      <w:r w:rsidRPr="00840ED9">
        <w:rPr>
          <w:rFonts w:cs="Times New Roman"/>
          <w:sz w:val="24"/>
          <w:szCs w:val="24"/>
        </w:rPr>
        <w:t xml:space="preserve">        self.canvas = tk.Canvas(main_frame, width=500, height=400, bg='#2b2b2b', highlightthickness=0)</w:t>
      </w:r>
    </w:p>
    <w:p w14:paraId="796C5C5B" w14:textId="77777777" w:rsidR="00840ED9" w:rsidRPr="00840ED9" w:rsidRDefault="00840ED9" w:rsidP="00840ED9">
      <w:pPr>
        <w:rPr>
          <w:rFonts w:cs="Times New Roman"/>
          <w:sz w:val="24"/>
          <w:szCs w:val="24"/>
        </w:rPr>
      </w:pPr>
      <w:r w:rsidRPr="00840ED9">
        <w:rPr>
          <w:rFonts w:cs="Times New Roman"/>
          <w:sz w:val="24"/>
          <w:szCs w:val="24"/>
        </w:rPr>
        <w:t xml:space="preserve">        self.canvas.pack(side=tk.LEFT, fill=tk.BOTH, expand=True)</w:t>
      </w:r>
    </w:p>
    <w:p w14:paraId="4D1FF9FB" w14:textId="77777777" w:rsidR="00840ED9" w:rsidRPr="00840ED9" w:rsidRDefault="00840ED9" w:rsidP="00840ED9">
      <w:pPr>
        <w:rPr>
          <w:rFonts w:cs="Times New Roman"/>
          <w:sz w:val="24"/>
          <w:szCs w:val="24"/>
        </w:rPr>
      </w:pPr>
      <w:r w:rsidRPr="00840ED9">
        <w:rPr>
          <w:rFonts w:cs="Times New Roman"/>
          <w:sz w:val="24"/>
          <w:szCs w:val="24"/>
        </w:rPr>
        <w:t xml:space="preserve">        </w:t>
      </w:r>
    </w:p>
    <w:p w14:paraId="5EC5F3D0" w14:textId="77777777" w:rsidR="00840ED9" w:rsidRPr="00840ED9" w:rsidRDefault="00840ED9" w:rsidP="00840ED9">
      <w:pPr>
        <w:rPr>
          <w:rFonts w:cs="Times New Roman"/>
          <w:sz w:val="24"/>
          <w:szCs w:val="24"/>
        </w:rPr>
      </w:pPr>
      <w:r w:rsidRPr="00840ED9">
        <w:rPr>
          <w:rFonts w:cs="Times New Roman"/>
          <w:sz w:val="24"/>
          <w:szCs w:val="24"/>
        </w:rPr>
        <w:t xml:space="preserve">        # </w:t>
      </w:r>
      <w:r w:rsidRPr="00840ED9">
        <w:rPr>
          <w:rFonts w:cs="Times New Roman"/>
          <w:sz w:val="24"/>
          <w:szCs w:val="24"/>
          <w:lang w:val="ru-RU"/>
        </w:rPr>
        <w:t>Правая</w:t>
      </w:r>
      <w:r w:rsidRPr="00840ED9">
        <w:rPr>
          <w:rFonts w:cs="Times New Roman"/>
          <w:sz w:val="24"/>
          <w:szCs w:val="24"/>
        </w:rPr>
        <w:t xml:space="preserve"> </w:t>
      </w:r>
      <w:r w:rsidRPr="00840ED9">
        <w:rPr>
          <w:rFonts w:cs="Times New Roman"/>
          <w:sz w:val="24"/>
          <w:szCs w:val="24"/>
          <w:lang w:val="ru-RU"/>
        </w:rPr>
        <w:t>часть</w:t>
      </w:r>
      <w:r w:rsidRPr="00840ED9">
        <w:rPr>
          <w:rFonts w:cs="Times New Roman"/>
          <w:sz w:val="24"/>
          <w:szCs w:val="24"/>
        </w:rPr>
        <w:t xml:space="preserve"> - </w:t>
      </w:r>
      <w:r w:rsidRPr="00840ED9">
        <w:rPr>
          <w:rFonts w:cs="Times New Roman"/>
          <w:sz w:val="24"/>
          <w:szCs w:val="24"/>
          <w:lang w:val="ru-RU"/>
        </w:rPr>
        <w:t>консоль</w:t>
      </w:r>
    </w:p>
    <w:p w14:paraId="6B276666" w14:textId="77777777" w:rsidR="00840ED9" w:rsidRPr="00840ED9" w:rsidRDefault="00840ED9" w:rsidP="00840ED9">
      <w:pPr>
        <w:rPr>
          <w:rFonts w:cs="Times New Roman"/>
          <w:sz w:val="24"/>
          <w:szCs w:val="24"/>
        </w:rPr>
      </w:pPr>
      <w:r w:rsidRPr="00840ED9">
        <w:rPr>
          <w:rFonts w:cs="Times New Roman"/>
          <w:sz w:val="24"/>
          <w:szCs w:val="24"/>
        </w:rPr>
        <w:t xml:space="preserve">        console_frame = </w:t>
      </w:r>
      <w:proofErr w:type="gramStart"/>
      <w:r w:rsidRPr="00840ED9">
        <w:rPr>
          <w:rFonts w:cs="Times New Roman"/>
          <w:sz w:val="24"/>
          <w:szCs w:val="24"/>
        </w:rPr>
        <w:t>ttk.LabelFrame</w:t>
      </w:r>
      <w:proofErr w:type="gramEnd"/>
      <w:r w:rsidRPr="00840ED9">
        <w:rPr>
          <w:rFonts w:cs="Times New Roman"/>
          <w:sz w:val="24"/>
          <w:szCs w:val="24"/>
        </w:rPr>
        <w:t>(main_frame, text="</w:t>
      </w:r>
      <w:r w:rsidRPr="00840ED9">
        <w:rPr>
          <w:rFonts w:cs="Times New Roman"/>
          <w:sz w:val="24"/>
          <w:szCs w:val="24"/>
          <w:lang w:val="ru-RU"/>
        </w:rPr>
        <w:t>КОНСОЛЬ</w:t>
      </w:r>
      <w:r w:rsidRPr="00840ED9">
        <w:rPr>
          <w:rFonts w:cs="Times New Roman"/>
          <w:sz w:val="24"/>
          <w:szCs w:val="24"/>
        </w:rPr>
        <w:t>", padding="5")</w:t>
      </w:r>
    </w:p>
    <w:p w14:paraId="61905036" w14:textId="77777777" w:rsidR="00840ED9" w:rsidRPr="00840ED9" w:rsidRDefault="00840ED9" w:rsidP="00840ED9">
      <w:pPr>
        <w:rPr>
          <w:rFonts w:cs="Times New Roman"/>
          <w:sz w:val="24"/>
          <w:szCs w:val="24"/>
        </w:rPr>
      </w:pPr>
      <w:r w:rsidRPr="00840ED9">
        <w:rPr>
          <w:rFonts w:cs="Times New Roman"/>
          <w:sz w:val="24"/>
          <w:szCs w:val="24"/>
        </w:rPr>
        <w:t xml:space="preserve">        console_frame.pack(side=tk.RIGHT, fill=tk.BOTH, expand=True)</w:t>
      </w:r>
    </w:p>
    <w:p w14:paraId="78621CE0" w14:textId="77777777" w:rsidR="00840ED9" w:rsidRPr="00840ED9" w:rsidRDefault="00840ED9" w:rsidP="00840ED9">
      <w:pPr>
        <w:rPr>
          <w:rFonts w:cs="Times New Roman"/>
          <w:sz w:val="24"/>
          <w:szCs w:val="24"/>
        </w:rPr>
      </w:pPr>
      <w:r w:rsidRPr="00840ED9">
        <w:rPr>
          <w:rFonts w:cs="Times New Roman"/>
          <w:sz w:val="24"/>
          <w:szCs w:val="24"/>
        </w:rPr>
        <w:t xml:space="preserve">        </w:t>
      </w:r>
    </w:p>
    <w:p w14:paraId="66FAC7D7" w14:textId="77777777" w:rsidR="00840ED9" w:rsidRPr="00840ED9" w:rsidRDefault="00840ED9" w:rsidP="00840ED9">
      <w:pPr>
        <w:rPr>
          <w:rFonts w:cs="Times New Roman"/>
          <w:sz w:val="24"/>
          <w:szCs w:val="24"/>
          <w:lang w:val="ru-RU"/>
        </w:rPr>
      </w:pPr>
      <w:r w:rsidRPr="00840ED9">
        <w:rPr>
          <w:rFonts w:cs="Times New Roman"/>
          <w:sz w:val="24"/>
          <w:szCs w:val="24"/>
        </w:rPr>
        <w:t xml:space="preserve">        </w:t>
      </w:r>
      <w:r w:rsidRPr="00840ED9">
        <w:rPr>
          <w:rFonts w:cs="Times New Roman"/>
          <w:sz w:val="24"/>
          <w:szCs w:val="24"/>
          <w:lang w:val="ru-RU"/>
        </w:rPr>
        <w:t># Текстовое поле для консоли с прокруткой</w:t>
      </w:r>
    </w:p>
    <w:p w14:paraId="3DD176B8" w14:textId="77777777" w:rsidR="00840ED9" w:rsidRPr="00840ED9" w:rsidRDefault="00840ED9" w:rsidP="00840ED9">
      <w:pPr>
        <w:rPr>
          <w:rFonts w:cs="Times New Roman"/>
          <w:sz w:val="24"/>
          <w:szCs w:val="24"/>
        </w:rPr>
      </w:pPr>
      <w:r w:rsidRPr="00840ED9">
        <w:rPr>
          <w:rFonts w:cs="Times New Roman"/>
          <w:sz w:val="24"/>
          <w:szCs w:val="24"/>
          <w:lang w:val="ru-RU"/>
        </w:rPr>
        <w:t xml:space="preserve">        </w:t>
      </w:r>
      <w:r w:rsidRPr="00840ED9">
        <w:rPr>
          <w:rFonts w:cs="Times New Roman"/>
          <w:sz w:val="24"/>
          <w:szCs w:val="24"/>
        </w:rPr>
        <w:t>console_text_frame = ttk.Frame(console_frame)</w:t>
      </w:r>
    </w:p>
    <w:p w14:paraId="27C45519" w14:textId="77777777" w:rsidR="00840ED9" w:rsidRPr="00840ED9" w:rsidRDefault="00840ED9" w:rsidP="00840ED9">
      <w:pPr>
        <w:rPr>
          <w:rFonts w:cs="Times New Roman"/>
          <w:sz w:val="24"/>
          <w:szCs w:val="24"/>
        </w:rPr>
      </w:pPr>
      <w:r w:rsidRPr="00840ED9">
        <w:rPr>
          <w:rFonts w:cs="Times New Roman"/>
          <w:sz w:val="24"/>
          <w:szCs w:val="24"/>
        </w:rPr>
        <w:t xml:space="preserve">        console_text_frame.pack(fill=tk.BOTH, expand=True)</w:t>
      </w:r>
    </w:p>
    <w:p w14:paraId="32017B45" w14:textId="77777777" w:rsidR="00840ED9" w:rsidRPr="00840ED9" w:rsidRDefault="00840ED9" w:rsidP="00840ED9">
      <w:pPr>
        <w:rPr>
          <w:rFonts w:cs="Times New Roman"/>
          <w:sz w:val="24"/>
          <w:szCs w:val="24"/>
        </w:rPr>
      </w:pPr>
      <w:r w:rsidRPr="00840ED9">
        <w:rPr>
          <w:rFonts w:cs="Times New Roman"/>
          <w:sz w:val="24"/>
          <w:szCs w:val="24"/>
        </w:rPr>
        <w:t xml:space="preserve">        </w:t>
      </w:r>
    </w:p>
    <w:p w14:paraId="7DE2E213" w14:textId="77777777" w:rsidR="00840ED9" w:rsidRPr="00840ED9" w:rsidRDefault="00840ED9" w:rsidP="00840ED9">
      <w:pPr>
        <w:rPr>
          <w:rFonts w:cs="Times New Roman"/>
          <w:sz w:val="24"/>
          <w:szCs w:val="24"/>
        </w:rPr>
      </w:pPr>
      <w:r w:rsidRPr="00840ED9">
        <w:rPr>
          <w:rFonts w:cs="Times New Roman"/>
          <w:sz w:val="24"/>
          <w:szCs w:val="24"/>
        </w:rPr>
        <w:t xml:space="preserve">        self.console = tk.Text(console_text_frame, height=20, width=40, </w:t>
      </w:r>
    </w:p>
    <w:p w14:paraId="0407F535" w14:textId="77777777" w:rsidR="00840ED9" w:rsidRPr="00840ED9" w:rsidRDefault="00840ED9" w:rsidP="00840ED9">
      <w:pPr>
        <w:rPr>
          <w:rFonts w:cs="Times New Roman"/>
          <w:sz w:val="24"/>
          <w:szCs w:val="24"/>
        </w:rPr>
      </w:pPr>
      <w:r w:rsidRPr="00840ED9">
        <w:rPr>
          <w:rFonts w:cs="Times New Roman"/>
          <w:sz w:val="24"/>
          <w:szCs w:val="24"/>
        </w:rPr>
        <w:t xml:space="preserve">                                bg='black', fg='#00FF00', font=('Consolas', 9))</w:t>
      </w:r>
    </w:p>
    <w:p w14:paraId="4056A0EF" w14:textId="77777777" w:rsidR="00840ED9" w:rsidRPr="00840ED9" w:rsidRDefault="00840ED9" w:rsidP="00840ED9">
      <w:pPr>
        <w:rPr>
          <w:rFonts w:cs="Times New Roman"/>
          <w:sz w:val="24"/>
          <w:szCs w:val="24"/>
        </w:rPr>
      </w:pPr>
      <w:r w:rsidRPr="00840ED9">
        <w:rPr>
          <w:rFonts w:cs="Times New Roman"/>
          <w:sz w:val="24"/>
          <w:szCs w:val="24"/>
        </w:rPr>
        <w:lastRenderedPageBreak/>
        <w:t xml:space="preserve">        scrollbar = ttk.Scrollbar(console_text_frame, orient="vertical", command=self.console.yview)</w:t>
      </w:r>
    </w:p>
    <w:p w14:paraId="5668D0E2" w14:textId="77777777" w:rsidR="00840ED9" w:rsidRPr="00840ED9" w:rsidRDefault="00840ED9" w:rsidP="00840ED9">
      <w:pPr>
        <w:rPr>
          <w:rFonts w:cs="Times New Roman"/>
          <w:sz w:val="24"/>
          <w:szCs w:val="24"/>
        </w:rPr>
      </w:pPr>
      <w:r w:rsidRPr="00840ED9">
        <w:rPr>
          <w:rFonts w:cs="Times New Roman"/>
          <w:sz w:val="24"/>
          <w:szCs w:val="24"/>
        </w:rPr>
        <w:t xml:space="preserve">        self.console.configure(yscrollcommand=scrollbar.set)</w:t>
      </w:r>
    </w:p>
    <w:p w14:paraId="0E2242B3" w14:textId="77777777" w:rsidR="00840ED9" w:rsidRPr="00840ED9" w:rsidRDefault="00840ED9" w:rsidP="00840ED9">
      <w:pPr>
        <w:rPr>
          <w:rFonts w:cs="Times New Roman"/>
          <w:sz w:val="24"/>
          <w:szCs w:val="24"/>
        </w:rPr>
      </w:pPr>
      <w:r w:rsidRPr="00840ED9">
        <w:rPr>
          <w:rFonts w:cs="Times New Roman"/>
          <w:sz w:val="24"/>
          <w:szCs w:val="24"/>
        </w:rPr>
        <w:t xml:space="preserve">        </w:t>
      </w:r>
    </w:p>
    <w:p w14:paraId="53658346" w14:textId="77777777" w:rsidR="00840ED9" w:rsidRPr="00840ED9" w:rsidRDefault="00840ED9" w:rsidP="00840ED9">
      <w:pPr>
        <w:rPr>
          <w:rFonts w:cs="Times New Roman"/>
          <w:sz w:val="24"/>
          <w:szCs w:val="24"/>
        </w:rPr>
      </w:pPr>
      <w:r w:rsidRPr="00840ED9">
        <w:rPr>
          <w:rFonts w:cs="Times New Roman"/>
          <w:sz w:val="24"/>
          <w:szCs w:val="24"/>
        </w:rPr>
        <w:t xml:space="preserve">        self.console.pack(side=tk.LEFT, fill=tk.BOTH, expand=True)</w:t>
      </w:r>
    </w:p>
    <w:p w14:paraId="786A01BF" w14:textId="77777777" w:rsidR="00840ED9" w:rsidRPr="00840ED9" w:rsidRDefault="00840ED9" w:rsidP="00840ED9">
      <w:pPr>
        <w:rPr>
          <w:rFonts w:cs="Times New Roman"/>
          <w:sz w:val="24"/>
          <w:szCs w:val="24"/>
        </w:rPr>
      </w:pPr>
      <w:r w:rsidRPr="00840ED9">
        <w:rPr>
          <w:rFonts w:cs="Times New Roman"/>
          <w:sz w:val="24"/>
          <w:szCs w:val="24"/>
        </w:rPr>
        <w:t xml:space="preserve">        scrollbar.pack(side=tk.RIGHT, fill=tk.Y)</w:t>
      </w:r>
    </w:p>
    <w:p w14:paraId="15D1FD1E" w14:textId="77777777" w:rsidR="00840ED9" w:rsidRPr="00840ED9" w:rsidRDefault="00840ED9" w:rsidP="00840ED9">
      <w:pPr>
        <w:rPr>
          <w:rFonts w:cs="Times New Roman"/>
          <w:sz w:val="24"/>
          <w:szCs w:val="24"/>
        </w:rPr>
      </w:pPr>
      <w:r w:rsidRPr="00840ED9">
        <w:rPr>
          <w:rFonts w:cs="Times New Roman"/>
          <w:sz w:val="24"/>
          <w:szCs w:val="24"/>
        </w:rPr>
        <w:t xml:space="preserve">        </w:t>
      </w:r>
    </w:p>
    <w:p w14:paraId="33E81DC6" w14:textId="77777777" w:rsidR="00840ED9" w:rsidRPr="00840ED9" w:rsidRDefault="00840ED9" w:rsidP="00840ED9">
      <w:pPr>
        <w:rPr>
          <w:rFonts w:cs="Times New Roman"/>
          <w:sz w:val="24"/>
          <w:szCs w:val="24"/>
        </w:rPr>
      </w:pPr>
      <w:r w:rsidRPr="00840ED9">
        <w:rPr>
          <w:rFonts w:cs="Times New Roman"/>
          <w:sz w:val="24"/>
          <w:szCs w:val="24"/>
        </w:rPr>
        <w:t xml:space="preserve">        # </w:t>
      </w:r>
      <w:r w:rsidRPr="00840ED9">
        <w:rPr>
          <w:rFonts w:cs="Times New Roman"/>
          <w:sz w:val="24"/>
          <w:szCs w:val="24"/>
          <w:lang w:val="ru-RU"/>
        </w:rPr>
        <w:t>Счетчик</w:t>
      </w:r>
      <w:r w:rsidRPr="00840ED9">
        <w:rPr>
          <w:rFonts w:cs="Times New Roman"/>
          <w:sz w:val="24"/>
          <w:szCs w:val="24"/>
        </w:rPr>
        <w:t xml:space="preserve"> </w:t>
      </w:r>
      <w:r w:rsidRPr="00840ED9">
        <w:rPr>
          <w:rFonts w:cs="Times New Roman"/>
          <w:sz w:val="24"/>
          <w:szCs w:val="24"/>
          <w:lang w:val="ru-RU"/>
        </w:rPr>
        <w:t>пакетов</w:t>
      </w:r>
    </w:p>
    <w:p w14:paraId="6ACAFF68" w14:textId="77777777" w:rsidR="00840ED9" w:rsidRPr="00840ED9" w:rsidRDefault="00840ED9" w:rsidP="00840ED9">
      <w:pPr>
        <w:rPr>
          <w:rFonts w:cs="Times New Roman"/>
          <w:sz w:val="24"/>
          <w:szCs w:val="24"/>
        </w:rPr>
      </w:pPr>
      <w:r w:rsidRPr="00840ED9">
        <w:rPr>
          <w:rFonts w:cs="Times New Roman"/>
          <w:sz w:val="24"/>
          <w:szCs w:val="24"/>
        </w:rPr>
        <w:t xml:space="preserve">        stats_frame = ttk.Frame(console_frame)</w:t>
      </w:r>
    </w:p>
    <w:p w14:paraId="08B527C1" w14:textId="77777777" w:rsidR="00840ED9" w:rsidRPr="00840ED9" w:rsidRDefault="00840ED9" w:rsidP="00840ED9">
      <w:pPr>
        <w:rPr>
          <w:rFonts w:cs="Times New Roman"/>
          <w:sz w:val="24"/>
          <w:szCs w:val="24"/>
        </w:rPr>
      </w:pPr>
      <w:r w:rsidRPr="00840ED9">
        <w:rPr>
          <w:rFonts w:cs="Times New Roman"/>
          <w:sz w:val="24"/>
          <w:szCs w:val="24"/>
        </w:rPr>
        <w:t xml:space="preserve">        stats_frame.pack(fill=tk.X, pady=5)</w:t>
      </w:r>
    </w:p>
    <w:p w14:paraId="28C2CB0A" w14:textId="77777777" w:rsidR="00840ED9" w:rsidRPr="00840ED9" w:rsidRDefault="00840ED9" w:rsidP="00840ED9">
      <w:pPr>
        <w:rPr>
          <w:rFonts w:cs="Times New Roman"/>
          <w:sz w:val="24"/>
          <w:szCs w:val="24"/>
        </w:rPr>
      </w:pPr>
      <w:r w:rsidRPr="00840ED9">
        <w:rPr>
          <w:rFonts w:cs="Times New Roman"/>
          <w:sz w:val="24"/>
          <w:szCs w:val="24"/>
        </w:rPr>
        <w:t xml:space="preserve">        </w:t>
      </w:r>
    </w:p>
    <w:p w14:paraId="53F413C0" w14:textId="77777777" w:rsidR="00840ED9" w:rsidRPr="00840ED9" w:rsidRDefault="00840ED9" w:rsidP="00840ED9">
      <w:pPr>
        <w:rPr>
          <w:rFonts w:cs="Times New Roman"/>
          <w:sz w:val="24"/>
          <w:szCs w:val="24"/>
        </w:rPr>
      </w:pPr>
      <w:r w:rsidRPr="00840ED9">
        <w:rPr>
          <w:rFonts w:cs="Times New Roman"/>
          <w:sz w:val="24"/>
          <w:szCs w:val="24"/>
        </w:rPr>
        <w:t xml:space="preserve">        </w:t>
      </w:r>
      <w:proofErr w:type="gramStart"/>
      <w:r w:rsidRPr="00840ED9">
        <w:rPr>
          <w:rFonts w:cs="Times New Roman"/>
          <w:sz w:val="24"/>
          <w:szCs w:val="24"/>
        </w:rPr>
        <w:t>ttk.Label</w:t>
      </w:r>
      <w:proofErr w:type="gramEnd"/>
      <w:r w:rsidRPr="00840ED9">
        <w:rPr>
          <w:rFonts w:cs="Times New Roman"/>
          <w:sz w:val="24"/>
          <w:szCs w:val="24"/>
        </w:rPr>
        <w:t>(stats_frame, text="</w:t>
      </w:r>
      <w:r w:rsidRPr="00840ED9">
        <w:rPr>
          <w:rFonts w:cs="Times New Roman"/>
          <w:sz w:val="24"/>
          <w:szCs w:val="24"/>
          <w:lang w:val="ru-RU"/>
        </w:rPr>
        <w:t>Всего</w:t>
      </w:r>
      <w:r w:rsidRPr="00840ED9">
        <w:rPr>
          <w:rFonts w:cs="Times New Roman"/>
          <w:sz w:val="24"/>
          <w:szCs w:val="24"/>
        </w:rPr>
        <w:t xml:space="preserve"> </w:t>
      </w:r>
      <w:r w:rsidRPr="00840ED9">
        <w:rPr>
          <w:rFonts w:cs="Times New Roman"/>
          <w:sz w:val="24"/>
          <w:szCs w:val="24"/>
          <w:lang w:val="ru-RU"/>
        </w:rPr>
        <w:t>передано</w:t>
      </w:r>
      <w:r w:rsidRPr="00840ED9">
        <w:rPr>
          <w:rFonts w:cs="Times New Roman"/>
          <w:sz w:val="24"/>
          <w:szCs w:val="24"/>
        </w:rPr>
        <w:t xml:space="preserve"> </w:t>
      </w:r>
      <w:r w:rsidRPr="00840ED9">
        <w:rPr>
          <w:rFonts w:cs="Times New Roman"/>
          <w:sz w:val="24"/>
          <w:szCs w:val="24"/>
          <w:lang w:val="ru-RU"/>
        </w:rPr>
        <w:t>пакетов</w:t>
      </w:r>
      <w:r w:rsidRPr="00840ED9">
        <w:rPr>
          <w:rFonts w:cs="Times New Roman"/>
          <w:sz w:val="24"/>
          <w:szCs w:val="24"/>
        </w:rPr>
        <w:t>:").pack(side=tk.LEFT)</w:t>
      </w:r>
    </w:p>
    <w:p w14:paraId="55A693C7" w14:textId="77777777" w:rsidR="00840ED9" w:rsidRPr="00840ED9" w:rsidRDefault="00840ED9" w:rsidP="00840ED9">
      <w:pPr>
        <w:rPr>
          <w:rFonts w:cs="Times New Roman"/>
          <w:sz w:val="24"/>
          <w:szCs w:val="24"/>
        </w:rPr>
      </w:pPr>
      <w:r w:rsidRPr="00840ED9">
        <w:rPr>
          <w:rFonts w:cs="Times New Roman"/>
          <w:sz w:val="24"/>
          <w:szCs w:val="24"/>
        </w:rPr>
        <w:t xml:space="preserve">        self.packet_count_label = ttk.Label(stats_frame, text="0", font=('Arial', 10, 'bold'))</w:t>
      </w:r>
    </w:p>
    <w:p w14:paraId="728009C3" w14:textId="77777777" w:rsidR="00840ED9" w:rsidRPr="00840ED9" w:rsidRDefault="00840ED9" w:rsidP="00840ED9">
      <w:pPr>
        <w:rPr>
          <w:rFonts w:cs="Times New Roman"/>
          <w:sz w:val="24"/>
          <w:szCs w:val="24"/>
        </w:rPr>
      </w:pPr>
      <w:r w:rsidRPr="00840ED9">
        <w:rPr>
          <w:rFonts w:cs="Times New Roman"/>
          <w:sz w:val="24"/>
          <w:szCs w:val="24"/>
        </w:rPr>
        <w:t xml:space="preserve">        self.packet_count_label.pack(side=tk.LEFT, padx=5)</w:t>
      </w:r>
    </w:p>
    <w:p w14:paraId="35038131" w14:textId="77777777" w:rsidR="00840ED9" w:rsidRPr="00840ED9" w:rsidRDefault="00840ED9" w:rsidP="00840ED9">
      <w:pPr>
        <w:rPr>
          <w:rFonts w:cs="Times New Roman"/>
          <w:sz w:val="24"/>
          <w:szCs w:val="24"/>
        </w:rPr>
      </w:pPr>
      <w:r w:rsidRPr="00840ED9">
        <w:rPr>
          <w:rFonts w:cs="Times New Roman"/>
          <w:sz w:val="24"/>
          <w:szCs w:val="24"/>
        </w:rPr>
        <w:t xml:space="preserve">        </w:t>
      </w:r>
    </w:p>
    <w:p w14:paraId="627FF84F" w14:textId="77777777" w:rsidR="00840ED9" w:rsidRPr="00840ED9" w:rsidRDefault="00840ED9" w:rsidP="00840ED9">
      <w:pPr>
        <w:rPr>
          <w:rFonts w:cs="Times New Roman"/>
          <w:sz w:val="24"/>
          <w:szCs w:val="24"/>
        </w:rPr>
      </w:pPr>
      <w:r w:rsidRPr="00840ED9">
        <w:rPr>
          <w:rFonts w:cs="Times New Roman"/>
          <w:sz w:val="24"/>
          <w:szCs w:val="24"/>
        </w:rPr>
        <w:t xml:space="preserve">        # </w:t>
      </w:r>
      <w:r w:rsidRPr="00840ED9">
        <w:rPr>
          <w:rFonts w:cs="Times New Roman"/>
          <w:sz w:val="24"/>
          <w:szCs w:val="24"/>
          <w:lang w:val="ru-RU"/>
        </w:rPr>
        <w:t>Рисуем</w:t>
      </w:r>
      <w:r w:rsidRPr="00840ED9">
        <w:rPr>
          <w:rFonts w:cs="Times New Roman"/>
          <w:sz w:val="24"/>
          <w:szCs w:val="24"/>
        </w:rPr>
        <w:t xml:space="preserve"> </w:t>
      </w:r>
      <w:r w:rsidRPr="00840ED9">
        <w:rPr>
          <w:rFonts w:cs="Times New Roman"/>
          <w:sz w:val="24"/>
          <w:szCs w:val="24"/>
          <w:lang w:val="ru-RU"/>
        </w:rPr>
        <w:t>топологию</w:t>
      </w:r>
      <w:r w:rsidRPr="00840ED9">
        <w:rPr>
          <w:rFonts w:cs="Times New Roman"/>
          <w:sz w:val="24"/>
          <w:szCs w:val="24"/>
        </w:rPr>
        <w:t xml:space="preserve"> </w:t>
      </w:r>
      <w:r w:rsidRPr="00840ED9">
        <w:rPr>
          <w:rFonts w:cs="Times New Roman"/>
          <w:sz w:val="24"/>
          <w:szCs w:val="24"/>
          <w:lang w:val="ru-RU"/>
        </w:rPr>
        <w:t>сети</w:t>
      </w:r>
    </w:p>
    <w:p w14:paraId="6265E1CA" w14:textId="77777777" w:rsidR="00840ED9" w:rsidRPr="00840ED9" w:rsidRDefault="00840ED9" w:rsidP="00840ED9">
      <w:pPr>
        <w:rPr>
          <w:rFonts w:cs="Times New Roman"/>
          <w:sz w:val="24"/>
          <w:szCs w:val="24"/>
        </w:rPr>
      </w:pPr>
      <w:r w:rsidRPr="00840ED9">
        <w:rPr>
          <w:rFonts w:cs="Times New Roman"/>
          <w:sz w:val="24"/>
          <w:szCs w:val="24"/>
        </w:rPr>
        <w:t xml:space="preserve">        self.draw_network()</w:t>
      </w:r>
    </w:p>
    <w:p w14:paraId="7993DC38" w14:textId="77777777" w:rsidR="00840ED9" w:rsidRPr="00840ED9" w:rsidRDefault="00840ED9" w:rsidP="00840ED9">
      <w:pPr>
        <w:rPr>
          <w:rFonts w:cs="Times New Roman"/>
          <w:sz w:val="24"/>
          <w:szCs w:val="24"/>
        </w:rPr>
      </w:pPr>
      <w:r w:rsidRPr="00840ED9">
        <w:rPr>
          <w:rFonts w:cs="Times New Roman"/>
          <w:sz w:val="24"/>
          <w:szCs w:val="24"/>
        </w:rPr>
        <w:t xml:space="preserve">        </w:t>
      </w:r>
    </w:p>
    <w:p w14:paraId="38744861" w14:textId="77777777" w:rsidR="00840ED9" w:rsidRPr="00840ED9" w:rsidRDefault="00840ED9" w:rsidP="00840ED9">
      <w:pPr>
        <w:rPr>
          <w:rFonts w:cs="Times New Roman"/>
          <w:sz w:val="24"/>
          <w:szCs w:val="24"/>
          <w:lang w:val="ru-RU"/>
        </w:rPr>
      </w:pPr>
      <w:r w:rsidRPr="00840ED9">
        <w:rPr>
          <w:rFonts w:cs="Times New Roman"/>
          <w:sz w:val="24"/>
          <w:szCs w:val="24"/>
        </w:rPr>
        <w:t xml:space="preserve">    </w:t>
      </w:r>
      <w:proofErr w:type="spellStart"/>
      <w:r w:rsidRPr="00840ED9">
        <w:rPr>
          <w:rFonts w:cs="Times New Roman"/>
          <w:sz w:val="24"/>
          <w:szCs w:val="24"/>
          <w:lang w:val="ru-RU"/>
        </w:rPr>
        <w:t>def</w:t>
      </w:r>
      <w:proofErr w:type="spellEnd"/>
      <w:r w:rsidRPr="00840ED9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40ED9">
        <w:rPr>
          <w:rFonts w:cs="Times New Roman"/>
          <w:sz w:val="24"/>
          <w:szCs w:val="24"/>
          <w:lang w:val="ru-RU"/>
        </w:rPr>
        <w:t>draw_network</w:t>
      </w:r>
      <w:proofErr w:type="spellEnd"/>
      <w:r w:rsidRPr="00840ED9">
        <w:rPr>
          <w:rFonts w:cs="Times New Roman"/>
          <w:sz w:val="24"/>
          <w:szCs w:val="24"/>
          <w:lang w:val="ru-RU"/>
        </w:rPr>
        <w:t>(</w:t>
      </w:r>
      <w:proofErr w:type="spellStart"/>
      <w:r w:rsidRPr="00840ED9">
        <w:rPr>
          <w:rFonts w:cs="Times New Roman"/>
          <w:sz w:val="24"/>
          <w:szCs w:val="24"/>
          <w:lang w:val="ru-RU"/>
        </w:rPr>
        <w:t>self</w:t>
      </w:r>
      <w:proofErr w:type="spellEnd"/>
      <w:r w:rsidRPr="00840ED9">
        <w:rPr>
          <w:rFonts w:cs="Times New Roman"/>
          <w:sz w:val="24"/>
          <w:szCs w:val="24"/>
          <w:lang w:val="ru-RU"/>
        </w:rPr>
        <w:t>):</w:t>
      </w:r>
    </w:p>
    <w:p w14:paraId="60098AC7" w14:textId="77777777" w:rsidR="00840ED9" w:rsidRPr="00840ED9" w:rsidRDefault="00840ED9" w:rsidP="00840ED9">
      <w:pPr>
        <w:rPr>
          <w:rFonts w:cs="Times New Roman"/>
          <w:sz w:val="24"/>
          <w:szCs w:val="24"/>
          <w:lang w:val="ru-RU"/>
        </w:rPr>
      </w:pPr>
      <w:r w:rsidRPr="00840ED9">
        <w:rPr>
          <w:rFonts w:cs="Times New Roman"/>
          <w:sz w:val="24"/>
          <w:szCs w:val="24"/>
          <w:lang w:val="ru-RU"/>
        </w:rPr>
        <w:t xml:space="preserve">        """Рисует топологию сети (звезда)"""</w:t>
      </w:r>
    </w:p>
    <w:p w14:paraId="691DD074" w14:textId="77777777" w:rsidR="00840ED9" w:rsidRPr="00840ED9" w:rsidRDefault="00840ED9" w:rsidP="00840ED9">
      <w:pPr>
        <w:rPr>
          <w:rFonts w:cs="Times New Roman"/>
          <w:sz w:val="24"/>
          <w:szCs w:val="24"/>
          <w:lang w:val="ru-RU"/>
        </w:rPr>
      </w:pPr>
      <w:r w:rsidRPr="00840ED9">
        <w:rPr>
          <w:rFonts w:cs="Times New Roman"/>
          <w:sz w:val="24"/>
          <w:szCs w:val="24"/>
          <w:lang w:val="ru-RU"/>
        </w:rPr>
        <w:t xml:space="preserve">        </w:t>
      </w:r>
      <w:proofErr w:type="spellStart"/>
      <w:proofErr w:type="gramStart"/>
      <w:r w:rsidRPr="00840ED9">
        <w:rPr>
          <w:rFonts w:cs="Times New Roman"/>
          <w:sz w:val="24"/>
          <w:szCs w:val="24"/>
          <w:lang w:val="ru-RU"/>
        </w:rPr>
        <w:t>self.canvas</w:t>
      </w:r>
      <w:proofErr w:type="gramEnd"/>
      <w:r w:rsidRPr="00840ED9">
        <w:rPr>
          <w:rFonts w:cs="Times New Roman"/>
          <w:sz w:val="24"/>
          <w:szCs w:val="24"/>
          <w:lang w:val="ru-RU"/>
        </w:rPr>
        <w:t>.delete</w:t>
      </w:r>
      <w:proofErr w:type="spellEnd"/>
      <w:r w:rsidRPr="00840ED9">
        <w:rPr>
          <w:rFonts w:cs="Times New Roman"/>
          <w:sz w:val="24"/>
          <w:szCs w:val="24"/>
          <w:lang w:val="ru-RU"/>
        </w:rPr>
        <w:t>("</w:t>
      </w:r>
      <w:proofErr w:type="spellStart"/>
      <w:r w:rsidRPr="00840ED9">
        <w:rPr>
          <w:rFonts w:cs="Times New Roman"/>
          <w:sz w:val="24"/>
          <w:szCs w:val="24"/>
          <w:lang w:val="ru-RU"/>
        </w:rPr>
        <w:t>all</w:t>
      </w:r>
      <w:proofErr w:type="spellEnd"/>
      <w:r w:rsidRPr="00840ED9">
        <w:rPr>
          <w:rFonts w:cs="Times New Roman"/>
          <w:sz w:val="24"/>
          <w:szCs w:val="24"/>
          <w:lang w:val="ru-RU"/>
        </w:rPr>
        <w:t>")</w:t>
      </w:r>
    </w:p>
    <w:p w14:paraId="37D2DC04" w14:textId="77777777" w:rsidR="00840ED9" w:rsidRPr="00840ED9" w:rsidRDefault="00840ED9" w:rsidP="00840ED9">
      <w:pPr>
        <w:rPr>
          <w:rFonts w:cs="Times New Roman"/>
          <w:sz w:val="24"/>
          <w:szCs w:val="24"/>
          <w:lang w:val="ru-RU"/>
        </w:rPr>
      </w:pPr>
      <w:r w:rsidRPr="00840ED9">
        <w:rPr>
          <w:rFonts w:cs="Times New Roman"/>
          <w:sz w:val="24"/>
          <w:szCs w:val="24"/>
          <w:lang w:val="ru-RU"/>
        </w:rPr>
        <w:t xml:space="preserve">        </w:t>
      </w:r>
    </w:p>
    <w:p w14:paraId="2F4F522E" w14:textId="77777777" w:rsidR="00840ED9" w:rsidRPr="00840ED9" w:rsidRDefault="00840ED9" w:rsidP="00840ED9">
      <w:pPr>
        <w:rPr>
          <w:rFonts w:cs="Times New Roman"/>
          <w:sz w:val="24"/>
          <w:szCs w:val="24"/>
          <w:lang w:val="ru-RU"/>
        </w:rPr>
      </w:pPr>
      <w:r w:rsidRPr="00840ED9">
        <w:rPr>
          <w:rFonts w:cs="Times New Roman"/>
          <w:sz w:val="24"/>
          <w:szCs w:val="24"/>
          <w:lang w:val="ru-RU"/>
        </w:rPr>
        <w:t xml:space="preserve">        # Координаты устройств</w:t>
      </w:r>
    </w:p>
    <w:p w14:paraId="1110888E" w14:textId="77777777" w:rsidR="00840ED9" w:rsidRPr="00840ED9" w:rsidRDefault="00840ED9" w:rsidP="00840ED9">
      <w:pPr>
        <w:rPr>
          <w:rFonts w:cs="Times New Roman"/>
          <w:sz w:val="24"/>
          <w:szCs w:val="24"/>
        </w:rPr>
      </w:pPr>
      <w:r w:rsidRPr="00840ED9">
        <w:rPr>
          <w:rFonts w:cs="Times New Roman"/>
          <w:sz w:val="24"/>
          <w:szCs w:val="24"/>
          <w:lang w:val="ru-RU"/>
        </w:rPr>
        <w:t xml:space="preserve">        </w:t>
      </w:r>
      <w:r w:rsidRPr="00840ED9">
        <w:rPr>
          <w:rFonts w:cs="Times New Roman"/>
          <w:sz w:val="24"/>
          <w:szCs w:val="24"/>
        </w:rPr>
        <w:t>self.devices = {</w:t>
      </w:r>
    </w:p>
    <w:p w14:paraId="42535AE5" w14:textId="77777777" w:rsidR="00840ED9" w:rsidRPr="00840ED9" w:rsidRDefault="00840ED9" w:rsidP="00840ED9">
      <w:pPr>
        <w:rPr>
          <w:rFonts w:cs="Times New Roman"/>
          <w:sz w:val="24"/>
          <w:szCs w:val="24"/>
        </w:rPr>
      </w:pPr>
      <w:r w:rsidRPr="00840ED9">
        <w:rPr>
          <w:rFonts w:cs="Times New Roman"/>
          <w:sz w:val="24"/>
          <w:szCs w:val="24"/>
        </w:rPr>
        <w:t xml:space="preserve">            'SWITCH': (250, 200),</w:t>
      </w:r>
    </w:p>
    <w:p w14:paraId="12D2DC95" w14:textId="77777777" w:rsidR="00840ED9" w:rsidRPr="00840ED9" w:rsidRDefault="00840ED9" w:rsidP="00840ED9">
      <w:pPr>
        <w:rPr>
          <w:rFonts w:cs="Times New Roman"/>
          <w:sz w:val="24"/>
          <w:szCs w:val="24"/>
        </w:rPr>
      </w:pPr>
      <w:r w:rsidRPr="00840ED9">
        <w:rPr>
          <w:rFonts w:cs="Times New Roman"/>
          <w:sz w:val="24"/>
          <w:szCs w:val="24"/>
        </w:rPr>
        <w:lastRenderedPageBreak/>
        <w:t xml:space="preserve">            '</w:t>
      </w:r>
      <w:r w:rsidRPr="00840ED9">
        <w:rPr>
          <w:rFonts w:cs="Times New Roman"/>
          <w:sz w:val="24"/>
          <w:szCs w:val="24"/>
          <w:lang w:val="ru-RU"/>
        </w:rPr>
        <w:t>ПК</w:t>
      </w:r>
      <w:r w:rsidRPr="00840ED9">
        <w:rPr>
          <w:rFonts w:cs="Times New Roman"/>
          <w:sz w:val="24"/>
          <w:szCs w:val="24"/>
        </w:rPr>
        <w:t>1': (50, 50),</w:t>
      </w:r>
    </w:p>
    <w:p w14:paraId="3E650E5B" w14:textId="77777777" w:rsidR="00840ED9" w:rsidRPr="00840ED9" w:rsidRDefault="00840ED9" w:rsidP="00840ED9">
      <w:pPr>
        <w:rPr>
          <w:rFonts w:cs="Times New Roman"/>
          <w:sz w:val="24"/>
          <w:szCs w:val="24"/>
        </w:rPr>
      </w:pPr>
      <w:r w:rsidRPr="00840ED9">
        <w:rPr>
          <w:rFonts w:cs="Times New Roman"/>
          <w:sz w:val="24"/>
          <w:szCs w:val="24"/>
        </w:rPr>
        <w:t xml:space="preserve">            '</w:t>
      </w:r>
      <w:r w:rsidRPr="00840ED9">
        <w:rPr>
          <w:rFonts w:cs="Times New Roman"/>
          <w:sz w:val="24"/>
          <w:szCs w:val="24"/>
          <w:lang w:val="ru-RU"/>
        </w:rPr>
        <w:t>ПК</w:t>
      </w:r>
      <w:r w:rsidRPr="00840ED9">
        <w:rPr>
          <w:rFonts w:cs="Times New Roman"/>
          <w:sz w:val="24"/>
          <w:szCs w:val="24"/>
        </w:rPr>
        <w:t>2': (450, 50),</w:t>
      </w:r>
    </w:p>
    <w:p w14:paraId="45E484D0" w14:textId="77777777" w:rsidR="00840ED9" w:rsidRPr="00840ED9" w:rsidRDefault="00840ED9" w:rsidP="00840ED9">
      <w:pPr>
        <w:rPr>
          <w:rFonts w:cs="Times New Roman"/>
          <w:sz w:val="24"/>
          <w:szCs w:val="24"/>
          <w:lang w:val="ru-RU"/>
        </w:rPr>
      </w:pPr>
      <w:r w:rsidRPr="00840ED9">
        <w:rPr>
          <w:rFonts w:cs="Times New Roman"/>
          <w:sz w:val="24"/>
          <w:szCs w:val="24"/>
        </w:rPr>
        <w:t xml:space="preserve">            </w:t>
      </w:r>
      <w:r w:rsidRPr="00840ED9">
        <w:rPr>
          <w:rFonts w:cs="Times New Roman"/>
          <w:sz w:val="24"/>
          <w:szCs w:val="24"/>
          <w:lang w:val="ru-RU"/>
        </w:rPr>
        <w:t>'ПК3': (50, 350),</w:t>
      </w:r>
    </w:p>
    <w:p w14:paraId="6AC7EB8A" w14:textId="77777777" w:rsidR="00840ED9" w:rsidRPr="00840ED9" w:rsidRDefault="00840ED9" w:rsidP="00840ED9">
      <w:pPr>
        <w:rPr>
          <w:rFonts w:cs="Times New Roman"/>
          <w:sz w:val="24"/>
          <w:szCs w:val="24"/>
          <w:lang w:val="ru-RU"/>
        </w:rPr>
      </w:pPr>
      <w:r w:rsidRPr="00840ED9">
        <w:rPr>
          <w:rFonts w:cs="Times New Roman"/>
          <w:sz w:val="24"/>
          <w:szCs w:val="24"/>
          <w:lang w:val="ru-RU"/>
        </w:rPr>
        <w:t xml:space="preserve">            'ПК4': (450, 350)</w:t>
      </w:r>
    </w:p>
    <w:p w14:paraId="12A3EE05" w14:textId="77777777" w:rsidR="00840ED9" w:rsidRPr="00840ED9" w:rsidRDefault="00840ED9" w:rsidP="00840ED9">
      <w:pPr>
        <w:rPr>
          <w:rFonts w:cs="Times New Roman"/>
          <w:sz w:val="24"/>
          <w:szCs w:val="24"/>
          <w:lang w:val="ru-RU"/>
        </w:rPr>
      </w:pPr>
      <w:r w:rsidRPr="00840ED9">
        <w:rPr>
          <w:rFonts w:cs="Times New Roman"/>
          <w:sz w:val="24"/>
          <w:szCs w:val="24"/>
          <w:lang w:val="ru-RU"/>
        </w:rPr>
        <w:t xml:space="preserve">        }</w:t>
      </w:r>
    </w:p>
    <w:p w14:paraId="35EEE40C" w14:textId="77777777" w:rsidR="00840ED9" w:rsidRPr="00840ED9" w:rsidRDefault="00840ED9" w:rsidP="00840ED9">
      <w:pPr>
        <w:rPr>
          <w:rFonts w:cs="Times New Roman"/>
          <w:sz w:val="24"/>
          <w:szCs w:val="24"/>
          <w:lang w:val="ru-RU"/>
        </w:rPr>
      </w:pPr>
      <w:r w:rsidRPr="00840ED9">
        <w:rPr>
          <w:rFonts w:cs="Times New Roman"/>
          <w:sz w:val="24"/>
          <w:szCs w:val="24"/>
          <w:lang w:val="ru-RU"/>
        </w:rPr>
        <w:t xml:space="preserve">        </w:t>
      </w:r>
    </w:p>
    <w:p w14:paraId="28AF7CF9" w14:textId="77777777" w:rsidR="00840ED9" w:rsidRPr="00840ED9" w:rsidRDefault="00840ED9" w:rsidP="00840ED9">
      <w:pPr>
        <w:rPr>
          <w:rFonts w:cs="Times New Roman"/>
          <w:sz w:val="24"/>
          <w:szCs w:val="24"/>
          <w:lang w:val="ru-RU"/>
        </w:rPr>
      </w:pPr>
      <w:r w:rsidRPr="00840ED9">
        <w:rPr>
          <w:rFonts w:cs="Times New Roman"/>
          <w:sz w:val="24"/>
          <w:szCs w:val="24"/>
          <w:lang w:val="ru-RU"/>
        </w:rPr>
        <w:t xml:space="preserve">        # Рисуем линии соединений (звезда)</w:t>
      </w:r>
    </w:p>
    <w:p w14:paraId="6F5A2369" w14:textId="77777777" w:rsidR="00840ED9" w:rsidRPr="00840ED9" w:rsidRDefault="00840ED9" w:rsidP="00840ED9">
      <w:pPr>
        <w:rPr>
          <w:rFonts w:cs="Times New Roman"/>
          <w:sz w:val="24"/>
          <w:szCs w:val="24"/>
        </w:rPr>
      </w:pPr>
      <w:r w:rsidRPr="00840ED9">
        <w:rPr>
          <w:rFonts w:cs="Times New Roman"/>
          <w:sz w:val="24"/>
          <w:szCs w:val="24"/>
          <w:lang w:val="ru-RU"/>
        </w:rPr>
        <w:t xml:space="preserve">        </w:t>
      </w:r>
      <w:r w:rsidRPr="00840ED9">
        <w:rPr>
          <w:rFonts w:cs="Times New Roman"/>
          <w:sz w:val="24"/>
          <w:szCs w:val="24"/>
        </w:rPr>
        <w:t>self.lines = {}</w:t>
      </w:r>
    </w:p>
    <w:p w14:paraId="700D73DE" w14:textId="77777777" w:rsidR="00840ED9" w:rsidRPr="00840ED9" w:rsidRDefault="00840ED9" w:rsidP="00840ED9">
      <w:pPr>
        <w:rPr>
          <w:rFonts w:cs="Times New Roman"/>
          <w:sz w:val="24"/>
          <w:szCs w:val="24"/>
        </w:rPr>
      </w:pPr>
      <w:r w:rsidRPr="00840ED9">
        <w:rPr>
          <w:rFonts w:cs="Times New Roman"/>
          <w:sz w:val="24"/>
          <w:szCs w:val="24"/>
        </w:rPr>
        <w:t xml:space="preserve">        for device, coords in self.devices.items():</w:t>
      </w:r>
    </w:p>
    <w:p w14:paraId="4F230E3F" w14:textId="77777777" w:rsidR="00840ED9" w:rsidRPr="00840ED9" w:rsidRDefault="00840ED9" w:rsidP="00840ED9">
      <w:pPr>
        <w:rPr>
          <w:rFonts w:cs="Times New Roman"/>
          <w:sz w:val="24"/>
          <w:szCs w:val="24"/>
        </w:rPr>
      </w:pPr>
      <w:r w:rsidRPr="00840ED9">
        <w:rPr>
          <w:rFonts w:cs="Times New Roman"/>
          <w:sz w:val="24"/>
          <w:szCs w:val="24"/>
        </w:rPr>
        <w:t xml:space="preserve">            if device != 'SWITCH':</w:t>
      </w:r>
    </w:p>
    <w:p w14:paraId="0EE677CF" w14:textId="77777777" w:rsidR="00840ED9" w:rsidRPr="00840ED9" w:rsidRDefault="00840ED9" w:rsidP="00840ED9">
      <w:pPr>
        <w:rPr>
          <w:rFonts w:cs="Times New Roman"/>
          <w:sz w:val="24"/>
          <w:szCs w:val="24"/>
        </w:rPr>
      </w:pPr>
      <w:r w:rsidRPr="00840ED9">
        <w:rPr>
          <w:rFonts w:cs="Times New Roman"/>
          <w:sz w:val="24"/>
          <w:szCs w:val="24"/>
        </w:rPr>
        <w:t xml:space="preserve">                line_id = self.canvas.create_line(self.devices['SWITCH'][0], self.devices['SWITCH'][1],</w:t>
      </w:r>
    </w:p>
    <w:p w14:paraId="3A8EE969" w14:textId="77777777" w:rsidR="00840ED9" w:rsidRPr="00840ED9" w:rsidRDefault="00840ED9" w:rsidP="00840ED9">
      <w:pPr>
        <w:rPr>
          <w:rFonts w:cs="Times New Roman"/>
          <w:sz w:val="24"/>
          <w:szCs w:val="24"/>
        </w:rPr>
      </w:pPr>
      <w:r w:rsidRPr="00840ED9">
        <w:rPr>
          <w:rFonts w:cs="Times New Roman"/>
          <w:sz w:val="24"/>
          <w:szCs w:val="24"/>
        </w:rPr>
        <w:t xml:space="preserve">                                                   coords[0], coords[1], </w:t>
      </w:r>
    </w:p>
    <w:p w14:paraId="179D373D" w14:textId="77777777" w:rsidR="00840ED9" w:rsidRPr="00840ED9" w:rsidRDefault="00840ED9" w:rsidP="00840ED9">
      <w:pPr>
        <w:rPr>
          <w:rFonts w:cs="Times New Roman"/>
          <w:sz w:val="24"/>
          <w:szCs w:val="24"/>
        </w:rPr>
      </w:pPr>
      <w:r w:rsidRPr="00840ED9">
        <w:rPr>
          <w:rFonts w:cs="Times New Roman"/>
          <w:sz w:val="24"/>
          <w:szCs w:val="24"/>
        </w:rPr>
        <w:t xml:space="preserve">                                                   fill='#404040', width=2, dash=(5, 3))</w:t>
      </w:r>
    </w:p>
    <w:p w14:paraId="055CEDB0" w14:textId="77777777" w:rsidR="00840ED9" w:rsidRPr="00840ED9" w:rsidRDefault="00840ED9" w:rsidP="00840ED9">
      <w:pPr>
        <w:rPr>
          <w:rFonts w:cs="Times New Roman"/>
          <w:sz w:val="24"/>
          <w:szCs w:val="24"/>
        </w:rPr>
      </w:pPr>
      <w:r w:rsidRPr="00840ED9">
        <w:rPr>
          <w:rFonts w:cs="Times New Roman"/>
          <w:sz w:val="24"/>
          <w:szCs w:val="24"/>
        </w:rPr>
        <w:t xml:space="preserve">                self.lines[f"{device}_link"] = line_id</w:t>
      </w:r>
    </w:p>
    <w:p w14:paraId="59173A33" w14:textId="77777777" w:rsidR="00840ED9" w:rsidRPr="00840ED9" w:rsidRDefault="00840ED9" w:rsidP="00840ED9">
      <w:pPr>
        <w:rPr>
          <w:rFonts w:cs="Times New Roman"/>
          <w:sz w:val="24"/>
          <w:szCs w:val="24"/>
        </w:rPr>
      </w:pPr>
      <w:r w:rsidRPr="00840ED9">
        <w:rPr>
          <w:rFonts w:cs="Times New Roman"/>
          <w:sz w:val="24"/>
          <w:szCs w:val="24"/>
        </w:rPr>
        <w:t xml:space="preserve">        </w:t>
      </w:r>
    </w:p>
    <w:p w14:paraId="6B209862" w14:textId="77777777" w:rsidR="00840ED9" w:rsidRPr="00840ED9" w:rsidRDefault="00840ED9" w:rsidP="00840ED9">
      <w:pPr>
        <w:rPr>
          <w:rFonts w:cs="Times New Roman"/>
          <w:sz w:val="24"/>
          <w:szCs w:val="24"/>
        </w:rPr>
      </w:pPr>
      <w:r w:rsidRPr="00840ED9">
        <w:rPr>
          <w:rFonts w:cs="Times New Roman"/>
          <w:sz w:val="24"/>
          <w:szCs w:val="24"/>
        </w:rPr>
        <w:t xml:space="preserve">        # </w:t>
      </w:r>
      <w:r w:rsidRPr="00840ED9">
        <w:rPr>
          <w:rFonts w:cs="Times New Roman"/>
          <w:sz w:val="24"/>
          <w:szCs w:val="24"/>
          <w:lang w:val="ru-RU"/>
        </w:rPr>
        <w:t>Рисуем</w:t>
      </w:r>
      <w:r w:rsidRPr="00840ED9">
        <w:rPr>
          <w:rFonts w:cs="Times New Roman"/>
          <w:sz w:val="24"/>
          <w:szCs w:val="24"/>
        </w:rPr>
        <w:t xml:space="preserve"> </w:t>
      </w:r>
      <w:r w:rsidRPr="00840ED9">
        <w:rPr>
          <w:rFonts w:cs="Times New Roman"/>
          <w:sz w:val="24"/>
          <w:szCs w:val="24"/>
          <w:lang w:val="ru-RU"/>
        </w:rPr>
        <w:t>устройства</w:t>
      </w:r>
    </w:p>
    <w:p w14:paraId="5C82C9FB" w14:textId="77777777" w:rsidR="00840ED9" w:rsidRPr="00840ED9" w:rsidRDefault="00840ED9" w:rsidP="00840ED9">
      <w:pPr>
        <w:rPr>
          <w:rFonts w:cs="Times New Roman"/>
          <w:sz w:val="24"/>
          <w:szCs w:val="24"/>
        </w:rPr>
      </w:pPr>
      <w:r w:rsidRPr="00840ED9">
        <w:rPr>
          <w:rFonts w:cs="Times New Roman"/>
          <w:sz w:val="24"/>
          <w:szCs w:val="24"/>
        </w:rPr>
        <w:t xml:space="preserve">        self.device_items = {}</w:t>
      </w:r>
    </w:p>
    <w:p w14:paraId="208B8F0F" w14:textId="77777777" w:rsidR="00840ED9" w:rsidRPr="00840ED9" w:rsidRDefault="00840ED9" w:rsidP="00840ED9">
      <w:pPr>
        <w:rPr>
          <w:rFonts w:cs="Times New Roman"/>
          <w:sz w:val="24"/>
          <w:szCs w:val="24"/>
        </w:rPr>
      </w:pPr>
      <w:r w:rsidRPr="00840ED9">
        <w:rPr>
          <w:rFonts w:cs="Times New Roman"/>
          <w:sz w:val="24"/>
          <w:szCs w:val="24"/>
        </w:rPr>
        <w:t xml:space="preserve">        for name, (x, y) in self.devices.items():</w:t>
      </w:r>
    </w:p>
    <w:p w14:paraId="24FBE301" w14:textId="77777777" w:rsidR="00840ED9" w:rsidRPr="00840ED9" w:rsidRDefault="00840ED9" w:rsidP="00840ED9">
      <w:pPr>
        <w:rPr>
          <w:rFonts w:cs="Times New Roman"/>
          <w:sz w:val="24"/>
          <w:szCs w:val="24"/>
        </w:rPr>
      </w:pPr>
      <w:r w:rsidRPr="00840ED9">
        <w:rPr>
          <w:rFonts w:cs="Times New Roman"/>
          <w:sz w:val="24"/>
          <w:szCs w:val="24"/>
        </w:rPr>
        <w:t xml:space="preserve">            if name == 'SWITCH':</w:t>
      </w:r>
    </w:p>
    <w:p w14:paraId="6E406BD0" w14:textId="77777777" w:rsidR="00840ED9" w:rsidRPr="00840ED9" w:rsidRDefault="00840ED9" w:rsidP="00840ED9">
      <w:pPr>
        <w:rPr>
          <w:rFonts w:cs="Times New Roman"/>
          <w:sz w:val="24"/>
          <w:szCs w:val="24"/>
        </w:rPr>
      </w:pPr>
      <w:r w:rsidRPr="00840ED9">
        <w:rPr>
          <w:rFonts w:cs="Times New Roman"/>
          <w:sz w:val="24"/>
          <w:szCs w:val="24"/>
        </w:rPr>
        <w:t xml:space="preserve">                # </w:t>
      </w:r>
      <w:r w:rsidRPr="00840ED9">
        <w:rPr>
          <w:rFonts w:cs="Times New Roman"/>
          <w:sz w:val="24"/>
          <w:szCs w:val="24"/>
          <w:lang w:val="ru-RU"/>
        </w:rPr>
        <w:t>Коммутатор</w:t>
      </w:r>
      <w:r w:rsidRPr="00840ED9">
        <w:rPr>
          <w:rFonts w:cs="Times New Roman"/>
          <w:sz w:val="24"/>
          <w:szCs w:val="24"/>
        </w:rPr>
        <w:t xml:space="preserve"> (</w:t>
      </w:r>
      <w:r w:rsidRPr="00840ED9">
        <w:rPr>
          <w:rFonts w:cs="Times New Roman"/>
          <w:sz w:val="24"/>
          <w:szCs w:val="24"/>
          <w:lang w:val="ru-RU"/>
        </w:rPr>
        <w:t>голубой</w:t>
      </w:r>
      <w:r w:rsidRPr="00840ED9">
        <w:rPr>
          <w:rFonts w:cs="Times New Roman"/>
          <w:sz w:val="24"/>
          <w:szCs w:val="24"/>
        </w:rPr>
        <w:t>)</w:t>
      </w:r>
    </w:p>
    <w:p w14:paraId="3874EB39" w14:textId="77777777" w:rsidR="00840ED9" w:rsidRPr="00840ED9" w:rsidRDefault="00840ED9" w:rsidP="00840ED9">
      <w:pPr>
        <w:rPr>
          <w:rFonts w:cs="Times New Roman"/>
          <w:sz w:val="24"/>
          <w:szCs w:val="24"/>
        </w:rPr>
      </w:pPr>
      <w:r w:rsidRPr="00840ED9">
        <w:rPr>
          <w:rFonts w:cs="Times New Roman"/>
          <w:sz w:val="24"/>
          <w:szCs w:val="24"/>
        </w:rPr>
        <w:t xml:space="preserve">                rect_id = self.canvas.create_rectangle(x-40, y-30, x+40, y+30, </w:t>
      </w:r>
    </w:p>
    <w:p w14:paraId="7870A978" w14:textId="77777777" w:rsidR="00840ED9" w:rsidRPr="00840ED9" w:rsidRDefault="00840ED9" w:rsidP="00840ED9">
      <w:pPr>
        <w:rPr>
          <w:rFonts w:cs="Times New Roman"/>
          <w:sz w:val="24"/>
          <w:szCs w:val="24"/>
        </w:rPr>
      </w:pPr>
      <w:r w:rsidRPr="00840ED9">
        <w:rPr>
          <w:rFonts w:cs="Times New Roman"/>
          <w:sz w:val="24"/>
          <w:szCs w:val="24"/>
        </w:rPr>
        <w:t xml:space="preserve">                                                        fill=self.colors['switch'], </w:t>
      </w:r>
    </w:p>
    <w:p w14:paraId="1522508A" w14:textId="77777777" w:rsidR="00840ED9" w:rsidRPr="00840ED9" w:rsidRDefault="00840ED9" w:rsidP="00840ED9">
      <w:pPr>
        <w:rPr>
          <w:rFonts w:cs="Times New Roman"/>
          <w:sz w:val="24"/>
          <w:szCs w:val="24"/>
        </w:rPr>
      </w:pPr>
      <w:r w:rsidRPr="00840ED9">
        <w:rPr>
          <w:rFonts w:cs="Times New Roman"/>
          <w:sz w:val="24"/>
          <w:szCs w:val="24"/>
        </w:rPr>
        <w:t xml:space="preserve">                                                        outline='white', width=2)</w:t>
      </w:r>
    </w:p>
    <w:p w14:paraId="60787FFE" w14:textId="77777777" w:rsidR="00840ED9" w:rsidRPr="00840ED9" w:rsidRDefault="00840ED9" w:rsidP="00840ED9">
      <w:pPr>
        <w:rPr>
          <w:rFonts w:cs="Times New Roman"/>
          <w:sz w:val="24"/>
          <w:szCs w:val="24"/>
        </w:rPr>
      </w:pPr>
      <w:r w:rsidRPr="00840ED9">
        <w:rPr>
          <w:rFonts w:cs="Times New Roman"/>
          <w:sz w:val="24"/>
          <w:szCs w:val="24"/>
        </w:rPr>
        <w:t xml:space="preserve">                self.canvas.create_text(x, y, text=name, fill='black', font=('Arial', 10, 'bold'))</w:t>
      </w:r>
    </w:p>
    <w:p w14:paraId="09D32684" w14:textId="77777777" w:rsidR="00840ED9" w:rsidRPr="00840ED9" w:rsidRDefault="00840ED9" w:rsidP="00840ED9">
      <w:pPr>
        <w:rPr>
          <w:rFonts w:cs="Times New Roman"/>
          <w:sz w:val="24"/>
          <w:szCs w:val="24"/>
        </w:rPr>
      </w:pPr>
      <w:r w:rsidRPr="00840ED9">
        <w:rPr>
          <w:rFonts w:cs="Times New Roman"/>
          <w:sz w:val="24"/>
          <w:szCs w:val="24"/>
        </w:rPr>
        <w:lastRenderedPageBreak/>
        <w:t xml:space="preserve">                </w:t>
      </w:r>
    </w:p>
    <w:p w14:paraId="0479575F" w14:textId="77777777" w:rsidR="00840ED9" w:rsidRPr="00840ED9" w:rsidRDefault="00840ED9" w:rsidP="00840ED9">
      <w:pPr>
        <w:rPr>
          <w:rFonts w:cs="Times New Roman"/>
          <w:sz w:val="24"/>
          <w:szCs w:val="24"/>
        </w:rPr>
      </w:pPr>
      <w:r w:rsidRPr="00840ED9">
        <w:rPr>
          <w:rFonts w:cs="Times New Roman"/>
          <w:sz w:val="24"/>
          <w:szCs w:val="24"/>
        </w:rPr>
        <w:t xml:space="preserve">                # </w:t>
      </w:r>
      <w:r w:rsidRPr="00840ED9">
        <w:rPr>
          <w:rFonts w:cs="Times New Roman"/>
          <w:sz w:val="24"/>
          <w:szCs w:val="24"/>
          <w:lang w:val="ru-RU"/>
        </w:rPr>
        <w:t>Порт</w:t>
      </w:r>
      <w:r w:rsidRPr="00840ED9">
        <w:rPr>
          <w:rFonts w:cs="Times New Roman"/>
          <w:sz w:val="24"/>
          <w:szCs w:val="24"/>
        </w:rPr>
        <w:t>-</w:t>
      </w:r>
      <w:r w:rsidRPr="00840ED9">
        <w:rPr>
          <w:rFonts w:cs="Times New Roman"/>
          <w:sz w:val="24"/>
          <w:szCs w:val="24"/>
          <w:lang w:val="ru-RU"/>
        </w:rPr>
        <w:t>индикаторы</w:t>
      </w:r>
    </w:p>
    <w:p w14:paraId="3E197A94" w14:textId="77777777" w:rsidR="00840ED9" w:rsidRPr="00840ED9" w:rsidRDefault="00840ED9" w:rsidP="00840ED9">
      <w:pPr>
        <w:rPr>
          <w:rFonts w:cs="Times New Roman"/>
          <w:sz w:val="24"/>
          <w:szCs w:val="24"/>
        </w:rPr>
      </w:pPr>
      <w:r w:rsidRPr="00840ED9">
        <w:rPr>
          <w:rFonts w:cs="Times New Roman"/>
          <w:sz w:val="24"/>
          <w:szCs w:val="24"/>
        </w:rPr>
        <w:t xml:space="preserve">                for i, port in enumerate(['1', '2', '3', '4']):</w:t>
      </w:r>
    </w:p>
    <w:p w14:paraId="728059E7" w14:textId="77777777" w:rsidR="00840ED9" w:rsidRPr="00840ED9" w:rsidRDefault="00840ED9" w:rsidP="00840ED9">
      <w:pPr>
        <w:rPr>
          <w:rFonts w:cs="Times New Roman"/>
          <w:sz w:val="24"/>
          <w:szCs w:val="24"/>
        </w:rPr>
      </w:pPr>
      <w:r w:rsidRPr="00840ED9">
        <w:rPr>
          <w:rFonts w:cs="Times New Roman"/>
          <w:sz w:val="24"/>
          <w:szCs w:val="24"/>
        </w:rPr>
        <w:t xml:space="preserve">                    port_x = x - 30 + i*20</w:t>
      </w:r>
    </w:p>
    <w:p w14:paraId="4105E077" w14:textId="77777777" w:rsidR="00840ED9" w:rsidRPr="00840ED9" w:rsidRDefault="00840ED9" w:rsidP="00840ED9">
      <w:pPr>
        <w:rPr>
          <w:rFonts w:cs="Times New Roman"/>
          <w:sz w:val="24"/>
          <w:szCs w:val="24"/>
        </w:rPr>
      </w:pPr>
      <w:r w:rsidRPr="00840ED9">
        <w:rPr>
          <w:rFonts w:cs="Times New Roman"/>
          <w:sz w:val="24"/>
          <w:szCs w:val="24"/>
        </w:rPr>
        <w:t xml:space="preserve">                    port_y = y - 15</w:t>
      </w:r>
    </w:p>
    <w:p w14:paraId="1980FE4A" w14:textId="77777777" w:rsidR="00840ED9" w:rsidRPr="00840ED9" w:rsidRDefault="00840ED9" w:rsidP="00840ED9">
      <w:pPr>
        <w:rPr>
          <w:rFonts w:cs="Times New Roman"/>
          <w:sz w:val="24"/>
          <w:szCs w:val="24"/>
        </w:rPr>
      </w:pPr>
      <w:r w:rsidRPr="00840ED9">
        <w:rPr>
          <w:rFonts w:cs="Times New Roman"/>
          <w:sz w:val="24"/>
          <w:szCs w:val="24"/>
        </w:rPr>
        <w:t xml:space="preserve">                    self.canvas.create_oval(port_x-3, port_y-3, port_x+3, port_y+3, </w:t>
      </w:r>
    </w:p>
    <w:p w14:paraId="04A8142F" w14:textId="77777777" w:rsidR="00840ED9" w:rsidRPr="00840ED9" w:rsidRDefault="00840ED9" w:rsidP="00840ED9">
      <w:pPr>
        <w:rPr>
          <w:rFonts w:cs="Times New Roman"/>
          <w:sz w:val="24"/>
          <w:szCs w:val="24"/>
        </w:rPr>
      </w:pPr>
      <w:r w:rsidRPr="00840ED9">
        <w:rPr>
          <w:rFonts w:cs="Times New Roman"/>
          <w:sz w:val="24"/>
          <w:szCs w:val="24"/>
        </w:rPr>
        <w:t xml:space="preserve">                                            fill='green', outline='white')</w:t>
      </w:r>
    </w:p>
    <w:p w14:paraId="3F1B0480" w14:textId="77777777" w:rsidR="00840ED9" w:rsidRPr="00840ED9" w:rsidRDefault="00840ED9" w:rsidP="00840ED9">
      <w:pPr>
        <w:rPr>
          <w:rFonts w:cs="Times New Roman"/>
          <w:sz w:val="24"/>
          <w:szCs w:val="24"/>
        </w:rPr>
      </w:pPr>
      <w:r w:rsidRPr="00840ED9">
        <w:rPr>
          <w:rFonts w:cs="Times New Roman"/>
          <w:sz w:val="24"/>
          <w:szCs w:val="24"/>
        </w:rPr>
        <w:t xml:space="preserve">            else:</w:t>
      </w:r>
    </w:p>
    <w:p w14:paraId="0A886989" w14:textId="77777777" w:rsidR="00840ED9" w:rsidRPr="00840ED9" w:rsidRDefault="00840ED9" w:rsidP="00840ED9">
      <w:pPr>
        <w:rPr>
          <w:rFonts w:cs="Times New Roman"/>
          <w:sz w:val="24"/>
          <w:szCs w:val="24"/>
        </w:rPr>
      </w:pPr>
      <w:r w:rsidRPr="00840ED9">
        <w:rPr>
          <w:rFonts w:cs="Times New Roman"/>
          <w:sz w:val="24"/>
          <w:szCs w:val="24"/>
        </w:rPr>
        <w:t xml:space="preserve">                # </w:t>
      </w:r>
      <w:r w:rsidRPr="00840ED9">
        <w:rPr>
          <w:rFonts w:cs="Times New Roman"/>
          <w:sz w:val="24"/>
          <w:szCs w:val="24"/>
          <w:lang w:val="ru-RU"/>
        </w:rPr>
        <w:t>Компьютеры</w:t>
      </w:r>
    </w:p>
    <w:p w14:paraId="2E4567BD" w14:textId="77777777" w:rsidR="00840ED9" w:rsidRPr="00840ED9" w:rsidRDefault="00840ED9" w:rsidP="00840ED9">
      <w:pPr>
        <w:rPr>
          <w:rFonts w:cs="Times New Roman"/>
          <w:sz w:val="24"/>
          <w:szCs w:val="24"/>
        </w:rPr>
      </w:pPr>
      <w:r w:rsidRPr="00840ED9">
        <w:rPr>
          <w:rFonts w:cs="Times New Roman"/>
          <w:sz w:val="24"/>
          <w:szCs w:val="24"/>
        </w:rPr>
        <w:t xml:space="preserve">                rect_id = self.canvas.create_rectangle(x-30, y-20, x+30, y+20, </w:t>
      </w:r>
    </w:p>
    <w:p w14:paraId="37A995A0" w14:textId="77777777" w:rsidR="00840ED9" w:rsidRPr="00840ED9" w:rsidRDefault="00840ED9" w:rsidP="00840ED9">
      <w:pPr>
        <w:rPr>
          <w:rFonts w:cs="Times New Roman"/>
          <w:sz w:val="24"/>
          <w:szCs w:val="24"/>
        </w:rPr>
      </w:pPr>
      <w:r w:rsidRPr="00840ED9">
        <w:rPr>
          <w:rFonts w:cs="Times New Roman"/>
          <w:sz w:val="24"/>
          <w:szCs w:val="24"/>
        </w:rPr>
        <w:t xml:space="preserve">                                                        fill=self.colors['idle'], </w:t>
      </w:r>
    </w:p>
    <w:p w14:paraId="7FDDFE67" w14:textId="77777777" w:rsidR="00840ED9" w:rsidRPr="00840ED9" w:rsidRDefault="00840ED9" w:rsidP="00840ED9">
      <w:pPr>
        <w:rPr>
          <w:rFonts w:cs="Times New Roman"/>
          <w:sz w:val="24"/>
          <w:szCs w:val="24"/>
        </w:rPr>
      </w:pPr>
      <w:r w:rsidRPr="00840ED9">
        <w:rPr>
          <w:rFonts w:cs="Times New Roman"/>
          <w:sz w:val="24"/>
          <w:szCs w:val="24"/>
        </w:rPr>
        <w:t xml:space="preserve">                                                        outline='white', width=2)</w:t>
      </w:r>
    </w:p>
    <w:p w14:paraId="0275A91D" w14:textId="77777777" w:rsidR="00840ED9" w:rsidRPr="00840ED9" w:rsidRDefault="00840ED9" w:rsidP="00840ED9">
      <w:pPr>
        <w:rPr>
          <w:rFonts w:cs="Times New Roman"/>
          <w:sz w:val="24"/>
          <w:szCs w:val="24"/>
        </w:rPr>
      </w:pPr>
      <w:r w:rsidRPr="00840ED9">
        <w:rPr>
          <w:rFonts w:cs="Times New Roman"/>
          <w:sz w:val="24"/>
          <w:szCs w:val="24"/>
        </w:rPr>
        <w:t xml:space="preserve">                self.canvas.create_text(x, y, text=name, fill='white', font=('Arial', 10, 'bold'))</w:t>
      </w:r>
    </w:p>
    <w:p w14:paraId="76E55C07" w14:textId="77777777" w:rsidR="00840ED9" w:rsidRPr="00840ED9" w:rsidRDefault="00840ED9" w:rsidP="00840ED9">
      <w:pPr>
        <w:rPr>
          <w:rFonts w:cs="Times New Roman"/>
          <w:sz w:val="24"/>
          <w:szCs w:val="24"/>
        </w:rPr>
      </w:pPr>
      <w:r w:rsidRPr="00840ED9">
        <w:rPr>
          <w:rFonts w:cs="Times New Roman"/>
          <w:sz w:val="24"/>
          <w:szCs w:val="24"/>
        </w:rPr>
        <w:t xml:space="preserve">                </w:t>
      </w:r>
    </w:p>
    <w:p w14:paraId="580875F9" w14:textId="77777777" w:rsidR="00840ED9" w:rsidRPr="00840ED9" w:rsidRDefault="00840ED9" w:rsidP="00840ED9">
      <w:pPr>
        <w:rPr>
          <w:rFonts w:cs="Times New Roman"/>
          <w:sz w:val="24"/>
          <w:szCs w:val="24"/>
          <w:lang w:val="ru-RU"/>
        </w:rPr>
      </w:pPr>
      <w:r w:rsidRPr="00840ED9">
        <w:rPr>
          <w:rFonts w:cs="Times New Roman"/>
          <w:sz w:val="24"/>
          <w:szCs w:val="24"/>
        </w:rPr>
        <w:t xml:space="preserve">                </w:t>
      </w:r>
      <w:r w:rsidRPr="00840ED9">
        <w:rPr>
          <w:rFonts w:cs="Times New Roman"/>
          <w:sz w:val="24"/>
          <w:szCs w:val="24"/>
          <w:lang w:val="ru-RU"/>
        </w:rPr>
        <w:t># Детали компьютера (экран, системный блок)</w:t>
      </w:r>
    </w:p>
    <w:p w14:paraId="57A2C4EC" w14:textId="77777777" w:rsidR="00840ED9" w:rsidRPr="00840ED9" w:rsidRDefault="00840ED9" w:rsidP="00840ED9">
      <w:pPr>
        <w:rPr>
          <w:rFonts w:cs="Times New Roman"/>
          <w:sz w:val="24"/>
          <w:szCs w:val="24"/>
        </w:rPr>
      </w:pPr>
      <w:r w:rsidRPr="00840ED9">
        <w:rPr>
          <w:rFonts w:cs="Times New Roman"/>
          <w:sz w:val="24"/>
          <w:szCs w:val="24"/>
          <w:lang w:val="ru-RU"/>
        </w:rPr>
        <w:t xml:space="preserve">                </w:t>
      </w:r>
      <w:r w:rsidRPr="00840ED9">
        <w:rPr>
          <w:rFonts w:cs="Times New Roman"/>
          <w:sz w:val="24"/>
          <w:szCs w:val="24"/>
        </w:rPr>
        <w:t>self.canvas.create_rectangle(x-25, y-15, x-5, y-5, fill='black', outline='gray')</w:t>
      </w:r>
    </w:p>
    <w:p w14:paraId="1A69680E" w14:textId="77777777" w:rsidR="00840ED9" w:rsidRPr="00840ED9" w:rsidRDefault="00840ED9" w:rsidP="00840ED9">
      <w:pPr>
        <w:rPr>
          <w:rFonts w:cs="Times New Roman"/>
          <w:sz w:val="24"/>
          <w:szCs w:val="24"/>
        </w:rPr>
      </w:pPr>
      <w:r w:rsidRPr="00840ED9">
        <w:rPr>
          <w:rFonts w:cs="Times New Roman"/>
          <w:sz w:val="24"/>
          <w:szCs w:val="24"/>
        </w:rPr>
        <w:t xml:space="preserve">                self.canvas.create_rectangle(x+5, y-15, x+25, y-5, fill='black', outline='gray')</w:t>
      </w:r>
    </w:p>
    <w:p w14:paraId="58C99E27" w14:textId="77777777" w:rsidR="00840ED9" w:rsidRPr="00840ED9" w:rsidRDefault="00840ED9" w:rsidP="00840ED9">
      <w:pPr>
        <w:rPr>
          <w:rFonts w:cs="Times New Roman"/>
          <w:sz w:val="24"/>
          <w:szCs w:val="24"/>
        </w:rPr>
      </w:pPr>
      <w:r w:rsidRPr="00840ED9">
        <w:rPr>
          <w:rFonts w:cs="Times New Roman"/>
          <w:sz w:val="24"/>
          <w:szCs w:val="24"/>
        </w:rPr>
        <w:t xml:space="preserve">            </w:t>
      </w:r>
    </w:p>
    <w:p w14:paraId="49C5196E" w14:textId="77777777" w:rsidR="00840ED9" w:rsidRPr="00840ED9" w:rsidRDefault="00840ED9" w:rsidP="00840ED9">
      <w:pPr>
        <w:rPr>
          <w:rFonts w:cs="Times New Roman"/>
          <w:sz w:val="24"/>
          <w:szCs w:val="24"/>
        </w:rPr>
      </w:pPr>
      <w:r w:rsidRPr="00840ED9">
        <w:rPr>
          <w:rFonts w:cs="Times New Roman"/>
          <w:sz w:val="24"/>
          <w:szCs w:val="24"/>
        </w:rPr>
        <w:t xml:space="preserve">            self.device_items[name] = rect_id</w:t>
      </w:r>
    </w:p>
    <w:p w14:paraId="296D73F1" w14:textId="77777777" w:rsidR="00840ED9" w:rsidRPr="00840ED9" w:rsidRDefault="00840ED9" w:rsidP="00840ED9">
      <w:pPr>
        <w:rPr>
          <w:rFonts w:cs="Times New Roman"/>
          <w:sz w:val="24"/>
          <w:szCs w:val="24"/>
        </w:rPr>
      </w:pPr>
      <w:r w:rsidRPr="00840ED9">
        <w:rPr>
          <w:rFonts w:cs="Times New Roman"/>
          <w:sz w:val="24"/>
          <w:szCs w:val="24"/>
        </w:rPr>
        <w:t xml:space="preserve">            </w:t>
      </w:r>
    </w:p>
    <w:p w14:paraId="6705BC5D" w14:textId="77777777" w:rsidR="00840ED9" w:rsidRPr="00840ED9" w:rsidRDefault="00840ED9" w:rsidP="00840ED9">
      <w:pPr>
        <w:rPr>
          <w:rFonts w:cs="Times New Roman"/>
          <w:sz w:val="24"/>
          <w:szCs w:val="24"/>
        </w:rPr>
      </w:pPr>
      <w:r w:rsidRPr="00840ED9">
        <w:rPr>
          <w:rFonts w:cs="Times New Roman"/>
          <w:sz w:val="24"/>
          <w:szCs w:val="24"/>
        </w:rPr>
        <w:t xml:space="preserve">        # </w:t>
      </w:r>
      <w:r w:rsidRPr="00840ED9">
        <w:rPr>
          <w:rFonts w:cs="Times New Roman"/>
          <w:sz w:val="24"/>
          <w:szCs w:val="24"/>
          <w:lang w:val="ru-RU"/>
        </w:rPr>
        <w:t>Добавляем</w:t>
      </w:r>
      <w:r w:rsidRPr="00840ED9">
        <w:rPr>
          <w:rFonts w:cs="Times New Roman"/>
          <w:sz w:val="24"/>
          <w:szCs w:val="24"/>
        </w:rPr>
        <w:t xml:space="preserve"> </w:t>
      </w:r>
      <w:r w:rsidRPr="00840ED9">
        <w:rPr>
          <w:rFonts w:cs="Times New Roman"/>
          <w:sz w:val="24"/>
          <w:szCs w:val="24"/>
          <w:lang w:val="ru-RU"/>
        </w:rPr>
        <w:t>статусы</w:t>
      </w:r>
    </w:p>
    <w:p w14:paraId="6218377D" w14:textId="77777777" w:rsidR="00840ED9" w:rsidRPr="00840ED9" w:rsidRDefault="00840ED9" w:rsidP="00840ED9">
      <w:pPr>
        <w:rPr>
          <w:rFonts w:cs="Times New Roman"/>
          <w:sz w:val="24"/>
          <w:szCs w:val="24"/>
        </w:rPr>
      </w:pPr>
      <w:r w:rsidRPr="00840ED9">
        <w:rPr>
          <w:rFonts w:cs="Times New Roman"/>
          <w:sz w:val="24"/>
          <w:szCs w:val="24"/>
        </w:rPr>
        <w:t xml:space="preserve">        self.status_texts = {}</w:t>
      </w:r>
    </w:p>
    <w:p w14:paraId="5615B257" w14:textId="77777777" w:rsidR="00840ED9" w:rsidRPr="00840ED9" w:rsidRDefault="00840ED9" w:rsidP="00840ED9">
      <w:pPr>
        <w:rPr>
          <w:rFonts w:cs="Times New Roman"/>
          <w:sz w:val="24"/>
          <w:szCs w:val="24"/>
        </w:rPr>
      </w:pPr>
      <w:r w:rsidRPr="00840ED9">
        <w:rPr>
          <w:rFonts w:cs="Times New Roman"/>
          <w:sz w:val="24"/>
          <w:szCs w:val="24"/>
        </w:rPr>
        <w:t xml:space="preserve">        for name, (x, y) in self.devices.items():</w:t>
      </w:r>
    </w:p>
    <w:p w14:paraId="19679E15" w14:textId="77777777" w:rsidR="00840ED9" w:rsidRPr="00840ED9" w:rsidRDefault="00840ED9" w:rsidP="00840ED9">
      <w:pPr>
        <w:rPr>
          <w:rFonts w:cs="Times New Roman"/>
          <w:sz w:val="24"/>
          <w:szCs w:val="24"/>
        </w:rPr>
      </w:pPr>
      <w:r w:rsidRPr="00840ED9">
        <w:rPr>
          <w:rFonts w:cs="Times New Roman"/>
          <w:sz w:val="24"/>
          <w:szCs w:val="24"/>
        </w:rPr>
        <w:t xml:space="preserve">            if name != 'SWITCH':</w:t>
      </w:r>
    </w:p>
    <w:p w14:paraId="37284360" w14:textId="77777777" w:rsidR="00840ED9" w:rsidRPr="00840ED9" w:rsidRDefault="00840ED9" w:rsidP="00840ED9">
      <w:pPr>
        <w:rPr>
          <w:rFonts w:cs="Times New Roman"/>
          <w:sz w:val="24"/>
          <w:szCs w:val="24"/>
        </w:rPr>
      </w:pPr>
      <w:r w:rsidRPr="00840ED9">
        <w:rPr>
          <w:rFonts w:cs="Times New Roman"/>
          <w:sz w:val="24"/>
          <w:szCs w:val="24"/>
        </w:rPr>
        <w:t xml:space="preserve">                status_id = </w:t>
      </w:r>
      <w:proofErr w:type="gramStart"/>
      <w:r w:rsidRPr="00840ED9">
        <w:rPr>
          <w:rFonts w:cs="Times New Roman"/>
          <w:sz w:val="24"/>
          <w:szCs w:val="24"/>
        </w:rPr>
        <w:t>self.canvas</w:t>
      </w:r>
      <w:proofErr w:type="gramEnd"/>
      <w:r w:rsidRPr="00840ED9">
        <w:rPr>
          <w:rFonts w:cs="Times New Roman"/>
          <w:sz w:val="24"/>
          <w:szCs w:val="24"/>
        </w:rPr>
        <w:t>.create_text(x, y+30, text="</w:t>
      </w:r>
      <w:r w:rsidRPr="00840ED9">
        <w:rPr>
          <w:rFonts w:cs="Times New Roman"/>
          <w:sz w:val="24"/>
          <w:szCs w:val="24"/>
          <w:lang w:val="ru-RU"/>
        </w:rPr>
        <w:t>Ожидание</w:t>
      </w:r>
      <w:r w:rsidRPr="00840ED9">
        <w:rPr>
          <w:rFonts w:cs="Times New Roman"/>
          <w:sz w:val="24"/>
          <w:szCs w:val="24"/>
        </w:rPr>
        <w:t xml:space="preserve">", </w:t>
      </w:r>
    </w:p>
    <w:p w14:paraId="1EAD991C" w14:textId="77777777" w:rsidR="00840ED9" w:rsidRPr="00840ED9" w:rsidRDefault="00840ED9" w:rsidP="00840ED9">
      <w:pPr>
        <w:rPr>
          <w:rFonts w:cs="Times New Roman"/>
          <w:sz w:val="24"/>
          <w:szCs w:val="24"/>
        </w:rPr>
      </w:pPr>
      <w:r w:rsidRPr="00840ED9">
        <w:rPr>
          <w:rFonts w:cs="Times New Roman"/>
          <w:sz w:val="24"/>
          <w:szCs w:val="24"/>
        </w:rPr>
        <w:lastRenderedPageBreak/>
        <w:t xml:space="preserve">                                                     fill='white', font=('Arial', 8))</w:t>
      </w:r>
    </w:p>
    <w:p w14:paraId="04D79BD8" w14:textId="77777777" w:rsidR="00840ED9" w:rsidRPr="00840ED9" w:rsidRDefault="00840ED9" w:rsidP="00840ED9">
      <w:pPr>
        <w:rPr>
          <w:rFonts w:cs="Times New Roman"/>
          <w:sz w:val="24"/>
          <w:szCs w:val="24"/>
        </w:rPr>
      </w:pPr>
      <w:r w:rsidRPr="00840ED9">
        <w:rPr>
          <w:rFonts w:cs="Times New Roman"/>
          <w:sz w:val="24"/>
          <w:szCs w:val="24"/>
        </w:rPr>
        <w:t xml:space="preserve">                self.status_texts[name] = status_id</w:t>
      </w:r>
    </w:p>
    <w:p w14:paraId="5E826AAF" w14:textId="77777777" w:rsidR="00840ED9" w:rsidRPr="00840ED9" w:rsidRDefault="00840ED9" w:rsidP="00840ED9">
      <w:pPr>
        <w:rPr>
          <w:rFonts w:cs="Times New Roman"/>
          <w:sz w:val="24"/>
          <w:szCs w:val="24"/>
        </w:rPr>
      </w:pPr>
      <w:r w:rsidRPr="00840ED9">
        <w:rPr>
          <w:rFonts w:cs="Times New Roman"/>
          <w:sz w:val="24"/>
          <w:szCs w:val="24"/>
        </w:rPr>
        <w:t xml:space="preserve">        </w:t>
      </w:r>
    </w:p>
    <w:p w14:paraId="4C43A4C6" w14:textId="77777777" w:rsidR="00840ED9" w:rsidRPr="00840ED9" w:rsidRDefault="00840ED9" w:rsidP="00840ED9">
      <w:pPr>
        <w:rPr>
          <w:rFonts w:cs="Times New Roman"/>
          <w:sz w:val="24"/>
          <w:szCs w:val="24"/>
        </w:rPr>
      </w:pPr>
      <w:r w:rsidRPr="00840ED9">
        <w:rPr>
          <w:rFonts w:cs="Times New Roman"/>
          <w:sz w:val="24"/>
          <w:szCs w:val="24"/>
        </w:rPr>
        <w:t xml:space="preserve">        # </w:t>
      </w:r>
      <w:r w:rsidRPr="00840ED9">
        <w:rPr>
          <w:rFonts w:cs="Times New Roman"/>
          <w:sz w:val="24"/>
          <w:szCs w:val="24"/>
          <w:lang w:val="ru-RU"/>
        </w:rPr>
        <w:t>Индикатор</w:t>
      </w:r>
      <w:r w:rsidRPr="00840ED9">
        <w:rPr>
          <w:rFonts w:cs="Times New Roman"/>
          <w:sz w:val="24"/>
          <w:szCs w:val="24"/>
        </w:rPr>
        <w:t xml:space="preserve"> </w:t>
      </w:r>
      <w:r w:rsidRPr="00840ED9">
        <w:rPr>
          <w:rFonts w:cs="Times New Roman"/>
          <w:sz w:val="24"/>
          <w:szCs w:val="24"/>
          <w:lang w:val="ru-RU"/>
        </w:rPr>
        <w:t>активности</w:t>
      </w:r>
      <w:r w:rsidRPr="00840ED9">
        <w:rPr>
          <w:rFonts w:cs="Times New Roman"/>
          <w:sz w:val="24"/>
          <w:szCs w:val="24"/>
        </w:rPr>
        <w:t xml:space="preserve"> </w:t>
      </w:r>
      <w:r w:rsidRPr="00840ED9">
        <w:rPr>
          <w:rFonts w:cs="Times New Roman"/>
          <w:sz w:val="24"/>
          <w:szCs w:val="24"/>
          <w:lang w:val="ru-RU"/>
        </w:rPr>
        <w:t>коммутатора</w:t>
      </w:r>
    </w:p>
    <w:p w14:paraId="5A151AAB" w14:textId="77777777" w:rsidR="00840ED9" w:rsidRPr="00840ED9" w:rsidRDefault="00840ED9" w:rsidP="00840ED9">
      <w:pPr>
        <w:rPr>
          <w:rFonts w:cs="Times New Roman"/>
          <w:sz w:val="24"/>
          <w:szCs w:val="24"/>
        </w:rPr>
      </w:pPr>
      <w:r w:rsidRPr="00840ED9">
        <w:rPr>
          <w:rFonts w:cs="Times New Roman"/>
          <w:sz w:val="24"/>
          <w:szCs w:val="24"/>
        </w:rPr>
        <w:t xml:space="preserve">        </w:t>
      </w:r>
      <w:proofErr w:type="gramStart"/>
      <w:r w:rsidRPr="00840ED9">
        <w:rPr>
          <w:rFonts w:cs="Times New Roman"/>
          <w:sz w:val="24"/>
          <w:szCs w:val="24"/>
        </w:rPr>
        <w:t>self.switch</w:t>
      </w:r>
      <w:proofErr w:type="gramEnd"/>
      <w:r w:rsidRPr="00840ED9">
        <w:rPr>
          <w:rFonts w:cs="Times New Roman"/>
          <w:sz w:val="24"/>
          <w:szCs w:val="24"/>
        </w:rPr>
        <w:t>_activity = self.canvas.create_text(250, 230, text="</w:t>
      </w:r>
      <w:r w:rsidRPr="00840ED9">
        <w:rPr>
          <w:rFonts w:cs="Times New Roman"/>
          <w:sz w:val="24"/>
          <w:szCs w:val="24"/>
          <w:lang w:val="ru-RU"/>
        </w:rPr>
        <w:t>Активен</w:t>
      </w:r>
      <w:r w:rsidRPr="00840ED9">
        <w:rPr>
          <w:rFonts w:cs="Times New Roman"/>
          <w:sz w:val="24"/>
          <w:szCs w:val="24"/>
        </w:rPr>
        <w:t xml:space="preserve">: 0 </w:t>
      </w:r>
      <w:r w:rsidRPr="00840ED9">
        <w:rPr>
          <w:rFonts w:cs="Times New Roman"/>
          <w:sz w:val="24"/>
          <w:szCs w:val="24"/>
          <w:lang w:val="ru-RU"/>
        </w:rPr>
        <w:t>пак</w:t>
      </w:r>
      <w:r w:rsidRPr="00840ED9">
        <w:rPr>
          <w:rFonts w:cs="Times New Roman"/>
          <w:sz w:val="24"/>
          <w:szCs w:val="24"/>
        </w:rPr>
        <w:t>.",</w:t>
      </w:r>
    </w:p>
    <w:p w14:paraId="76ACEAAF" w14:textId="77777777" w:rsidR="00840ED9" w:rsidRPr="00840ED9" w:rsidRDefault="00840ED9" w:rsidP="00840ED9">
      <w:pPr>
        <w:rPr>
          <w:rFonts w:cs="Times New Roman"/>
          <w:sz w:val="24"/>
          <w:szCs w:val="24"/>
        </w:rPr>
      </w:pPr>
      <w:r w:rsidRPr="00840ED9">
        <w:rPr>
          <w:rFonts w:cs="Times New Roman"/>
          <w:sz w:val="24"/>
          <w:szCs w:val="24"/>
        </w:rPr>
        <w:t xml:space="preserve">                                                        fill='white', font=('Arial', 8))</w:t>
      </w:r>
    </w:p>
    <w:p w14:paraId="62B4303C" w14:textId="77777777" w:rsidR="00840ED9" w:rsidRPr="00840ED9" w:rsidRDefault="00840ED9" w:rsidP="00840ED9">
      <w:pPr>
        <w:rPr>
          <w:rFonts w:cs="Times New Roman"/>
          <w:sz w:val="24"/>
          <w:szCs w:val="24"/>
        </w:rPr>
      </w:pPr>
      <w:r w:rsidRPr="00840ED9">
        <w:rPr>
          <w:rFonts w:cs="Times New Roman"/>
          <w:sz w:val="24"/>
          <w:szCs w:val="24"/>
        </w:rPr>
        <w:t xml:space="preserve">        </w:t>
      </w:r>
    </w:p>
    <w:p w14:paraId="35AB66F5" w14:textId="77777777" w:rsidR="00840ED9" w:rsidRPr="00840ED9" w:rsidRDefault="00840ED9" w:rsidP="00840ED9">
      <w:pPr>
        <w:rPr>
          <w:rFonts w:cs="Times New Roman"/>
          <w:sz w:val="24"/>
          <w:szCs w:val="24"/>
        </w:rPr>
      </w:pPr>
      <w:r w:rsidRPr="00840ED9">
        <w:rPr>
          <w:rFonts w:cs="Times New Roman"/>
          <w:sz w:val="24"/>
          <w:szCs w:val="24"/>
        </w:rPr>
        <w:t xml:space="preserve">    def log_to_console(self, message, color='#00FF00'):</w:t>
      </w:r>
    </w:p>
    <w:p w14:paraId="0B9993D5" w14:textId="77777777" w:rsidR="00840ED9" w:rsidRPr="00840ED9" w:rsidRDefault="00840ED9" w:rsidP="00840ED9">
      <w:pPr>
        <w:rPr>
          <w:rFonts w:cs="Times New Roman"/>
          <w:sz w:val="24"/>
          <w:szCs w:val="24"/>
        </w:rPr>
      </w:pPr>
      <w:r w:rsidRPr="00840ED9">
        <w:rPr>
          <w:rFonts w:cs="Times New Roman"/>
          <w:sz w:val="24"/>
          <w:szCs w:val="24"/>
        </w:rPr>
        <w:t xml:space="preserve">        """</w:t>
      </w:r>
      <w:r w:rsidRPr="00840ED9">
        <w:rPr>
          <w:rFonts w:cs="Times New Roman"/>
          <w:sz w:val="24"/>
          <w:szCs w:val="24"/>
          <w:lang w:val="ru-RU"/>
        </w:rPr>
        <w:t>Добавляет</w:t>
      </w:r>
      <w:r w:rsidRPr="00840ED9">
        <w:rPr>
          <w:rFonts w:cs="Times New Roman"/>
          <w:sz w:val="24"/>
          <w:szCs w:val="24"/>
        </w:rPr>
        <w:t xml:space="preserve"> </w:t>
      </w:r>
      <w:r w:rsidRPr="00840ED9">
        <w:rPr>
          <w:rFonts w:cs="Times New Roman"/>
          <w:sz w:val="24"/>
          <w:szCs w:val="24"/>
          <w:lang w:val="ru-RU"/>
        </w:rPr>
        <w:t>сообщение</w:t>
      </w:r>
      <w:r w:rsidRPr="00840ED9">
        <w:rPr>
          <w:rFonts w:cs="Times New Roman"/>
          <w:sz w:val="24"/>
          <w:szCs w:val="24"/>
        </w:rPr>
        <w:t xml:space="preserve"> </w:t>
      </w:r>
      <w:r w:rsidRPr="00840ED9">
        <w:rPr>
          <w:rFonts w:cs="Times New Roman"/>
          <w:sz w:val="24"/>
          <w:szCs w:val="24"/>
          <w:lang w:val="ru-RU"/>
        </w:rPr>
        <w:t>в</w:t>
      </w:r>
      <w:r w:rsidRPr="00840ED9">
        <w:rPr>
          <w:rFonts w:cs="Times New Roman"/>
          <w:sz w:val="24"/>
          <w:szCs w:val="24"/>
        </w:rPr>
        <w:t xml:space="preserve"> </w:t>
      </w:r>
      <w:r w:rsidRPr="00840ED9">
        <w:rPr>
          <w:rFonts w:cs="Times New Roman"/>
          <w:sz w:val="24"/>
          <w:szCs w:val="24"/>
          <w:lang w:val="ru-RU"/>
        </w:rPr>
        <w:t>консоль</w:t>
      </w:r>
      <w:r w:rsidRPr="00840ED9">
        <w:rPr>
          <w:rFonts w:cs="Times New Roman"/>
          <w:sz w:val="24"/>
          <w:szCs w:val="24"/>
        </w:rPr>
        <w:t>"""</w:t>
      </w:r>
    </w:p>
    <w:p w14:paraId="1DC90927" w14:textId="77777777" w:rsidR="00840ED9" w:rsidRPr="00840ED9" w:rsidRDefault="00840ED9" w:rsidP="00840ED9">
      <w:pPr>
        <w:rPr>
          <w:rFonts w:cs="Times New Roman"/>
          <w:sz w:val="24"/>
          <w:szCs w:val="24"/>
        </w:rPr>
      </w:pPr>
      <w:r w:rsidRPr="00840ED9">
        <w:rPr>
          <w:rFonts w:cs="Times New Roman"/>
          <w:sz w:val="24"/>
          <w:szCs w:val="24"/>
        </w:rPr>
        <w:t xml:space="preserve">        timestamp = datetime.now().strftime("%H:%M:%S.%f")[:-3]</w:t>
      </w:r>
    </w:p>
    <w:p w14:paraId="4470EE8A" w14:textId="77777777" w:rsidR="00840ED9" w:rsidRPr="00840ED9" w:rsidRDefault="00840ED9" w:rsidP="00840ED9">
      <w:pPr>
        <w:rPr>
          <w:rFonts w:cs="Times New Roman"/>
          <w:sz w:val="24"/>
          <w:szCs w:val="24"/>
        </w:rPr>
      </w:pPr>
      <w:r w:rsidRPr="00840ED9">
        <w:rPr>
          <w:rFonts w:cs="Times New Roman"/>
          <w:sz w:val="24"/>
          <w:szCs w:val="24"/>
        </w:rPr>
        <w:t xml:space="preserve">        self.console.insert(tk.END, f"[{timestamp}] {message}\n")</w:t>
      </w:r>
    </w:p>
    <w:p w14:paraId="3B7C0803" w14:textId="77777777" w:rsidR="00840ED9" w:rsidRPr="00840ED9" w:rsidRDefault="00840ED9" w:rsidP="00840ED9">
      <w:pPr>
        <w:rPr>
          <w:rFonts w:cs="Times New Roman"/>
          <w:sz w:val="24"/>
          <w:szCs w:val="24"/>
        </w:rPr>
      </w:pPr>
      <w:r w:rsidRPr="00840ED9">
        <w:rPr>
          <w:rFonts w:cs="Times New Roman"/>
          <w:sz w:val="24"/>
          <w:szCs w:val="24"/>
        </w:rPr>
        <w:t xml:space="preserve">        self.console.see(tk.END)</w:t>
      </w:r>
    </w:p>
    <w:p w14:paraId="204C39CD" w14:textId="77777777" w:rsidR="00840ED9" w:rsidRPr="00840ED9" w:rsidRDefault="00840ED9" w:rsidP="00840ED9">
      <w:pPr>
        <w:rPr>
          <w:rFonts w:cs="Times New Roman"/>
          <w:sz w:val="24"/>
          <w:szCs w:val="24"/>
        </w:rPr>
      </w:pPr>
      <w:r w:rsidRPr="00840ED9">
        <w:rPr>
          <w:rFonts w:cs="Times New Roman"/>
          <w:sz w:val="24"/>
          <w:szCs w:val="24"/>
        </w:rPr>
        <w:t xml:space="preserve">        </w:t>
      </w:r>
    </w:p>
    <w:p w14:paraId="275237BA" w14:textId="77777777" w:rsidR="00840ED9" w:rsidRPr="00840ED9" w:rsidRDefault="00840ED9" w:rsidP="00840ED9">
      <w:pPr>
        <w:rPr>
          <w:rFonts w:cs="Times New Roman"/>
          <w:sz w:val="24"/>
          <w:szCs w:val="24"/>
        </w:rPr>
      </w:pPr>
      <w:r w:rsidRPr="00840ED9">
        <w:rPr>
          <w:rFonts w:cs="Times New Roman"/>
          <w:sz w:val="24"/>
          <w:szCs w:val="24"/>
        </w:rPr>
        <w:t xml:space="preserve">    def clear_console(self):</w:t>
      </w:r>
    </w:p>
    <w:p w14:paraId="1830B4A3" w14:textId="77777777" w:rsidR="00840ED9" w:rsidRPr="00840ED9" w:rsidRDefault="00840ED9" w:rsidP="00840ED9">
      <w:pPr>
        <w:rPr>
          <w:rFonts w:cs="Times New Roman"/>
          <w:sz w:val="24"/>
          <w:szCs w:val="24"/>
        </w:rPr>
      </w:pPr>
      <w:r w:rsidRPr="00840ED9">
        <w:rPr>
          <w:rFonts w:cs="Times New Roman"/>
          <w:sz w:val="24"/>
          <w:szCs w:val="24"/>
        </w:rPr>
        <w:t xml:space="preserve">        """</w:t>
      </w:r>
      <w:r w:rsidRPr="00840ED9">
        <w:rPr>
          <w:rFonts w:cs="Times New Roman"/>
          <w:sz w:val="24"/>
          <w:szCs w:val="24"/>
          <w:lang w:val="ru-RU"/>
        </w:rPr>
        <w:t>Очищает</w:t>
      </w:r>
      <w:r w:rsidRPr="00840ED9">
        <w:rPr>
          <w:rFonts w:cs="Times New Roman"/>
          <w:sz w:val="24"/>
          <w:szCs w:val="24"/>
        </w:rPr>
        <w:t xml:space="preserve"> </w:t>
      </w:r>
      <w:r w:rsidRPr="00840ED9">
        <w:rPr>
          <w:rFonts w:cs="Times New Roman"/>
          <w:sz w:val="24"/>
          <w:szCs w:val="24"/>
          <w:lang w:val="ru-RU"/>
        </w:rPr>
        <w:t>консоль</w:t>
      </w:r>
      <w:r w:rsidRPr="00840ED9">
        <w:rPr>
          <w:rFonts w:cs="Times New Roman"/>
          <w:sz w:val="24"/>
          <w:szCs w:val="24"/>
        </w:rPr>
        <w:t>"""</w:t>
      </w:r>
    </w:p>
    <w:p w14:paraId="1F8E916E" w14:textId="77777777" w:rsidR="00840ED9" w:rsidRPr="00840ED9" w:rsidRDefault="00840ED9" w:rsidP="00840ED9">
      <w:pPr>
        <w:rPr>
          <w:rFonts w:cs="Times New Roman"/>
          <w:sz w:val="24"/>
          <w:szCs w:val="24"/>
        </w:rPr>
      </w:pPr>
      <w:r w:rsidRPr="00840ED9">
        <w:rPr>
          <w:rFonts w:cs="Times New Roman"/>
          <w:sz w:val="24"/>
          <w:szCs w:val="24"/>
        </w:rPr>
        <w:t xml:space="preserve">        self.console.delete(1.0, tk.END)</w:t>
      </w:r>
    </w:p>
    <w:p w14:paraId="3B6DF5FD" w14:textId="77777777" w:rsidR="00840ED9" w:rsidRPr="00840ED9" w:rsidRDefault="00840ED9" w:rsidP="00840ED9">
      <w:pPr>
        <w:rPr>
          <w:rFonts w:cs="Times New Roman"/>
          <w:sz w:val="24"/>
          <w:szCs w:val="24"/>
        </w:rPr>
      </w:pPr>
      <w:r w:rsidRPr="00840ED9">
        <w:rPr>
          <w:rFonts w:cs="Times New Roman"/>
          <w:sz w:val="24"/>
          <w:szCs w:val="24"/>
        </w:rPr>
        <w:t xml:space="preserve">        </w:t>
      </w:r>
    </w:p>
    <w:p w14:paraId="0482BA43" w14:textId="77777777" w:rsidR="00840ED9" w:rsidRPr="00840ED9" w:rsidRDefault="00840ED9" w:rsidP="00840ED9">
      <w:pPr>
        <w:rPr>
          <w:rFonts w:cs="Times New Roman"/>
          <w:sz w:val="24"/>
          <w:szCs w:val="24"/>
        </w:rPr>
      </w:pPr>
      <w:r w:rsidRPr="00840ED9">
        <w:rPr>
          <w:rFonts w:cs="Times New Roman"/>
          <w:sz w:val="24"/>
          <w:szCs w:val="24"/>
        </w:rPr>
        <w:t xml:space="preserve">    def start_simulation(self):</w:t>
      </w:r>
    </w:p>
    <w:p w14:paraId="26305D88" w14:textId="77777777" w:rsidR="00840ED9" w:rsidRPr="00840ED9" w:rsidRDefault="00840ED9" w:rsidP="00840ED9">
      <w:pPr>
        <w:rPr>
          <w:rFonts w:cs="Times New Roman"/>
          <w:sz w:val="24"/>
          <w:szCs w:val="24"/>
        </w:rPr>
      </w:pPr>
      <w:r w:rsidRPr="00840ED9">
        <w:rPr>
          <w:rFonts w:cs="Times New Roman"/>
          <w:sz w:val="24"/>
          <w:szCs w:val="24"/>
        </w:rPr>
        <w:t xml:space="preserve">        """</w:t>
      </w:r>
      <w:r w:rsidRPr="00840ED9">
        <w:rPr>
          <w:rFonts w:cs="Times New Roman"/>
          <w:sz w:val="24"/>
          <w:szCs w:val="24"/>
          <w:lang w:val="ru-RU"/>
        </w:rPr>
        <w:t>Запускает</w:t>
      </w:r>
      <w:r w:rsidRPr="00840ED9">
        <w:rPr>
          <w:rFonts w:cs="Times New Roman"/>
          <w:sz w:val="24"/>
          <w:szCs w:val="24"/>
        </w:rPr>
        <w:t xml:space="preserve"> </w:t>
      </w:r>
      <w:r w:rsidRPr="00840ED9">
        <w:rPr>
          <w:rFonts w:cs="Times New Roman"/>
          <w:sz w:val="24"/>
          <w:szCs w:val="24"/>
          <w:lang w:val="ru-RU"/>
        </w:rPr>
        <w:t>симуляцию</w:t>
      </w:r>
      <w:r w:rsidRPr="00840ED9">
        <w:rPr>
          <w:rFonts w:cs="Times New Roman"/>
          <w:sz w:val="24"/>
          <w:szCs w:val="24"/>
        </w:rPr>
        <w:t>"""</w:t>
      </w:r>
    </w:p>
    <w:p w14:paraId="2880DEEF" w14:textId="77777777" w:rsidR="00840ED9" w:rsidRPr="00840ED9" w:rsidRDefault="00840ED9" w:rsidP="00840ED9">
      <w:pPr>
        <w:rPr>
          <w:rFonts w:cs="Times New Roman"/>
          <w:sz w:val="24"/>
          <w:szCs w:val="24"/>
        </w:rPr>
      </w:pPr>
      <w:r w:rsidRPr="00840ED9">
        <w:rPr>
          <w:rFonts w:cs="Times New Roman"/>
          <w:sz w:val="24"/>
          <w:szCs w:val="24"/>
        </w:rPr>
        <w:t xml:space="preserve">        if not self.is_running:</w:t>
      </w:r>
    </w:p>
    <w:p w14:paraId="72F536F6" w14:textId="77777777" w:rsidR="00840ED9" w:rsidRPr="00840ED9" w:rsidRDefault="00840ED9" w:rsidP="00840ED9">
      <w:pPr>
        <w:rPr>
          <w:rFonts w:cs="Times New Roman"/>
          <w:sz w:val="24"/>
          <w:szCs w:val="24"/>
        </w:rPr>
      </w:pPr>
      <w:r w:rsidRPr="00840ED9">
        <w:rPr>
          <w:rFonts w:cs="Times New Roman"/>
          <w:sz w:val="24"/>
          <w:szCs w:val="24"/>
        </w:rPr>
        <w:t xml:space="preserve">            self.is_running = True</w:t>
      </w:r>
    </w:p>
    <w:p w14:paraId="444A67CA" w14:textId="77777777" w:rsidR="00840ED9" w:rsidRPr="00840ED9" w:rsidRDefault="00840ED9" w:rsidP="00840ED9">
      <w:pPr>
        <w:rPr>
          <w:rFonts w:cs="Times New Roman"/>
          <w:sz w:val="24"/>
          <w:szCs w:val="24"/>
        </w:rPr>
      </w:pPr>
      <w:r w:rsidRPr="00840ED9">
        <w:rPr>
          <w:rFonts w:cs="Times New Roman"/>
          <w:sz w:val="24"/>
          <w:szCs w:val="24"/>
        </w:rPr>
        <w:t xml:space="preserve">            self.speed = int(self.speed_var.get())</w:t>
      </w:r>
    </w:p>
    <w:p w14:paraId="757C83ED" w14:textId="77777777" w:rsidR="00840ED9" w:rsidRPr="00840ED9" w:rsidRDefault="00840ED9" w:rsidP="00840ED9">
      <w:pPr>
        <w:rPr>
          <w:rFonts w:cs="Times New Roman"/>
          <w:sz w:val="24"/>
          <w:szCs w:val="24"/>
        </w:rPr>
      </w:pPr>
      <w:r w:rsidRPr="00840ED9">
        <w:rPr>
          <w:rFonts w:cs="Times New Roman"/>
          <w:sz w:val="24"/>
          <w:szCs w:val="24"/>
        </w:rPr>
        <w:t xml:space="preserve">            </w:t>
      </w:r>
      <w:proofErr w:type="gramStart"/>
      <w:r w:rsidRPr="00840ED9">
        <w:rPr>
          <w:rFonts w:cs="Times New Roman"/>
          <w:sz w:val="24"/>
          <w:szCs w:val="24"/>
        </w:rPr>
        <w:t>self.status</w:t>
      </w:r>
      <w:proofErr w:type="gramEnd"/>
      <w:r w:rsidRPr="00840ED9">
        <w:rPr>
          <w:rFonts w:cs="Times New Roman"/>
          <w:sz w:val="24"/>
          <w:szCs w:val="24"/>
        </w:rPr>
        <w:t>_label.config(text="</w:t>
      </w:r>
      <w:r w:rsidRPr="00840ED9">
        <w:rPr>
          <w:rFonts w:cs="Times New Roman"/>
          <w:sz w:val="24"/>
          <w:szCs w:val="24"/>
          <w:lang w:val="ru-RU"/>
        </w:rPr>
        <w:t>Симуляция</w:t>
      </w:r>
      <w:r w:rsidRPr="00840ED9">
        <w:rPr>
          <w:rFonts w:cs="Times New Roman"/>
          <w:sz w:val="24"/>
          <w:szCs w:val="24"/>
        </w:rPr>
        <w:t xml:space="preserve"> </w:t>
      </w:r>
      <w:r w:rsidRPr="00840ED9">
        <w:rPr>
          <w:rFonts w:cs="Times New Roman"/>
          <w:sz w:val="24"/>
          <w:szCs w:val="24"/>
          <w:lang w:val="ru-RU"/>
        </w:rPr>
        <w:t>запущена</w:t>
      </w:r>
      <w:r w:rsidRPr="00840ED9">
        <w:rPr>
          <w:rFonts w:cs="Times New Roman"/>
          <w:sz w:val="24"/>
          <w:szCs w:val="24"/>
        </w:rPr>
        <w:t>")</w:t>
      </w:r>
    </w:p>
    <w:p w14:paraId="44DE093E" w14:textId="77777777" w:rsidR="00840ED9" w:rsidRPr="00840ED9" w:rsidRDefault="00840ED9" w:rsidP="00840ED9">
      <w:pPr>
        <w:rPr>
          <w:rFonts w:cs="Times New Roman"/>
          <w:sz w:val="24"/>
          <w:szCs w:val="24"/>
        </w:rPr>
      </w:pPr>
      <w:r w:rsidRPr="00840ED9">
        <w:rPr>
          <w:rFonts w:cs="Times New Roman"/>
          <w:sz w:val="24"/>
          <w:szCs w:val="24"/>
        </w:rPr>
        <w:t xml:space="preserve">            self.log_to_</w:t>
      </w:r>
      <w:proofErr w:type="gramStart"/>
      <w:r w:rsidRPr="00840ED9">
        <w:rPr>
          <w:rFonts w:cs="Times New Roman"/>
          <w:sz w:val="24"/>
          <w:szCs w:val="24"/>
        </w:rPr>
        <w:t>console(</w:t>
      </w:r>
      <w:proofErr w:type="gramEnd"/>
      <w:r w:rsidRPr="00840ED9">
        <w:rPr>
          <w:rFonts w:cs="Times New Roman"/>
          <w:sz w:val="24"/>
          <w:szCs w:val="24"/>
        </w:rPr>
        <w:t>"</w:t>
      </w:r>
      <w:r w:rsidRPr="00840ED9">
        <w:rPr>
          <w:rFonts w:cs="Times New Roman"/>
          <w:sz w:val="24"/>
          <w:szCs w:val="24"/>
          <w:lang w:val="ru-RU"/>
        </w:rPr>
        <w:t>Передача</w:t>
      </w:r>
      <w:r w:rsidRPr="00840ED9">
        <w:rPr>
          <w:rFonts w:cs="Times New Roman"/>
          <w:sz w:val="24"/>
          <w:szCs w:val="24"/>
        </w:rPr>
        <w:t xml:space="preserve"> </w:t>
      </w:r>
      <w:r w:rsidRPr="00840ED9">
        <w:rPr>
          <w:rFonts w:cs="Times New Roman"/>
          <w:sz w:val="24"/>
          <w:szCs w:val="24"/>
          <w:lang w:val="ru-RU"/>
        </w:rPr>
        <w:t>пакетов</w:t>
      </w:r>
      <w:r w:rsidRPr="00840ED9">
        <w:rPr>
          <w:rFonts w:cs="Times New Roman"/>
          <w:sz w:val="24"/>
          <w:szCs w:val="24"/>
        </w:rPr>
        <w:t xml:space="preserve"> </w:t>
      </w:r>
      <w:r w:rsidRPr="00840ED9">
        <w:rPr>
          <w:rFonts w:cs="Times New Roman"/>
          <w:sz w:val="24"/>
          <w:szCs w:val="24"/>
          <w:lang w:val="ru-RU"/>
        </w:rPr>
        <w:t>запущена</w:t>
      </w:r>
      <w:r w:rsidRPr="00840ED9">
        <w:rPr>
          <w:rFonts w:cs="Times New Roman"/>
          <w:sz w:val="24"/>
          <w:szCs w:val="24"/>
        </w:rPr>
        <w:t>", '#FFFF00')</w:t>
      </w:r>
    </w:p>
    <w:p w14:paraId="151569F7" w14:textId="77777777" w:rsidR="00840ED9" w:rsidRPr="00840ED9" w:rsidRDefault="00840ED9" w:rsidP="00840ED9">
      <w:pPr>
        <w:rPr>
          <w:rFonts w:cs="Times New Roman"/>
          <w:sz w:val="24"/>
          <w:szCs w:val="24"/>
        </w:rPr>
      </w:pPr>
      <w:r w:rsidRPr="00840ED9">
        <w:rPr>
          <w:rFonts w:cs="Times New Roman"/>
          <w:sz w:val="24"/>
          <w:szCs w:val="24"/>
        </w:rPr>
        <w:t xml:space="preserve">            </w:t>
      </w:r>
    </w:p>
    <w:p w14:paraId="718EE56B" w14:textId="77777777" w:rsidR="00840ED9" w:rsidRPr="00840ED9" w:rsidRDefault="00840ED9" w:rsidP="00840ED9">
      <w:pPr>
        <w:rPr>
          <w:rFonts w:cs="Times New Roman"/>
          <w:sz w:val="24"/>
          <w:szCs w:val="24"/>
        </w:rPr>
      </w:pPr>
      <w:r w:rsidRPr="00840ED9">
        <w:rPr>
          <w:rFonts w:cs="Times New Roman"/>
          <w:sz w:val="24"/>
          <w:szCs w:val="24"/>
        </w:rPr>
        <w:lastRenderedPageBreak/>
        <w:t xml:space="preserve">            # </w:t>
      </w:r>
      <w:r w:rsidRPr="00840ED9">
        <w:rPr>
          <w:rFonts w:cs="Times New Roman"/>
          <w:sz w:val="24"/>
          <w:szCs w:val="24"/>
          <w:lang w:val="ru-RU"/>
        </w:rPr>
        <w:t>Запускаем</w:t>
      </w:r>
      <w:r w:rsidRPr="00840ED9">
        <w:rPr>
          <w:rFonts w:cs="Times New Roman"/>
          <w:sz w:val="24"/>
          <w:szCs w:val="24"/>
        </w:rPr>
        <w:t xml:space="preserve"> </w:t>
      </w:r>
      <w:r w:rsidRPr="00840ED9">
        <w:rPr>
          <w:rFonts w:cs="Times New Roman"/>
          <w:sz w:val="24"/>
          <w:szCs w:val="24"/>
          <w:lang w:val="ru-RU"/>
        </w:rPr>
        <w:t>потоки</w:t>
      </w:r>
    </w:p>
    <w:p w14:paraId="12043F06" w14:textId="77777777" w:rsidR="00840ED9" w:rsidRPr="00840ED9" w:rsidRDefault="00840ED9" w:rsidP="00840ED9">
      <w:pPr>
        <w:rPr>
          <w:rFonts w:cs="Times New Roman"/>
          <w:sz w:val="24"/>
          <w:szCs w:val="24"/>
        </w:rPr>
      </w:pPr>
      <w:r w:rsidRPr="00840ED9">
        <w:rPr>
          <w:rFonts w:cs="Times New Roman"/>
          <w:sz w:val="24"/>
          <w:szCs w:val="24"/>
        </w:rPr>
        <w:t xml:space="preserve">            self.packet_thread = threading.Thread(target=self.generate_packets, daemon=True)</w:t>
      </w:r>
    </w:p>
    <w:p w14:paraId="47F2741D" w14:textId="77777777" w:rsidR="00840ED9" w:rsidRPr="00840ED9" w:rsidRDefault="00840ED9" w:rsidP="00840ED9">
      <w:pPr>
        <w:rPr>
          <w:rFonts w:cs="Times New Roman"/>
          <w:sz w:val="24"/>
          <w:szCs w:val="24"/>
        </w:rPr>
      </w:pPr>
      <w:r w:rsidRPr="00840ED9">
        <w:rPr>
          <w:rFonts w:cs="Times New Roman"/>
          <w:sz w:val="24"/>
          <w:szCs w:val="24"/>
        </w:rPr>
        <w:t xml:space="preserve">            self.animation_thread = threading.Thread(target=self.animate_packets, daemon=True)</w:t>
      </w:r>
    </w:p>
    <w:p w14:paraId="3B5D5972" w14:textId="77777777" w:rsidR="00840ED9" w:rsidRPr="00840ED9" w:rsidRDefault="00840ED9" w:rsidP="00840ED9">
      <w:pPr>
        <w:rPr>
          <w:rFonts w:cs="Times New Roman"/>
          <w:sz w:val="24"/>
          <w:szCs w:val="24"/>
        </w:rPr>
      </w:pPr>
      <w:r w:rsidRPr="00840ED9">
        <w:rPr>
          <w:rFonts w:cs="Times New Roman"/>
          <w:sz w:val="24"/>
          <w:szCs w:val="24"/>
        </w:rPr>
        <w:t xml:space="preserve">            </w:t>
      </w:r>
    </w:p>
    <w:p w14:paraId="073D4D40" w14:textId="77777777" w:rsidR="00840ED9" w:rsidRPr="00840ED9" w:rsidRDefault="00840ED9" w:rsidP="00840ED9">
      <w:pPr>
        <w:rPr>
          <w:rFonts w:cs="Times New Roman"/>
          <w:sz w:val="24"/>
          <w:szCs w:val="24"/>
        </w:rPr>
      </w:pPr>
      <w:r w:rsidRPr="00840ED9">
        <w:rPr>
          <w:rFonts w:cs="Times New Roman"/>
          <w:sz w:val="24"/>
          <w:szCs w:val="24"/>
        </w:rPr>
        <w:t xml:space="preserve">            self.packet_thread.start()</w:t>
      </w:r>
    </w:p>
    <w:p w14:paraId="55C933C4" w14:textId="77777777" w:rsidR="00840ED9" w:rsidRPr="00840ED9" w:rsidRDefault="00840ED9" w:rsidP="00840ED9">
      <w:pPr>
        <w:rPr>
          <w:rFonts w:cs="Times New Roman"/>
          <w:sz w:val="24"/>
          <w:szCs w:val="24"/>
        </w:rPr>
      </w:pPr>
      <w:r w:rsidRPr="00840ED9">
        <w:rPr>
          <w:rFonts w:cs="Times New Roman"/>
          <w:sz w:val="24"/>
          <w:szCs w:val="24"/>
        </w:rPr>
        <w:t xml:space="preserve">            self.animation_thread.start()</w:t>
      </w:r>
    </w:p>
    <w:p w14:paraId="22D3C3CA" w14:textId="77777777" w:rsidR="00840ED9" w:rsidRPr="00840ED9" w:rsidRDefault="00840ED9" w:rsidP="00840ED9">
      <w:pPr>
        <w:rPr>
          <w:rFonts w:cs="Times New Roman"/>
          <w:sz w:val="24"/>
          <w:szCs w:val="24"/>
        </w:rPr>
      </w:pPr>
      <w:r w:rsidRPr="00840ED9">
        <w:rPr>
          <w:rFonts w:cs="Times New Roman"/>
          <w:sz w:val="24"/>
          <w:szCs w:val="24"/>
        </w:rPr>
        <w:t xml:space="preserve">            </w:t>
      </w:r>
    </w:p>
    <w:p w14:paraId="310AF134" w14:textId="77777777" w:rsidR="00840ED9" w:rsidRPr="00840ED9" w:rsidRDefault="00840ED9" w:rsidP="00840ED9">
      <w:pPr>
        <w:rPr>
          <w:rFonts w:cs="Times New Roman"/>
          <w:sz w:val="24"/>
          <w:szCs w:val="24"/>
        </w:rPr>
      </w:pPr>
      <w:r w:rsidRPr="00840ED9">
        <w:rPr>
          <w:rFonts w:cs="Times New Roman"/>
          <w:sz w:val="24"/>
          <w:szCs w:val="24"/>
        </w:rPr>
        <w:t xml:space="preserve">    def stop_simulation(self):</w:t>
      </w:r>
    </w:p>
    <w:p w14:paraId="0BD4230C" w14:textId="77777777" w:rsidR="00840ED9" w:rsidRPr="00840ED9" w:rsidRDefault="00840ED9" w:rsidP="00840ED9">
      <w:pPr>
        <w:rPr>
          <w:rFonts w:cs="Times New Roman"/>
          <w:sz w:val="24"/>
          <w:szCs w:val="24"/>
        </w:rPr>
      </w:pPr>
      <w:r w:rsidRPr="00840ED9">
        <w:rPr>
          <w:rFonts w:cs="Times New Roman"/>
          <w:sz w:val="24"/>
          <w:szCs w:val="24"/>
        </w:rPr>
        <w:t xml:space="preserve">        """</w:t>
      </w:r>
      <w:r w:rsidRPr="00840ED9">
        <w:rPr>
          <w:rFonts w:cs="Times New Roman"/>
          <w:sz w:val="24"/>
          <w:szCs w:val="24"/>
          <w:lang w:val="ru-RU"/>
        </w:rPr>
        <w:t>Останавливает</w:t>
      </w:r>
      <w:r w:rsidRPr="00840ED9">
        <w:rPr>
          <w:rFonts w:cs="Times New Roman"/>
          <w:sz w:val="24"/>
          <w:szCs w:val="24"/>
        </w:rPr>
        <w:t xml:space="preserve"> </w:t>
      </w:r>
      <w:r w:rsidRPr="00840ED9">
        <w:rPr>
          <w:rFonts w:cs="Times New Roman"/>
          <w:sz w:val="24"/>
          <w:szCs w:val="24"/>
          <w:lang w:val="ru-RU"/>
        </w:rPr>
        <w:t>симуляцию</w:t>
      </w:r>
      <w:r w:rsidRPr="00840ED9">
        <w:rPr>
          <w:rFonts w:cs="Times New Roman"/>
          <w:sz w:val="24"/>
          <w:szCs w:val="24"/>
        </w:rPr>
        <w:t>"""</w:t>
      </w:r>
    </w:p>
    <w:p w14:paraId="64513DF4" w14:textId="77777777" w:rsidR="00840ED9" w:rsidRPr="00840ED9" w:rsidRDefault="00840ED9" w:rsidP="00840ED9">
      <w:pPr>
        <w:rPr>
          <w:rFonts w:cs="Times New Roman"/>
          <w:sz w:val="24"/>
          <w:szCs w:val="24"/>
        </w:rPr>
      </w:pPr>
      <w:r w:rsidRPr="00840ED9">
        <w:rPr>
          <w:rFonts w:cs="Times New Roman"/>
          <w:sz w:val="24"/>
          <w:szCs w:val="24"/>
        </w:rPr>
        <w:t xml:space="preserve">        self.is_running = False</w:t>
      </w:r>
    </w:p>
    <w:p w14:paraId="1BC29521" w14:textId="77777777" w:rsidR="00840ED9" w:rsidRPr="00840ED9" w:rsidRDefault="00840ED9" w:rsidP="00840ED9">
      <w:pPr>
        <w:rPr>
          <w:rFonts w:cs="Times New Roman"/>
          <w:sz w:val="24"/>
          <w:szCs w:val="24"/>
        </w:rPr>
      </w:pPr>
      <w:r w:rsidRPr="00840ED9">
        <w:rPr>
          <w:rFonts w:cs="Times New Roman"/>
          <w:sz w:val="24"/>
          <w:szCs w:val="24"/>
        </w:rPr>
        <w:t xml:space="preserve">        </w:t>
      </w:r>
      <w:proofErr w:type="gramStart"/>
      <w:r w:rsidRPr="00840ED9">
        <w:rPr>
          <w:rFonts w:cs="Times New Roman"/>
          <w:sz w:val="24"/>
          <w:szCs w:val="24"/>
        </w:rPr>
        <w:t>self.status</w:t>
      </w:r>
      <w:proofErr w:type="gramEnd"/>
      <w:r w:rsidRPr="00840ED9">
        <w:rPr>
          <w:rFonts w:cs="Times New Roman"/>
          <w:sz w:val="24"/>
          <w:szCs w:val="24"/>
        </w:rPr>
        <w:t>_label.config(text="</w:t>
      </w:r>
      <w:r w:rsidRPr="00840ED9">
        <w:rPr>
          <w:rFonts w:cs="Times New Roman"/>
          <w:sz w:val="24"/>
          <w:szCs w:val="24"/>
          <w:lang w:val="ru-RU"/>
        </w:rPr>
        <w:t>Симуляция</w:t>
      </w:r>
      <w:r w:rsidRPr="00840ED9">
        <w:rPr>
          <w:rFonts w:cs="Times New Roman"/>
          <w:sz w:val="24"/>
          <w:szCs w:val="24"/>
        </w:rPr>
        <w:t xml:space="preserve"> </w:t>
      </w:r>
      <w:r w:rsidRPr="00840ED9">
        <w:rPr>
          <w:rFonts w:cs="Times New Roman"/>
          <w:sz w:val="24"/>
          <w:szCs w:val="24"/>
          <w:lang w:val="ru-RU"/>
        </w:rPr>
        <w:t>остановлена</w:t>
      </w:r>
      <w:r w:rsidRPr="00840ED9">
        <w:rPr>
          <w:rFonts w:cs="Times New Roman"/>
          <w:sz w:val="24"/>
          <w:szCs w:val="24"/>
        </w:rPr>
        <w:t>")</w:t>
      </w:r>
    </w:p>
    <w:p w14:paraId="12DFE483" w14:textId="77777777" w:rsidR="00840ED9" w:rsidRPr="00840ED9" w:rsidRDefault="00840ED9" w:rsidP="00840ED9">
      <w:pPr>
        <w:rPr>
          <w:rFonts w:cs="Times New Roman"/>
          <w:sz w:val="24"/>
          <w:szCs w:val="24"/>
          <w:lang w:val="ru-RU"/>
        </w:rPr>
      </w:pPr>
      <w:r w:rsidRPr="00840ED9">
        <w:rPr>
          <w:rFonts w:cs="Times New Roman"/>
          <w:sz w:val="24"/>
          <w:szCs w:val="24"/>
        </w:rPr>
        <w:t xml:space="preserve">        </w:t>
      </w:r>
      <w:proofErr w:type="spellStart"/>
      <w:r w:rsidRPr="00840ED9">
        <w:rPr>
          <w:rFonts w:cs="Times New Roman"/>
          <w:sz w:val="24"/>
          <w:szCs w:val="24"/>
          <w:lang w:val="ru-RU"/>
        </w:rPr>
        <w:t>self.log_to_</w:t>
      </w:r>
      <w:proofErr w:type="gramStart"/>
      <w:r w:rsidRPr="00840ED9">
        <w:rPr>
          <w:rFonts w:cs="Times New Roman"/>
          <w:sz w:val="24"/>
          <w:szCs w:val="24"/>
          <w:lang w:val="ru-RU"/>
        </w:rPr>
        <w:t>console</w:t>
      </w:r>
      <w:proofErr w:type="spellEnd"/>
      <w:r w:rsidRPr="00840ED9">
        <w:rPr>
          <w:rFonts w:cs="Times New Roman"/>
          <w:sz w:val="24"/>
          <w:szCs w:val="24"/>
          <w:lang w:val="ru-RU"/>
        </w:rPr>
        <w:t>(</w:t>
      </w:r>
      <w:proofErr w:type="gramEnd"/>
      <w:r w:rsidRPr="00840ED9">
        <w:rPr>
          <w:rFonts w:cs="Times New Roman"/>
          <w:sz w:val="24"/>
          <w:szCs w:val="24"/>
          <w:lang w:val="ru-RU"/>
        </w:rPr>
        <w:t>"Передача пакетов остановлена", '#FF0000')</w:t>
      </w:r>
    </w:p>
    <w:p w14:paraId="324E410B" w14:textId="77777777" w:rsidR="00840ED9" w:rsidRPr="00840ED9" w:rsidRDefault="00840ED9" w:rsidP="00840ED9">
      <w:pPr>
        <w:rPr>
          <w:rFonts w:cs="Times New Roman"/>
          <w:sz w:val="24"/>
          <w:szCs w:val="24"/>
        </w:rPr>
      </w:pPr>
      <w:r w:rsidRPr="00840ED9">
        <w:rPr>
          <w:rFonts w:cs="Times New Roman"/>
          <w:sz w:val="24"/>
          <w:szCs w:val="24"/>
          <w:lang w:val="ru-RU"/>
        </w:rPr>
        <w:t xml:space="preserve">        </w:t>
      </w:r>
      <w:r w:rsidRPr="00840ED9">
        <w:rPr>
          <w:rFonts w:cs="Times New Roman"/>
          <w:sz w:val="24"/>
          <w:szCs w:val="24"/>
        </w:rPr>
        <w:t>self.log_to_</w:t>
      </w:r>
      <w:proofErr w:type="gramStart"/>
      <w:r w:rsidRPr="00840ED9">
        <w:rPr>
          <w:rFonts w:cs="Times New Roman"/>
          <w:sz w:val="24"/>
          <w:szCs w:val="24"/>
        </w:rPr>
        <w:t>console(</w:t>
      </w:r>
      <w:proofErr w:type="gramEnd"/>
      <w:r w:rsidRPr="00840ED9">
        <w:rPr>
          <w:rFonts w:cs="Times New Roman"/>
          <w:sz w:val="24"/>
          <w:szCs w:val="24"/>
        </w:rPr>
        <w:t>f"</w:t>
      </w:r>
      <w:r w:rsidRPr="00840ED9">
        <w:rPr>
          <w:rFonts w:cs="Times New Roman"/>
          <w:sz w:val="24"/>
          <w:szCs w:val="24"/>
          <w:lang w:val="ru-RU"/>
        </w:rPr>
        <w:t>Всего</w:t>
      </w:r>
      <w:r w:rsidRPr="00840ED9">
        <w:rPr>
          <w:rFonts w:cs="Times New Roman"/>
          <w:sz w:val="24"/>
          <w:szCs w:val="24"/>
        </w:rPr>
        <w:t xml:space="preserve"> </w:t>
      </w:r>
      <w:r w:rsidRPr="00840ED9">
        <w:rPr>
          <w:rFonts w:cs="Times New Roman"/>
          <w:sz w:val="24"/>
          <w:szCs w:val="24"/>
          <w:lang w:val="ru-RU"/>
        </w:rPr>
        <w:t>передано</w:t>
      </w:r>
      <w:r w:rsidRPr="00840ED9">
        <w:rPr>
          <w:rFonts w:cs="Times New Roman"/>
          <w:sz w:val="24"/>
          <w:szCs w:val="24"/>
        </w:rPr>
        <w:t xml:space="preserve"> </w:t>
      </w:r>
      <w:r w:rsidRPr="00840ED9">
        <w:rPr>
          <w:rFonts w:cs="Times New Roman"/>
          <w:sz w:val="24"/>
          <w:szCs w:val="24"/>
          <w:lang w:val="ru-RU"/>
        </w:rPr>
        <w:t>пакетов</w:t>
      </w:r>
      <w:r w:rsidRPr="00840ED9">
        <w:rPr>
          <w:rFonts w:cs="Times New Roman"/>
          <w:sz w:val="24"/>
          <w:szCs w:val="24"/>
        </w:rPr>
        <w:t>: {self.packet_counter}")</w:t>
      </w:r>
    </w:p>
    <w:p w14:paraId="7F221976" w14:textId="77777777" w:rsidR="00840ED9" w:rsidRPr="00840ED9" w:rsidRDefault="00840ED9" w:rsidP="00840ED9">
      <w:pPr>
        <w:rPr>
          <w:rFonts w:cs="Times New Roman"/>
          <w:sz w:val="24"/>
          <w:szCs w:val="24"/>
        </w:rPr>
      </w:pPr>
      <w:r w:rsidRPr="00840ED9">
        <w:rPr>
          <w:rFonts w:cs="Times New Roman"/>
          <w:sz w:val="24"/>
          <w:szCs w:val="24"/>
        </w:rPr>
        <w:t xml:space="preserve">        self.packet_count_label.config(text=str(self.packet_counter))</w:t>
      </w:r>
    </w:p>
    <w:p w14:paraId="5A37B53C" w14:textId="77777777" w:rsidR="00840ED9" w:rsidRPr="00840ED9" w:rsidRDefault="00840ED9" w:rsidP="00840ED9">
      <w:pPr>
        <w:rPr>
          <w:rFonts w:cs="Times New Roman"/>
          <w:sz w:val="24"/>
          <w:szCs w:val="24"/>
        </w:rPr>
      </w:pPr>
      <w:r w:rsidRPr="00840ED9">
        <w:rPr>
          <w:rFonts w:cs="Times New Roman"/>
          <w:sz w:val="24"/>
          <w:szCs w:val="24"/>
        </w:rPr>
        <w:t xml:space="preserve">        </w:t>
      </w:r>
    </w:p>
    <w:p w14:paraId="263091E5" w14:textId="77777777" w:rsidR="00840ED9" w:rsidRPr="00840ED9" w:rsidRDefault="00840ED9" w:rsidP="00840ED9">
      <w:pPr>
        <w:rPr>
          <w:rFonts w:cs="Times New Roman"/>
          <w:sz w:val="24"/>
          <w:szCs w:val="24"/>
          <w:lang w:val="ru-RU"/>
        </w:rPr>
      </w:pPr>
      <w:r w:rsidRPr="00840ED9">
        <w:rPr>
          <w:rFonts w:cs="Times New Roman"/>
          <w:sz w:val="24"/>
          <w:szCs w:val="24"/>
        </w:rPr>
        <w:t xml:space="preserve">    </w:t>
      </w:r>
      <w:proofErr w:type="spellStart"/>
      <w:r w:rsidRPr="00840ED9">
        <w:rPr>
          <w:rFonts w:cs="Times New Roman"/>
          <w:sz w:val="24"/>
          <w:szCs w:val="24"/>
          <w:lang w:val="ru-RU"/>
        </w:rPr>
        <w:t>def</w:t>
      </w:r>
      <w:proofErr w:type="spellEnd"/>
      <w:r w:rsidRPr="00840ED9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40ED9">
        <w:rPr>
          <w:rFonts w:cs="Times New Roman"/>
          <w:sz w:val="24"/>
          <w:szCs w:val="24"/>
          <w:lang w:val="ru-RU"/>
        </w:rPr>
        <w:t>generate_packets</w:t>
      </w:r>
      <w:proofErr w:type="spellEnd"/>
      <w:r w:rsidRPr="00840ED9">
        <w:rPr>
          <w:rFonts w:cs="Times New Roman"/>
          <w:sz w:val="24"/>
          <w:szCs w:val="24"/>
          <w:lang w:val="ru-RU"/>
        </w:rPr>
        <w:t>(</w:t>
      </w:r>
      <w:proofErr w:type="spellStart"/>
      <w:r w:rsidRPr="00840ED9">
        <w:rPr>
          <w:rFonts w:cs="Times New Roman"/>
          <w:sz w:val="24"/>
          <w:szCs w:val="24"/>
          <w:lang w:val="ru-RU"/>
        </w:rPr>
        <w:t>self</w:t>
      </w:r>
      <w:proofErr w:type="spellEnd"/>
      <w:r w:rsidRPr="00840ED9">
        <w:rPr>
          <w:rFonts w:cs="Times New Roman"/>
          <w:sz w:val="24"/>
          <w:szCs w:val="24"/>
          <w:lang w:val="ru-RU"/>
        </w:rPr>
        <w:t>):</w:t>
      </w:r>
    </w:p>
    <w:p w14:paraId="3059C287" w14:textId="77777777" w:rsidR="00840ED9" w:rsidRPr="00840ED9" w:rsidRDefault="00840ED9" w:rsidP="00840ED9">
      <w:pPr>
        <w:rPr>
          <w:rFonts w:cs="Times New Roman"/>
          <w:sz w:val="24"/>
          <w:szCs w:val="24"/>
          <w:lang w:val="ru-RU"/>
        </w:rPr>
      </w:pPr>
      <w:r w:rsidRPr="00840ED9">
        <w:rPr>
          <w:rFonts w:cs="Times New Roman"/>
          <w:sz w:val="24"/>
          <w:szCs w:val="24"/>
          <w:lang w:val="ru-RU"/>
        </w:rPr>
        <w:t xml:space="preserve">        """Генерирует пакеты с заданной скоростью"""</w:t>
      </w:r>
    </w:p>
    <w:p w14:paraId="7E8881B1" w14:textId="77777777" w:rsidR="00840ED9" w:rsidRPr="00840ED9" w:rsidRDefault="00840ED9" w:rsidP="00840ED9">
      <w:pPr>
        <w:rPr>
          <w:rFonts w:cs="Times New Roman"/>
          <w:sz w:val="24"/>
          <w:szCs w:val="24"/>
        </w:rPr>
      </w:pPr>
      <w:r w:rsidRPr="00840ED9">
        <w:rPr>
          <w:rFonts w:cs="Times New Roman"/>
          <w:sz w:val="24"/>
          <w:szCs w:val="24"/>
          <w:lang w:val="ru-RU"/>
        </w:rPr>
        <w:t xml:space="preserve">        </w:t>
      </w:r>
      <w:r w:rsidRPr="00840ED9">
        <w:rPr>
          <w:rFonts w:cs="Times New Roman"/>
          <w:sz w:val="24"/>
          <w:szCs w:val="24"/>
        </w:rPr>
        <w:t>while self.is_running:</w:t>
      </w:r>
    </w:p>
    <w:p w14:paraId="55E45C89" w14:textId="77777777" w:rsidR="00840ED9" w:rsidRPr="00840ED9" w:rsidRDefault="00840ED9" w:rsidP="00840ED9">
      <w:pPr>
        <w:rPr>
          <w:rFonts w:cs="Times New Roman"/>
          <w:sz w:val="24"/>
          <w:szCs w:val="24"/>
        </w:rPr>
      </w:pPr>
      <w:r w:rsidRPr="00840ED9">
        <w:rPr>
          <w:rFonts w:cs="Times New Roman"/>
          <w:sz w:val="24"/>
          <w:szCs w:val="24"/>
        </w:rPr>
        <w:t xml:space="preserve">            try:</w:t>
      </w:r>
    </w:p>
    <w:p w14:paraId="34BEC9B7" w14:textId="77777777" w:rsidR="00840ED9" w:rsidRPr="00840ED9" w:rsidRDefault="00840ED9" w:rsidP="00840ED9">
      <w:pPr>
        <w:rPr>
          <w:rFonts w:cs="Times New Roman"/>
          <w:sz w:val="24"/>
          <w:szCs w:val="24"/>
          <w:lang w:val="ru-RU"/>
        </w:rPr>
      </w:pPr>
      <w:r w:rsidRPr="00840ED9">
        <w:rPr>
          <w:rFonts w:cs="Times New Roman"/>
          <w:sz w:val="24"/>
          <w:szCs w:val="24"/>
        </w:rPr>
        <w:t xml:space="preserve">                </w:t>
      </w:r>
      <w:r w:rsidRPr="00840ED9">
        <w:rPr>
          <w:rFonts w:cs="Times New Roman"/>
          <w:sz w:val="24"/>
          <w:szCs w:val="24"/>
          <w:lang w:val="ru-RU"/>
        </w:rPr>
        <w:t># Случайный выбор отправителя и получателя</w:t>
      </w:r>
    </w:p>
    <w:p w14:paraId="164D3212" w14:textId="77777777" w:rsidR="00840ED9" w:rsidRPr="00840ED9" w:rsidRDefault="00840ED9" w:rsidP="00840ED9">
      <w:pPr>
        <w:rPr>
          <w:rFonts w:cs="Times New Roman"/>
          <w:sz w:val="24"/>
          <w:szCs w:val="24"/>
          <w:lang w:val="ru-RU"/>
        </w:rPr>
      </w:pPr>
      <w:r w:rsidRPr="00840ED9">
        <w:rPr>
          <w:rFonts w:cs="Times New Roman"/>
          <w:sz w:val="24"/>
          <w:szCs w:val="24"/>
          <w:lang w:val="ru-RU"/>
        </w:rPr>
        <w:t xml:space="preserve">                </w:t>
      </w:r>
      <w:proofErr w:type="spellStart"/>
      <w:r w:rsidRPr="00840ED9">
        <w:rPr>
          <w:rFonts w:cs="Times New Roman"/>
          <w:sz w:val="24"/>
          <w:szCs w:val="24"/>
          <w:lang w:val="ru-RU"/>
        </w:rPr>
        <w:t>sources</w:t>
      </w:r>
      <w:proofErr w:type="spellEnd"/>
      <w:r w:rsidRPr="00840ED9">
        <w:rPr>
          <w:rFonts w:cs="Times New Roman"/>
          <w:sz w:val="24"/>
          <w:szCs w:val="24"/>
          <w:lang w:val="ru-RU"/>
        </w:rPr>
        <w:t xml:space="preserve"> = ['ПК1', 'ПК2', 'ПК3', 'ПК4']</w:t>
      </w:r>
    </w:p>
    <w:p w14:paraId="2A86A60C" w14:textId="77777777" w:rsidR="00840ED9" w:rsidRPr="00840ED9" w:rsidRDefault="00840ED9" w:rsidP="00840ED9">
      <w:pPr>
        <w:rPr>
          <w:rFonts w:cs="Times New Roman"/>
          <w:sz w:val="24"/>
          <w:szCs w:val="24"/>
        </w:rPr>
      </w:pPr>
      <w:r w:rsidRPr="00840ED9">
        <w:rPr>
          <w:rFonts w:cs="Times New Roman"/>
          <w:sz w:val="24"/>
          <w:szCs w:val="24"/>
          <w:lang w:val="ru-RU"/>
        </w:rPr>
        <w:t xml:space="preserve">                </w:t>
      </w:r>
      <w:r w:rsidRPr="00840ED9">
        <w:rPr>
          <w:rFonts w:cs="Times New Roman"/>
          <w:sz w:val="24"/>
          <w:szCs w:val="24"/>
        </w:rPr>
        <w:t>dests = ['</w:t>
      </w:r>
      <w:r w:rsidRPr="00840ED9">
        <w:rPr>
          <w:rFonts w:cs="Times New Roman"/>
          <w:sz w:val="24"/>
          <w:szCs w:val="24"/>
          <w:lang w:val="ru-RU"/>
        </w:rPr>
        <w:t>ПК</w:t>
      </w:r>
      <w:r w:rsidRPr="00840ED9">
        <w:rPr>
          <w:rFonts w:cs="Times New Roman"/>
          <w:sz w:val="24"/>
          <w:szCs w:val="24"/>
        </w:rPr>
        <w:t>1', '</w:t>
      </w:r>
      <w:r w:rsidRPr="00840ED9">
        <w:rPr>
          <w:rFonts w:cs="Times New Roman"/>
          <w:sz w:val="24"/>
          <w:szCs w:val="24"/>
          <w:lang w:val="ru-RU"/>
        </w:rPr>
        <w:t>ПК</w:t>
      </w:r>
      <w:r w:rsidRPr="00840ED9">
        <w:rPr>
          <w:rFonts w:cs="Times New Roman"/>
          <w:sz w:val="24"/>
          <w:szCs w:val="24"/>
        </w:rPr>
        <w:t>2', '</w:t>
      </w:r>
      <w:r w:rsidRPr="00840ED9">
        <w:rPr>
          <w:rFonts w:cs="Times New Roman"/>
          <w:sz w:val="24"/>
          <w:szCs w:val="24"/>
          <w:lang w:val="ru-RU"/>
        </w:rPr>
        <w:t>ПК</w:t>
      </w:r>
      <w:r w:rsidRPr="00840ED9">
        <w:rPr>
          <w:rFonts w:cs="Times New Roman"/>
          <w:sz w:val="24"/>
          <w:szCs w:val="24"/>
        </w:rPr>
        <w:t>3', '</w:t>
      </w:r>
      <w:r w:rsidRPr="00840ED9">
        <w:rPr>
          <w:rFonts w:cs="Times New Roman"/>
          <w:sz w:val="24"/>
          <w:szCs w:val="24"/>
          <w:lang w:val="ru-RU"/>
        </w:rPr>
        <w:t>ПК</w:t>
      </w:r>
      <w:r w:rsidRPr="00840ED9">
        <w:rPr>
          <w:rFonts w:cs="Times New Roman"/>
          <w:sz w:val="24"/>
          <w:szCs w:val="24"/>
        </w:rPr>
        <w:t>4']</w:t>
      </w:r>
    </w:p>
    <w:p w14:paraId="0A9CD51B" w14:textId="77777777" w:rsidR="00840ED9" w:rsidRPr="00840ED9" w:rsidRDefault="00840ED9" w:rsidP="00840ED9">
      <w:pPr>
        <w:rPr>
          <w:rFonts w:cs="Times New Roman"/>
          <w:sz w:val="24"/>
          <w:szCs w:val="24"/>
        </w:rPr>
      </w:pPr>
      <w:r w:rsidRPr="00840ED9">
        <w:rPr>
          <w:rFonts w:cs="Times New Roman"/>
          <w:sz w:val="24"/>
          <w:szCs w:val="24"/>
        </w:rPr>
        <w:t xml:space="preserve">                </w:t>
      </w:r>
    </w:p>
    <w:p w14:paraId="3DA82FDF" w14:textId="77777777" w:rsidR="00840ED9" w:rsidRPr="00840ED9" w:rsidRDefault="00840ED9" w:rsidP="00840ED9">
      <w:pPr>
        <w:rPr>
          <w:rFonts w:cs="Times New Roman"/>
          <w:sz w:val="24"/>
          <w:szCs w:val="24"/>
        </w:rPr>
      </w:pPr>
      <w:r w:rsidRPr="00840ED9">
        <w:rPr>
          <w:rFonts w:cs="Times New Roman"/>
          <w:sz w:val="24"/>
          <w:szCs w:val="24"/>
        </w:rPr>
        <w:t xml:space="preserve">                source = random.choice(sources)</w:t>
      </w:r>
    </w:p>
    <w:p w14:paraId="7841474A" w14:textId="77777777" w:rsidR="00840ED9" w:rsidRPr="00840ED9" w:rsidRDefault="00840ED9" w:rsidP="00840ED9">
      <w:pPr>
        <w:rPr>
          <w:rFonts w:cs="Times New Roman"/>
          <w:sz w:val="24"/>
          <w:szCs w:val="24"/>
        </w:rPr>
      </w:pPr>
      <w:r w:rsidRPr="00840ED9">
        <w:rPr>
          <w:rFonts w:cs="Times New Roman"/>
          <w:sz w:val="24"/>
          <w:szCs w:val="24"/>
        </w:rPr>
        <w:lastRenderedPageBreak/>
        <w:t xml:space="preserve">                destination = random.choice([d for d in dests if d != source])</w:t>
      </w:r>
    </w:p>
    <w:p w14:paraId="7B58D472" w14:textId="77777777" w:rsidR="00840ED9" w:rsidRPr="00840ED9" w:rsidRDefault="00840ED9" w:rsidP="00840ED9">
      <w:pPr>
        <w:rPr>
          <w:rFonts w:cs="Times New Roman"/>
          <w:sz w:val="24"/>
          <w:szCs w:val="24"/>
        </w:rPr>
      </w:pPr>
      <w:r w:rsidRPr="00840ED9">
        <w:rPr>
          <w:rFonts w:cs="Times New Roman"/>
          <w:sz w:val="24"/>
          <w:szCs w:val="24"/>
        </w:rPr>
        <w:t xml:space="preserve">                </w:t>
      </w:r>
    </w:p>
    <w:p w14:paraId="19DB0F47" w14:textId="77777777" w:rsidR="00840ED9" w:rsidRPr="00840ED9" w:rsidRDefault="00840ED9" w:rsidP="00840ED9">
      <w:pPr>
        <w:rPr>
          <w:rFonts w:cs="Times New Roman"/>
          <w:sz w:val="24"/>
          <w:szCs w:val="24"/>
          <w:lang w:val="ru-RU"/>
        </w:rPr>
      </w:pPr>
      <w:r w:rsidRPr="00840ED9">
        <w:rPr>
          <w:rFonts w:cs="Times New Roman"/>
          <w:sz w:val="24"/>
          <w:szCs w:val="24"/>
        </w:rPr>
        <w:t xml:space="preserve">                </w:t>
      </w:r>
      <w:r w:rsidRPr="00840ED9">
        <w:rPr>
          <w:rFonts w:cs="Times New Roman"/>
          <w:sz w:val="24"/>
          <w:szCs w:val="24"/>
          <w:lang w:val="ru-RU"/>
        </w:rPr>
        <w:t># Случайный размер пакета (50-500 байт)</w:t>
      </w:r>
    </w:p>
    <w:p w14:paraId="03E5E5FF" w14:textId="77777777" w:rsidR="00840ED9" w:rsidRPr="00840ED9" w:rsidRDefault="00840ED9" w:rsidP="00840ED9">
      <w:pPr>
        <w:rPr>
          <w:rFonts w:cs="Times New Roman"/>
          <w:sz w:val="24"/>
          <w:szCs w:val="24"/>
          <w:lang w:val="ru-RU"/>
        </w:rPr>
      </w:pPr>
      <w:r w:rsidRPr="00840ED9">
        <w:rPr>
          <w:rFonts w:cs="Times New Roman"/>
          <w:sz w:val="24"/>
          <w:szCs w:val="24"/>
          <w:lang w:val="ru-RU"/>
        </w:rPr>
        <w:t xml:space="preserve">                </w:t>
      </w:r>
      <w:proofErr w:type="spellStart"/>
      <w:r w:rsidRPr="00840ED9">
        <w:rPr>
          <w:rFonts w:cs="Times New Roman"/>
          <w:sz w:val="24"/>
          <w:szCs w:val="24"/>
          <w:lang w:val="ru-RU"/>
        </w:rPr>
        <w:t>size</w:t>
      </w:r>
      <w:proofErr w:type="spellEnd"/>
      <w:r w:rsidRPr="00840ED9">
        <w:rPr>
          <w:rFonts w:cs="Times New Roman"/>
          <w:sz w:val="24"/>
          <w:szCs w:val="24"/>
          <w:lang w:val="ru-RU"/>
        </w:rPr>
        <w:t xml:space="preserve"> = </w:t>
      </w:r>
      <w:proofErr w:type="spellStart"/>
      <w:proofErr w:type="gramStart"/>
      <w:r w:rsidRPr="00840ED9">
        <w:rPr>
          <w:rFonts w:cs="Times New Roman"/>
          <w:sz w:val="24"/>
          <w:szCs w:val="24"/>
          <w:lang w:val="ru-RU"/>
        </w:rPr>
        <w:t>random.randint</w:t>
      </w:r>
      <w:proofErr w:type="spellEnd"/>
      <w:proofErr w:type="gramEnd"/>
      <w:r w:rsidRPr="00840ED9">
        <w:rPr>
          <w:rFonts w:cs="Times New Roman"/>
          <w:sz w:val="24"/>
          <w:szCs w:val="24"/>
          <w:lang w:val="ru-RU"/>
        </w:rPr>
        <w:t>(50, 500)</w:t>
      </w:r>
    </w:p>
    <w:p w14:paraId="25B51AE4" w14:textId="77777777" w:rsidR="00840ED9" w:rsidRPr="00840ED9" w:rsidRDefault="00840ED9" w:rsidP="00840ED9">
      <w:pPr>
        <w:rPr>
          <w:rFonts w:cs="Times New Roman"/>
          <w:sz w:val="24"/>
          <w:szCs w:val="24"/>
          <w:lang w:val="ru-RU"/>
        </w:rPr>
      </w:pPr>
      <w:r w:rsidRPr="00840ED9">
        <w:rPr>
          <w:rFonts w:cs="Times New Roman"/>
          <w:sz w:val="24"/>
          <w:szCs w:val="24"/>
          <w:lang w:val="ru-RU"/>
        </w:rPr>
        <w:t xml:space="preserve">                </w:t>
      </w:r>
    </w:p>
    <w:p w14:paraId="2FD55999" w14:textId="77777777" w:rsidR="00840ED9" w:rsidRPr="00840ED9" w:rsidRDefault="00840ED9" w:rsidP="00840ED9">
      <w:pPr>
        <w:rPr>
          <w:rFonts w:cs="Times New Roman"/>
          <w:sz w:val="24"/>
          <w:szCs w:val="24"/>
        </w:rPr>
      </w:pPr>
      <w:r w:rsidRPr="00840ED9">
        <w:rPr>
          <w:rFonts w:cs="Times New Roman"/>
          <w:sz w:val="24"/>
          <w:szCs w:val="24"/>
          <w:lang w:val="ru-RU"/>
        </w:rPr>
        <w:t xml:space="preserve">                </w:t>
      </w:r>
      <w:r w:rsidRPr="00840ED9">
        <w:rPr>
          <w:rFonts w:cs="Times New Roman"/>
          <w:sz w:val="24"/>
          <w:szCs w:val="24"/>
        </w:rPr>
        <w:t xml:space="preserve"># </w:t>
      </w:r>
      <w:r w:rsidRPr="00840ED9">
        <w:rPr>
          <w:rFonts w:cs="Times New Roman"/>
          <w:sz w:val="24"/>
          <w:szCs w:val="24"/>
          <w:lang w:val="ru-RU"/>
        </w:rPr>
        <w:t>Создаем</w:t>
      </w:r>
      <w:r w:rsidRPr="00840ED9">
        <w:rPr>
          <w:rFonts w:cs="Times New Roman"/>
          <w:sz w:val="24"/>
          <w:szCs w:val="24"/>
        </w:rPr>
        <w:t xml:space="preserve"> </w:t>
      </w:r>
      <w:r w:rsidRPr="00840ED9">
        <w:rPr>
          <w:rFonts w:cs="Times New Roman"/>
          <w:sz w:val="24"/>
          <w:szCs w:val="24"/>
          <w:lang w:val="ru-RU"/>
        </w:rPr>
        <w:t>пакет</w:t>
      </w:r>
    </w:p>
    <w:p w14:paraId="26DB01F9" w14:textId="77777777" w:rsidR="00840ED9" w:rsidRPr="00840ED9" w:rsidRDefault="00840ED9" w:rsidP="00840ED9">
      <w:pPr>
        <w:rPr>
          <w:rFonts w:cs="Times New Roman"/>
          <w:sz w:val="24"/>
          <w:szCs w:val="24"/>
        </w:rPr>
      </w:pPr>
      <w:r w:rsidRPr="00840ED9">
        <w:rPr>
          <w:rFonts w:cs="Times New Roman"/>
          <w:sz w:val="24"/>
          <w:szCs w:val="24"/>
        </w:rPr>
        <w:t xml:space="preserve">                self.packet_counter += 1</w:t>
      </w:r>
    </w:p>
    <w:p w14:paraId="3AE77A8F" w14:textId="77777777" w:rsidR="00840ED9" w:rsidRPr="00840ED9" w:rsidRDefault="00840ED9" w:rsidP="00840ED9">
      <w:pPr>
        <w:rPr>
          <w:rFonts w:cs="Times New Roman"/>
          <w:sz w:val="24"/>
          <w:szCs w:val="24"/>
        </w:rPr>
      </w:pPr>
      <w:r w:rsidRPr="00840ED9">
        <w:rPr>
          <w:rFonts w:cs="Times New Roman"/>
          <w:sz w:val="24"/>
          <w:szCs w:val="24"/>
        </w:rPr>
        <w:t xml:space="preserve">                packet = Packet(self.packet_counter, source, destination, size)</w:t>
      </w:r>
    </w:p>
    <w:p w14:paraId="5D559644" w14:textId="77777777" w:rsidR="00840ED9" w:rsidRPr="00840ED9" w:rsidRDefault="00840ED9" w:rsidP="00840ED9">
      <w:pPr>
        <w:rPr>
          <w:rFonts w:cs="Times New Roman"/>
          <w:sz w:val="24"/>
          <w:szCs w:val="24"/>
        </w:rPr>
      </w:pPr>
      <w:r w:rsidRPr="00840ED9">
        <w:rPr>
          <w:rFonts w:cs="Times New Roman"/>
          <w:sz w:val="24"/>
          <w:szCs w:val="24"/>
        </w:rPr>
        <w:t xml:space="preserve">                </w:t>
      </w:r>
    </w:p>
    <w:p w14:paraId="37729222" w14:textId="77777777" w:rsidR="00840ED9" w:rsidRPr="00840ED9" w:rsidRDefault="00840ED9" w:rsidP="00840ED9">
      <w:pPr>
        <w:rPr>
          <w:rFonts w:cs="Times New Roman"/>
          <w:sz w:val="24"/>
          <w:szCs w:val="24"/>
        </w:rPr>
      </w:pPr>
      <w:r w:rsidRPr="00840ED9">
        <w:rPr>
          <w:rFonts w:cs="Times New Roman"/>
          <w:sz w:val="24"/>
          <w:szCs w:val="24"/>
        </w:rPr>
        <w:t xml:space="preserve">                # </w:t>
      </w:r>
      <w:r w:rsidRPr="00840ED9">
        <w:rPr>
          <w:rFonts w:cs="Times New Roman"/>
          <w:sz w:val="24"/>
          <w:szCs w:val="24"/>
          <w:lang w:val="ru-RU"/>
        </w:rPr>
        <w:t>Добавляем</w:t>
      </w:r>
      <w:r w:rsidRPr="00840ED9">
        <w:rPr>
          <w:rFonts w:cs="Times New Roman"/>
          <w:sz w:val="24"/>
          <w:szCs w:val="24"/>
        </w:rPr>
        <w:t xml:space="preserve"> </w:t>
      </w:r>
      <w:r w:rsidRPr="00840ED9">
        <w:rPr>
          <w:rFonts w:cs="Times New Roman"/>
          <w:sz w:val="24"/>
          <w:szCs w:val="24"/>
          <w:lang w:val="ru-RU"/>
        </w:rPr>
        <w:t>в</w:t>
      </w:r>
      <w:r w:rsidRPr="00840ED9">
        <w:rPr>
          <w:rFonts w:cs="Times New Roman"/>
          <w:sz w:val="24"/>
          <w:szCs w:val="24"/>
        </w:rPr>
        <w:t xml:space="preserve"> </w:t>
      </w:r>
      <w:r w:rsidRPr="00840ED9">
        <w:rPr>
          <w:rFonts w:cs="Times New Roman"/>
          <w:sz w:val="24"/>
          <w:szCs w:val="24"/>
          <w:lang w:val="ru-RU"/>
        </w:rPr>
        <w:t>очередь</w:t>
      </w:r>
    </w:p>
    <w:p w14:paraId="415CFD9D" w14:textId="77777777" w:rsidR="00840ED9" w:rsidRPr="00840ED9" w:rsidRDefault="00840ED9" w:rsidP="00840ED9">
      <w:pPr>
        <w:rPr>
          <w:rFonts w:cs="Times New Roman"/>
          <w:sz w:val="24"/>
          <w:szCs w:val="24"/>
        </w:rPr>
      </w:pPr>
      <w:r w:rsidRPr="00840ED9">
        <w:rPr>
          <w:rFonts w:cs="Times New Roman"/>
          <w:sz w:val="24"/>
          <w:szCs w:val="24"/>
        </w:rPr>
        <w:t xml:space="preserve">                self.packets.append(packet)</w:t>
      </w:r>
    </w:p>
    <w:p w14:paraId="277A5304" w14:textId="77777777" w:rsidR="00840ED9" w:rsidRPr="00840ED9" w:rsidRDefault="00840ED9" w:rsidP="00840ED9">
      <w:pPr>
        <w:rPr>
          <w:rFonts w:cs="Times New Roman"/>
          <w:sz w:val="24"/>
          <w:szCs w:val="24"/>
        </w:rPr>
      </w:pPr>
      <w:r w:rsidRPr="00840ED9">
        <w:rPr>
          <w:rFonts w:cs="Times New Roman"/>
          <w:sz w:val="24"/>
          <w:szCs w:val="24"/>
        </w:rPr>
        <w:t xml:space="preserve">                self.switch_buffer.append(packet)</w:t>
      </w:r>
    </w:p>
    <w:p w14:paraId="1ACF9846" w14:textId="77777777" w:rsidR="00840ED9" w:rsidRPr="00840ED9" w:rsidRDefault="00840ED9" w:rsidP="00840ED9">
      <w:pPr>
        <w:rPr>
          <w:rFonts w:cs="Times New Roman"/>
          <w:sz w:val="24"/>
          <w:szCs w:val="24"/>
        </w:rPr>
      </w:pPr>
      <w:r w:rsidRPr="00840ED9">
        <w:rPr>
          <w:rFonts w:cs="Times New Roman"/>
          <w:sz w:val="24"/>
          <w:szCs w:val="24"/>
        </w:rPr>
        <w:t xml:space="preserve">                </w:t>
      </w:r>
    </w:p>
    <w:p w14:paraId="29116469" w14:textId="77777777" w:rsidR="00840ED9" w:rsidRPr="00840ED9" w:rsidRDefault="00840ED9" w:rsidP="00840ED9">
      <w:pPr>
        <w:rPr>
          <w:rFonts w:cs="Times New Roman"/>
          <w:sz w:val="24"/>
          <w:szCs w:val="24"/>
        </w:rPr>
      </w:pPr>
      <w:r w:rsidRPr="00840ED9">
        <w:rPr>
          <w:rFonts w:cs="Times New Roman"/>
          <w:sz w:val="24"/>
          <w:szCs w:val="24"/>
        </w:rPr>
        <w:t xml:space="preserve">                # </w:t>
      </w:r>
      <w:r w:rsidRPr="00840ED9">
        <w:rPr>
          <w:rFonts w:cs="Times New Roman"/>
          <w:sz w:val="24"/>
          <w:szCs w:val="24"/>
          <w:lang w:val="ru-RU"/>
        </w:rPr>
        <w:t>Обновляем</w:t>
      </w:r>
      <w:r w:rsidRPr="00840ED9">
        <w:rPr>
          <w:rFonts w:cs="Times New Roman"/>
          <w:sz w:val="24"/>
          <w:szCs w:val="24"/>
        </w:rPr>
        <w:t xml:space="preserve"> </w:t>
      </w:r>
      <w:r w:rsidRPr="00840ED9">
        <w:rPr>
          <w:rFonts w:cs="Times New Roman"/>
          <w:sz w:val="24"/>
          <w:szCs w:val="24"/>
          <w:lang w:val="ru-RU"/>
        </w:rPr>
        <w:t>статус</w:t>
      </w:r>
      <w:r w:rsidRPr="00840ED9">
        <w:rPr>
          <w:rFonts w:cs="Times New Roman"/>
          <w:sz w:val="24"/>
          <w:szCs w:val="24"/>
        </w:rPr>
        <w:t xml:space="preserve"> </w:t>
      </w:r>
      <w:r w:rsidRPr="00840ED9">
        <w:rPr>
          <w:rFonts w:cs="Times New Roman"/>
          <w:sz w:val="24"/>
          <w:szCs w:val="24"/>
          <w:lang w:val="ru-RU"/>
        </w:rPr>
        <w:t>отправителя</w:t>
      </w:r>
    </w:p>
    <w:p w14:paraId="1B45E5B7" w14:textId="77777777" w:rsidR="00840ED9" w:rsidRPr="00840ED9" w:rsidRDefault="00840ED9" w:rsidP="00840ED9">
      <w:pPr>
        <w:rPr>
          <w:rFonts w:cs="Times New Roman"/>
          <w:sz w:val="24"/>
          <w:szCs w:val="24"/>
        </w:rPr>
      </w:pPr>
      <w:r w:rsidRPr="00840ED9">
        <w:rPr>
          <w:rFonts w:cs="Times New Roman"/>
          <w:sz w:val="24"/>
          <w:szCs w:val="24"/>
        </w:rPr>
        <w:t xml:space="preserve">                self.update_queue.put(('status', source, 'sending'))</w:t>
      </w:r>
    </w:p>
    <w:p w14:paraId="638A6197" w14:textId="77777777" w:rsidR="00840ED9" w:rsidRPr="00840ED9" w:rsidRDefault="00840ED9" w:rsidP="00840ED9">
      <w:pPr>
        <w:rPr>
          <w:rFonts w:cs="Times New Roman"/>
          <w:sz w:val="24"/>
          <w:szCs w:val="24"/>
        </w:rPr>
      </w:pPr>
      <w:r w:rsidRPr="00840ED9">
        <w:rPr>
          <w:rFonts w:cs="Times New Roman"/>
          <w:sz w:val="24"/>
          <w:szCs w:val="24"/>
        </w:rPr>
        <w:t xml:space="preserve">                </w:t>
      </w:r>
    </w:p>
    <w:p w14:paraId="4ECEBBF7" w14:textId="77777777" w:rsidR="00840ED9" w:rsidRPr="00840ED9" w:rsidRDefault="00840ED9" w:rsidP="00840ED9">
      <w:pPr>
        <w:rPr>
          <w:rFonts w:cs="Times New Roman"/>
          <w:sz w:val="24"/>
          <w:szCs w:val="24"/>
        </w:rPr>
      </w:pPr>
      <w:r w:rsidRPr="00840ED9">
        <w:rPr>
          <w:rFonts w:cs="Times New Roman"/>
          <w:sz w:val="24"/>
          <w:szCs w:val="24"/>
        </w:rPr>
        <w:t xml:space="preserve">                # </w:t>
      </w:r>
      <w:proofErr w:type="spellStart"/>
      <w:r w:rsidRPr="00840ED9">
        <w:rPr>
          <w:rFonts w:cs="Times New Roman"/>
          <w:sz w:val="24"/>
          <w:szCs w:val="24"/>
          <w:lang w:val="ru-RU"/>
        </w:rPr>
        <w:t>Логируем</w:t>
      </w:r>
      <w:proofErr w:type="spellEnd"/>
    </w:p>
    <w:p w14:paraId="6C0DD1F6" w14:textId="77777777" w:rsidR="00840ED9" w:rsidRPr="00840ED9" w:rsidRDefault="00840ED9" w:rsidP="00840ED9">
      <w:pPr>
        <w:rPr>
          <w:rFonts w:cs="Times New Roman"/>
          <w:sz w:val="24"/>
          <w:szCs w:val="24"/>
        </w:rPr>
      </w:pPr>
      <w:r w:rsidRPr="00840ED9">
        <w:rPr>
          <w:rFonts w:cs="Times New Roman"/>
          <w:sz w:val="24"/>
          <w:szCs w:val="24"/>
        </w:rPr>
        <w:t xml:space="preserve">                </w:t>
      </w:r>
      <w:proofErr w:type="gramStart"/>
      <w:r w:rsidRPr="00840ED9">
        <w:rPr>
          <w:rFonts w:cs="Times New Roman"/>
          <w:sz w:val="24"/>
          <w:szCs w:val="24"/>
        </w:rPr>
        <w:t>self.update_queue.put(</w:t>
      </w:r>
      <w:proofErr w:type="gramEnd"/>
      <w:r w:rsidRPr="00840ED9">
        <w:rPr>
          <w:rFonts w:cs="Times New Roman"/>
          <w:sz w:val="24"/>
          <w:szCs w:val="24"/>
        </w:rPr>
        <w:t>('log', f"</w:t>
      </w:r>
      <w:r w:rsidRPr="00840ED9">
        <w:rPr>
          <w:rFonts w:cs="Times New Roman"/>
          <w:sz w:val="24"/>
          <w:szCs w:val="24"/>
          <w:lang w:val="ru-RU"/>
        </w:rPr>
        <w:t>Пакет</w:t>
      </w:r>
      <w:r w:rsidRPr="00840ED9">
        <w:rPr>
          <w:rFonts w:cs="Times New Roman"/>
          <w:sz w:val="24"/>
          <w:szCs w:val="24"/>
        </w:rPr>
        <w:t xml:space="preserve"> #{packet.id}: {source} -&gt; {destination}, </w:t>
      </w:r>
      <w:r w:rsidRPr="00840ED9">
        <w:rPr>
          <w:rFonts w:cs="Times New Roman"/>
          <w:sz w:val="24"/>
          <w:szCs w:val="24"/>
          <w:lang w:val="ru-RU"/>
        </w:rPr>
        <w:t>Размер</w:t>
      </w:r>
      <w:r w:rsidRPr="00840ED9">
        <w:rPr>
          <w:rFonts w:cs="Times New Roman"/>
          <w:sz w:val="24"/>
          <w:szCs w:val="24"/>
        </w:rPr>
        <w:t xml:space="preserve">: {size} </w:t>
      </w:r>
      <w:r w:rsidRPr="00840ED9">
        <w:rPr>
          <w:rFonts w:cs="Times New Roman"/>
          <w:sz w:val="24"/>
          <w:szCs w:val="24"/>
          <w:lang w:val="ru-RU"/>
        </w:rPr>
        <w:t>байт</w:t>
      </w:r>
      <w:r w:rsidRPr="00840ED9">
        <w:rPr>
          <w:rFonts w:cs="Times New Roman"/>
          <w:sz w:val="24"/>
          <w:szCs w:val="24"/>
        </w:rPr>
        <w:t>"))</w:t>
      </w:r>
    </w:p>
    <w:p w14:paraId="693CC566" w14:textId="77777777" w:rsidR="00840ED9" w:rsidRPr="00840ED9" w:rsidRDefault="00840ED9" w:rsidP="00840ED9">
      <w:pPr>
        <w:rPr>
          <w:rFonts w:cs="Times New Roman"/>
          <w:sz w:val="24"/>
          <w:szCs w:val="24"/>
        </w:rPr>
      </w:pPr>
      <w:r w:rsidRPr="00840ED9">
        <w:rPr>
          <w:rFonts w:cs="Times New Roman"/>
          <w:sz w:val="24"/>
          <w:szCs w:val="24"/>
        </w:rPr>
        <w:t xml:space="preserve">                </w:t>
      </w:r>
    </w:p>
    <w:p w14:paraId="5B6DBDC8" w14:textId="77777777" w:rsidR="00840ED9" w:rsidRPr="00840ED9" w:rsidRDefault="00840ED9" w:rsidP="00840ED9">
      <w:pPr>
        <w:rPr>
          <w:rFonts w:cs="Times New Roman"/>
          <w:sz w:val="24"/>
          <w:szCs w:val="24"/>
        </w:rPr>
      </w:pPr>
      <w:r w:rsidRPr="00840ED9">
        <w:rPr>
          <w:rFonts w:cs="Times New Roman"/>
          <w:sz w:val="24"/>
          <w:szCs w:val="24"/>
        </w:rPr>
        <w:t xml:space="preserve">                # </w:t>
      </w:r>
      <w:r w:rsidRPr="00840ED9">
        <w:rPr>
          <w:rFonts w:cs="Times New Roman"/>
          <w:sz w:val="24"/>
          <w:szCs w:val="24"/>
          <w:lang w:val="ru-RU"/>
        </w:rPr>
        <w:t>Обновляем</w:t>
      </w:r>
      <w:r w:rsidRPr="00840ED9">
        <w:rPr>
          <w:rFonts w:cs="Times New Roman"/>
          <w:sz w:val="24"/>
          <w:szCs w:val="24"/>
        </w:rPr>
        <w:t xml:space="preserve"> </w:t>
      </w:r>
      <w:r w:rsidRPr="00840ED9">
        <w:rPr>
          <w:rFonts w:cs="Times New Roman"/>
          <w:sz w:val="24"/>
          <w:szCs w:val="24"/>
          <w:lang w:val="ru-RU"/>
        </w:rPr>
        <w:t>счетчик</w:t>
      </w:r>
      <w:r w:rsidRPr="00840ED9">
        <w:rPr>
          <w:rFonts w:cs="Times New Roman"/>
          <w:sz w:val="24"/>
          <w:szCs w:val="24"/>
        </w:rPr>
        <w:t xml:space="preserve"> </w:t>
      </w:r>
      <w:r w:rsidRPr="00840ED9">
        <w:rPr>
          <w:rFonts w:cs="Times New Roman"/>
          <w:sz w:val="24"/>
          <w:szCs w:val="24"/>
          <w:lang w:val="ru-RU"/>
        </w:rPr>
        <w:t>пакетов</w:t>
      </w:r>
    </w:p>
    <w:p w14:paraId="1C1698CB" w14:textId="77777777" w:rsidR="00840ED9" w:rsidRPr="00840ED9" w:rsidRDefault="00840ED9" w:rsidP="00840ED9">
      <w:pPr>
        <w:rPr>
          <w:rFonts w:cs="Times New Roman"/>
          <w:sz w:val="24"/>
          <w:szCs w:val="24"/>
        </w:rPr>
      </w:pPr>
      <w:r w:rsidRPr="00840ED9">
        <w:rPr>
          <w:rFonts w:cs="Times New Roman"/>
          <w:sz w:val="24"/>
          <w:szCs w:val="24"/>
        </w:rPr>
        <w:t xml:space="preserve">                self.update_queue.put(('count', self.packet_counter))</w:t>
      </w:r>
    </w:p>
    <w:p w14:paraId="29F0763E" w14:textId="77777777" w:rsidR="00840ED9" w:rsidRPr="00840ED9" w:rsidRDefault="00840ED9" w:rsidP="00840ED9">
      <w:pPr>
        <w:rPr>
          <w:rFonts w:cs="Times New Roman"/>
          <w:sz w:val="24"/>
          <w:szCs w:val="24"/>
        </w:rPr>
      </w:pPr>
      <w:r w:rsidRPr="00840ED9">
        <w:rPr>
          <w:rFonts w:cs="Times New Roman"/>
          <w:sz w:val="24"/>
          <w:szCs w:val="24"/>
        </w:rPr>
        <w:t xml:space="preserve">                </w:t>
      </w:r>
    </w:p>
    <w:p w14:paraId="08F501D7" w14:textId="77777777" w:rsidR="00840ED9" w:rsidRPr="00840ED9" w:rsidRDefault="00840ED9" w:rsidP="00840ED9">
      <w:pPr>
        <w:rPr>
          <w:rFonts w:cs="Times New Roman"/>
          <w:sz w:val="24"/>
          <w:szCs w:val="24"/>
          <w:lang w:val="ru-RU"/>
        </w:rPr>
      </w:pPr>
      <w:r w:rsidRPr="00840ED9">
        <w:rPr>
          <w:rFonts w:cs="Times New Roman"/>
          <w:sz w:val="24"/>
          <w:szCs w:val="24"/>
        </w:rPr>
        <w:t xml:space="preserve">                </w:t>
      </w:r>
      <w:r w:rsidRPr="00840ED9">
        <w:rPr>
          <w:rFonts w:cs="Times New Roman"/>
          <w:sz w:val="24"/>
          <w:szCs w:val="24"/>
          <w:lang w:val="ru-RU"/>
        </w:rPr>
        <w:t># Задержка перед следующим пакетом</w:t>
      </w:r>
    </w:p>
    <w:p w14:paraId="3A545C5D" w14:textId="77777777" w:rsidR="00840ED9" w:rsidRPr="00840ED9" w:rsidRDefault="00840ED9" w:rsidP="00840ED9">
      <w:pPr>
        <w:rPr>
          <w:rFonts w:cs="Times New Roman"/>
          <w:sz w:val="24"/>
          <w:szCs w:val="24"/>
          <w:lang w:val="ru-RU"/>
        </w:rPr>
      </w:pPr>
      <w:r w:rsidRPr="00840ED9">
        <w:rPr>
          <w:rFonts w:cs="Times New Roman"/>
          <w:sz w:val="24"/>
          <w:szCs w:val="24"/>
          <w:lang w:val="ru-RU"/>
        </w:rPr>
        <w:t xml:space="preserve">                </w:t>
      </w:r>
      <w:proofErr w:type="spellStart"/>
      <w:proofErr w:type="gramStart"/>
      <w:r w:rsidRPr="00840ED9">
        <w:rPr>
          <w:rFonts w:cs="Times New Roman"/>
          <w:sz w:val="24"/>
          <w:szCs w:val="24"/>
          <w:lang w:val="ru-RU"/>
        </w:rPr>
        <w:t>time.sleep</w:t>
      </w:r>
      <w:proofErr w:type="spellEnd"/>
      <w:proofErr w:type="gramEnd"/>
      <w:r w:rsidRPr="00840ED9">
        <w:rPr>
          <w:rFonts w:cs="Times New Roman"/>
          <w:sz w:val="24"/>
          <w:szCs w:val="24"/>
          <w:lang w:val="ru-RU"/>
        </w:rPr>
        <w:t xml:space="preserve">(1.0 / </w:t>
      </w:r>
      <w:proofErr w:type="spellStart"/>
      <w:r w:rsidRPr="00840ED9">
        <w:rPr>
          <w:rFonts w:cs="Times New Roman"/>
          <w:sz w:val="24"/>
          <w:szCs w:val="24"/>
          <w:lang w:val="ru-RU"/>
        </w:rPr>
        <w:t>self.speed</w:t>
      </w:r>
      <w:proofErr w:type="spellEnd"/>
      <w:r w:rsidRPr="00840ED9">
        <w:rPr>
          <w:rFonts w:cs="Times New Roman"/>
          <w:sz w:val="24"/>
          <w:szCs w:val="24"/>
          <w:lang w:val="ru-RU"/>
        </w:rPr>
        <w:t>)</w:t>
      </w:r>
    </w:p>
    <w:p w14:paraId="51682BA8" w14:textId="77777777" w:rsidR="00840ED9" w:rsidRPr="00840ED9" w:rsidRDefault="00840ED9" w:rsidP="00840ED9">
      <w:pPr>
        <w:rPr>
          <w:rFonts w:cs="Times New Roman"/>
          <w:sz w:val="24"/>
          <w:szCs w:val="24"/>
          <w:lang w:val="ru-RU"/>
        </w:rPr>
      </w:pPr>
      <w:r w:rsidRPr="00840ED9">
        <w:rPr>
          <w:rFonts w:cs="Times New Roman"/>
          <w:sz w:val="24"/>
          <w:szCs w:val="24"/>
          <w:lang w:val="ru-RU"/>
        </w:rPr>
        <w:lastRenderedPageBreak/>
        <w:t xml:space="preserve">                </w:t>
      </w:r>
    </w:p>
    <w:p w14:paraId="245FBE00" w14:textId="77777777" w:rsidR="00840ED9" w:rsidRPr="00840ED9" w:rsidRDefault="00840ED9" w:rsidP="00840ED9">
      <w:pPr>
        <w:rPr>
          <w:rFonts w:cs="Times New Roman"/>
          <w:sz w:val="24"/>
          <w:szCs w:val="24"/>
        </w:rPr>
      </w:pPr>
      <w:r w:rsidRPr="00840ED9">
        <w:rPr>
          <w:rFonts w:cs="Times New Roman"/>
          <w:sz w:val="24"/>
          <w:szCs w:val="24"/>
          <w:lang w:val="ru-RU"/>
        </w:rPr>
        <w:t xml:space="preserve">            </w:t>
      </w:r>
      <w:r w:rsidRPr="00840ED9">
        <w:rPr>
          <w:rFonts w:cs="Times New Roman"/>
          <w:sz w:val="24"/>
          <w:szCs w:val="24"/>
        </w:rPr>
        <w:t>except Exception as e:</w:t>
      </w:r>
    </w:p>
    <w:p w14:paraId="0808C40B" w14:textId="77777777" w:rsidR="00840ED9" w:rsidRPr="00840ED9" w:rsidRDefault="00840ED9" w:rsidP="00840ED9">
      <w:pPr>
        <w:rPr>
          <w:rFonts w:cs="Times New Roman"/>
          <w:sz w:val="24"/>
          <w:szCs w:val="24"/>
        </w:rPr>
      </w:pPr>
      <w:r w:rsidRPr="00840ED9">
        <w:rPr>
          <w:rFonts w:cs="Times New Roman"/>
          <w:sz w:val="24"/>
          <w:szCs w:val="24"/>
        </w:rPr>
        <w:t xml:space="preserve">                </w:t>
      </w:r>
      <w:proofErr w:type="gramStart"/>
      <w:r w:rsidRPr="00840ED9">
        <w:rPr>
          <w:rFonts w:cs="Times New Roman"/>
          <w:sz w:val="24"/>
          <w:szCs w:val="24"/>
        </w:rPr>
        <w:t>print(</w:t>
      </w:r>
      <w:proofErr w:type="gramEnd"/>
      <w:r w:rsidRPr="00840ED9">
        <w:rPr>
          <w:rFonts w:cs="Times New Roman"/>
          <w:sz w:val="24"/>
          <w:szCs w:val="24"/>
        </w:rPr>
        <w:t>f"</w:t>
      </w:r>
      <w:r w:rsidRPr="00840ED9">
        <w:rPr>
          <w:rFonts w:cs="Times New Roman"/>
          <w:sz w:val="24"/>
          <w:szCs w:val="24"/>
          <w:lang w:val="ru-RU"/>
        </w:rPr>
        <w:t>Ошибка</w:t>
      </w:r>
      <w:r w:rsidRPr="00840ED9">
        <w:rPr>
          <w:rFonts w:cs="Times New Roman"/>
          <w:sz w:val="24"/>
          <w:szCs w:val="24"/>
        </w:rPr>
        <w:t xml:space="preserve"> </w:t>
      </w:r>
      <w:r w:rsidRPr="00840ED9">
        <w:rPr>
          <w:rFonts w:cs="Times New Roman"/>
          <w:sz w:val="24"/>
          <w:szCs w:val="24"/>
          <w:lang w:val="ru-RU"/>
        </w:rPr>
        <w:t>генерации</w:t>
      </w:r>
      <w:r w:rsidRPr="00840ED9">
        <w:rPr>
          <w:rFonts w:cs="Times New Roman"/>
          <w:sz w:val="24"/>
          <w:szCs w:val="24"/>
        </w:rPr>
        <w:t xml:space="preserve"> </w:t>
      </w:r>
      <w:r w:rsidRPr="00840ED9">
        <w:rPr>
          <w:rFonts w:cs="Times New Roman"/>
          <w:sz w:val="24"/>
          <w:szCs w:val="24"/>
          <w:lang w:val="ru-RU"/>
        </w:rPr>
        <w:t>пакета</w:t>
      </w:r>
      <w:r w:rsidRPr="00840ED9">
        <w:rPr>
          <w:rFonts w:cs="Times New Roman"/>
          <w:sz w:val="24"/>
          <w:szCs w:val="24"/>
        </w:rPr>
        <w:t>: {e}")</w:t>
      </w:r>
    </w:p>
    <w:p w14:paraId="53559CC2" w14:textId="77777777" w:rsidR="00840ED9" w:rsidRPr="00840ED9" w:rsidRDefault="00840ED9" w:rsidP="00840ED9">
      <w:pPr>
        <w:rPr>
          <w:rFonts w:cs="Times New Roman"/>
          <w:sz w:val="24"/>
          <w:szCs w:val="24"/>
        </w:rPr>
      </w:pPr>
      <w:r w:rsidRPr="00840ED9">
        <w:rPr>
          <w:rFonts w:cs="Times New Roman"/>
          <w:sz w:val="24"/>
          <w:szCs w:val="24"/>
        </w:rPr>
        <w:t xml:space="preserve">                </w:t>
      </w:r>
    </w:p>
    <w:p w14:paraId="166B9240" w14:textId="77777777" w:rsidR="00840ED9" w:rsidRPr="00840ED9" w:rsidRDefault="00840ED9" w:rsidP="00840ED9">
      <w:pPr>
        <w:rPr>
          <w:rFonts w:cs="Times New Roman"/>
          <w:sz w:val="24"/>
          <w:szCs w:val="24"/>
        </w:rPr>
      </w:pPr>
      <w:r w:rsidRPr="00840ED9">
        <w:rPr>
          <w:rFonts w:cs="Times New Roman"/>
          <w:sz w:val="24"/>
          <w:szCs w:val="24"/>
        </w:rPr>
        <w:t xml:space="preserve">    def animate_packets(self):</w:t>
      </w:r>
    </w:p>
    <w:p w14:paraId="37D65793" w14:textId="77777777" w:rsidR="00840ED9" w:rsidRPr="00840ED9" w:rsidRDefault="00840ED9" w:rsidP="00840ED9">
      <w:pPr>
        <w:rPr>
          <w:rFonts w:cs="Times New Roman"/>
          <w:sz w:val="24"/>
          <w:szCs w:val="24"/>
        </w:rPr>
      </w:pPr>
      <w:r w:rsidRPr="00840ED9">
        <w:rPr>
          <w:rFonts w:cs="Times New Roman"/>
          <w:sz w:val="24"/>
          <w:szCs w:val="24"/>
        </w:rPr>
        <w:t xml:space="preserve">        """</w:t>
      </w:r>
      <w:r w:rsidRPr="00840ED9">
        <w:rPr>
          <w:rFonts w:cs="Times New Roman"/>
          <w:sz w:val="24"/>
          <w:szCs w:val="24"/>
          <w:lang w:val="ru-RU"/>
        </w:rPr>
        <w:t>Анимирует</w:t>
      </w:r>
      <w:r w:rsidRPr="00840ED9">
        <w:rPr>
          <w:rFonts w:cs="Times New Roman"/>
          <w:sz w:val="24"/>
          <w:szCs w:val="24"/>
        </w:rPr>
        <w:t xml:space="preserve"> </w:t>
      </w:r>
      <w:r w:rsidRPr="00840ED9">
        <w:rPr>
          <w:rFonts w:cs="Times New Roman"/>
          <w:sz w:val="24"/>
          <w:szCs w:val="24"/>
          <w:lang w:val="ru-RU"/>
        </w:rPr>
        <w:t>движение</w:t>
      </w:r>
      <w:r w:rsidRPr="00840ED9">
        <w:rPr>
          <w:rFonts w:cs="Times New Roman"/>
          <w:sz w:val="24"/>
          <w:szCs w:val="24"/>
        </w:rPr>
        <w:t xml:space="preserve"> </w:t>
      </w:r>
      <w:r w:rsidRPr="00840ED9">
        <w:rPr>
          <w:rFonts w:cs="Times New Roman"/>
          <w:sz w:val="24"/>
          <w:szCs w:val="24"/>
          <w:lang w:val="ru-RU"/>
        </w:rPr>
        <w:t>пакетов</w:t>
      </w:r>
      <w:r w:rsidRPr="00840ED9">
        <w:rPr>
          <w:rFonts w:cs="Times New Roman"/>
          <w:sz w:val="24"/>
          <w:szCs w:val="24"/>
        </w:rPr>
        <w:t>"""</w:t>
      </w:r>
    </w:p>
    <w:p w14:paraId="34EA7054" w14:textId="77777777" w:rsidR="00840ED9" w:rsidRPr="00840ED9" w:rsidRDefault="00840ED9" w:rsidP="00840ED9">
      <w:pPr>
        <w:rPr>
          <w:rFonts w:cs="Times New Roman"/>
          <w:sz w:val="24"/>
          <w:szCs w:val="24"/>
        </w:rPr>
      </w:pPr>
      <w:r w:rsidRPr="00840ED9">
        <w:rPr>
          <w:rFonts w:cs="Times New Roman"/>
          <w:sz w:val="24"/>
          <w:szCs w:val="24"/>
        </w:rPr>
        <w:t xml:space="preserve">        while self.is_running:</w:t>
      </w:r>
    </w:p>
    <w:p w14:paraId="20E41CC3" w14:textId="77777777" w:rsidR="00840ED9" w:rsidRPr="00840ED9" w:rsidRDefault="00840ED9" w:rsidP="00840ED9">
      <w:pPr>
        <w:rPr>
          <w:rFonts w:cs="Times New Roman"/>
          <w:sz w:val="24"/>
          <w:szCs w:val="24"/>
        </w:rPr>
      </w:pPr>
      <w:r w:rsidRPr="00840ED9">
        <w:rPr>
          <w:rFonts w:cs="Times New Roman"/>
          <w:sz w:val="24"/>
          <w:szCs w:val="24"/>
        </w:rPr>
        <w:t xml:space="preserve">            try:</w:t>
      </w:r>
    </w:p>
    <w:p w14:paraId="6A301AF0" w14:textId="77777777" w:rsidR="00840ED9" w:rsidRPr="00840ED9" w:rsidRDefault="00840ED9" w:rsidP="00840ED9">
      <w:pPr>
        <w:rPr>
          <w:rFonts w:cs="Times New Roman"/>
          <w:sz w:val="24"/>
          <w:szCs w:val="24"/>
        </w:rPr>
      </w:pPr>
      <w:r w:rsidRPr="00840ED9">
        <w:rPr>
          <w:rFonts w:cs="Times New Roman"/>
          <w:sz w:val="24"/>
          <w:szCs w:val="24"/>
        </w:rPr>
        <w:t xml:space="preserve">                for packet in self.packets[:]:</w:t>
      </w:r>
    </w:p>
    <w:p w14:paraId="52864892" w14:textId="77777777" w:rsidR="00840ED9" w:rsidRPr="00840ED9" w:rsidRDefault="00840ED9" w:rsidP="00840ED9">
      <w:pPr>
        <w:rPr>
          <w:rFonts w:cs="Times New Roman"/>
          <w:sz w:val="24"/>
          <w:szCs w:val="24"/>
        </w:rPr>
      </w:pPr>
      <w:r w:rsidRPr="00840ED9">
        <w:rPr>
          <w:rFonts w:cs="Times New Roman"/>
          <w:sz w:val="24"/>
          <w:szCs w:val="24"/>
        </w:rPr>
        <w:t xml:space="preserve">                    if packet.status == "created":</w:t>
      </w:r>
    </w:p>
    <w:p w14:paraId="049AEBA6" w14:textId="77777777" w:rsidR="00840ED9" w:rsidRPr="00840ED9" w:rsidRDefault="00840ED9" w:rsidP="00840ED9">
      <w:pPr>
        <w:rPr>
          <w:rFonts w:cs="Times New Roman"/>
          <w:sz w:val="24"/>
          <w:szCs w:val="24"/>
        </w:rPr>
      </w:pPr>
      <w:r w:rsidRPr="00840ED9">
        <w:rPr>
          <w:rFonts w:cs="Times New Roman"/>
          <w:sz w:val="24"/>
          <w:szCs w:val="24"/>
        </w:rPr>
        <w:t xml:space="preserve">                        # </w:t>
      </w:r>
      <w:r w:rsidRPr="00840ED9">
        <w:rPr>
          <w:rFonts w:cs="Times New Roman"/>
          <w:sz w:val="24"/>
          <w:szCs w:val="24"/>
          <w:lang w:val="ru-RU"/>
        </w:rPr>
        <w:t>Пакет</w:t>
      </w:r>
      <w:r w:rsidRPr="00840ED9">
        <w:rPr>
          <w:rFonts w:cs="Times New Roman"/>
          <w:sz w:val="24"/>
          <w:szCs w:val="24"/>
        </w:rPr>
        <w:t xml:space="preserve"> </w:t>
      </w:r>
      <w:r w:rsidRPr="00840ED9">
        <w:rPr>
          <w:rFonts w:cs="Times New Roman"/>
          <w:sz w:val="24"/>
          <w:szCs w:val="24"/>
          <w:lang w:val="ru-RU"/>
        </w:rPr>
        <w:t>идет</w:t>
      </w:r>
      <w:r w:rsidRPr="00840ED9">
        <w:rPr>
          <w:rFonts w:cs="Times New Roman"/>
          <w:sz w:val="24"/>
          <w:szCs w:val="24"/>
        </w:rPr>
        <w:t xml:space="preserve"> </w:t>
      </w:r>
      <w:r w:rsidRPr="00840ED9">
        <w:rPr>
          <w:rFonts w:cs="Times New Roman"/>
          <w:sz w:val="24"/>
          <w:szCs w:val="24"/>
          <w:lang w:val="ru-RU"/>
        </w:rPr>
        <w:t>к</w:t>
      </w:r>
      <w:r w:rsidRPr="00840ED9">
        <w:rPr>
          <w:rFonts w:cs="Times New Roman"/>
          <w:sz w:val="24"/>
          <w:szCs w:val="24"/>
        </w:rPr>
        <w:t xml:space="preserve"> </w:t>
      </w:r>
      <w:r w:rsidRPr="00840ED9">
        <w:rPr>
          <w:rFonts w:cs="Times New Roman"/>
          <w:sz w:val="24"/>
          <w:szCs w:val="24"/>
          <w:lang w:val="ru-RU"/>
        </w:rPr>
        <w:t>коммутатору</w:t>
      </w:r>
    </w:p>
    <w:p w14:paraId="464EF447" w14:textId="77777777" w:rsidR="00840ED9" w:rsidRPr="00840ED9" w:rsidRDefault="00840ED9" w:rsidP="00840ED9">
      <w:pPr>
        <w:rPr>
          <w:rFonts w:cs="Times New Roman"/>
          <w:sz w:val="24"/>
          <w:szCs w:val="24"/>
        </w:rPr>
      </w:pPr>
      <w:r w:rsidRPr="00840ED9">
        <w:rPr>
          <w:rFonts w:cs="Times New Roman"/>
          <w:sz w:val="24"/>
          <w:szCs w:val="24"/>
        </w:rPr>
        <w:t xml:space="preserve">                        packet.position += 0.02</w:t>
      </w:r>
    </w:p>
    <w:p w14:paraId="5DFE31BD" w14:textId="77777777" w:rsidR="00840ED9" w:rsidRPr="00840ED9" w:rsidRDefault="00840ED9" w:rsidP="00840ED9">
      <w:pPr>
        <w:rPr>
          <w:rFonts w:cs="Times New Roman"/>
          <w:sz w:val="24"/>
          <w:szCs w:val="24"/>
        </w:rPr>
      </w:pPr>
      <w:r w:rsidRPr="00840ED9">
        <w:rPr>
          <w:rFonts w:cs="Times New Roman"/>
          <w:sz w:val="24"/>
          <w:szCs w:val="24"/>
        </w:rPr>
        <w:t xml:space="preserve">                        </w:t>
      </w:r>
    </w:p>
    <w:p w14:paraId="7BC719B7" w14:textId="77777777" w:rsidR="00840ED9" w:rsidRPr="00840ED9" w:rsidRDefault="00840ED9" w:rsidP="00840ED9">
      <w:pPr>
        <w:rPr>
          <w:rFonts w:cs="Times New Roman"/>
          <w:sz w:val="24"/>
          <w:szCs w:val="24"/>
        </w:rPr>
      </w:pPr>
      <w:r w:rsidRPr="00840ED9">
        <w:rPr>
          <w:rFonts w:cs="Times New Roman"/>
          <w:sz w:val="24"/>
          <w:szCs w:val="24"/>
        </w:rPr>
        <w:t xml:space="preserve">                        if packet.position &gt;= 1.0:</w:t>
      </w:r>
    </w:p>
    <w:p w14:paraId="20327D90" w14:textId="77777777" w:rsidR="00840ED9" w:rsidRPr="00840ED9" w:rsidRDefault="00840ED9" w:rsidP="00840ED9">
      <w:pPr>
        <w:rPr>
          <w:rFonts w:cs="Times New Roman"/>
          <w:sz w:val="24"/>
          <w:szCs w:val="24"/>
        </w:rPr>
      </w:pPr>
      <w:r w:rsidRPr="00840ED9">
        <w:rPr>
          <w:rFonts w:cs="Times New Roman"/>
          <w:sz w:val="24"/>
          <w:szCs w:val="24"/>
        </w:rPr>
        <w:t xml:space="preserve">                            packet.status = "at_switch"</w:t>
      </w:r>
    </w:p>
    <w:p w14:paraId="4C07CF5C" w14:textId="77777777" w:rsidR="00840ED9" w:rsidRPr="00840ED9" w:rsidRDefault="00840ED9" w:rsidP="00840ED9">
      <w:pPr>
        <w:rPr>
          <w:rFonts w:cs="Times New Roman"/>
          <w:sz w:val="24"/>
          <w:szCs w:val="24"/>
        </w:rPr>
      </w:pPr>
      <w:r w:rsidRPr="00840ED9">
        <w:rPr>
          <w:rFonts w:cs="Times New Roman"/>
          <w:sz w:val="24"/>
          <w:szCs w:val="24"/>
        </w:rPr>
        <w:t xml:space="preserve">                            packet.position = 0.0</w:t>
      </w:r>
    </w:p>
    <w:p w14:paraId="62AAD24A" w14:textId="77777777" w:rsidR="00840ED9" w:rsidRPr="00840ED9" w:rsidRDefault="00840ED9" w:rsidP="00840ED9">
      <w:pPr>
        <w:rPr>
          <w:rFonts w:cs="Times New Roman"/>
          <w:sz w:val="24"/>
          <w:szCs w:val="24"/>
        </w:rPr>
      </w:pPr>
      <w:r w:rsidRPr="00840ED9">
        <w:rPr>
          <w:rFonts w:cs="Times New Roman"/>
          <w:sz w:val="24"/>
          <w:szCs w:val="24"/>
        </w:rPr>
        <w:t xml:space="preserve">                            </w:t>
      </w:r>
    </w:p>
    <w:p w14:paraId="4E5240DE" w14:textId="77777777" w:rsidR="00840ED9" w:rsidRPr="00840ED9" w:rsidRDefault="00840ED9" w:rsidP="00840ED9">
      <w:pPr>
        <w:rPr>
          <w:rFonts w:cs="Times New Roman"/>
          <w:sz w:val="24"/>
          <w:szCs w:val="24"/>
        </w:rPr>
      </w:pPr>
      <w:r w:rsidRPr="00840ED9">
        <w:rPr>
          <w:rFonts w:cs="Times New Roman"/>
          <w:sz w:val="24"/>
          <w:szCs w:val="24"/>
        </w:rPr>
        <w:t xml:space="preserve">                            # </w:t>
      </w:r>
      <w:r w:rsidRPr="00840ED9">
        <w:rPr>
          <w:rFonts w:cs="Times New Roman"/>
          <w:sz w:val="24"/>
          <w:szCs w:val="24"/>
          <w:lang w:val="ru-RU"/>
        </w:rPr>
        <w:t>Обновляем</w:t>
      </w:r>
      <w:r w:rsidRPr="00840ED9">
        <w:rPr>
          <w:rFonts w:cs="Times New Roman"/>
          <w:sz w:val="24"/>
          <w:szCs w:val="24"/>
        </w:rPr>
        <w:t xml:space="preserve"> </w:t>
      </w:r>
      <w:r w:rsidRPr="00840ED9">
        <w:rPr>
          <w:rFonts w:cs="Times New Roman"/>
          <w:sz w:val="24"/>
          <w:szCs w:val="24"/>
          <w:lang w:val="ru-RU"/>
        </w:rPr>
        <w:t>статус</w:t>
      </w:r>
      <w:r w:rsidRPr="00840ED9">
        <w:rPr>
          <w:rFonts w:cs="Times New Roman"/>
          <w:sz w:val="24"/>
          <w:szCs w:val="24"/>
        </w:rPr>
        <w:t xml:space="preserve"> </w:t>
      </w:r>
      <w:r w:rsidRPr="00840ED9">
        <w:rPr>
          <w:rFonts w:cs="Times New Roman"/>
          <w:sz w:val="24"/>
          <w:szCs w:val="24"/>
          <w:lang w:val="ru-RU"/>
        </w:rPr>
        <w:t>коммутатора</w:t>
      </w:r>
    </w:p>
    <w:p w14:paraId="448F5246" w14:textId="77777777" w:rsidR="00840ED9" w:rsidRPr="00840ED9" w:rsidRDefault="00840ED9" w:rsidP="00840ED9">
      <w:pPr>
        <w:rPr>
          <w:rFonts w:cs="Times New Roman"/>
          <w:sz w:val="24"/>
          <w:szCs w:val="24"/>
        </w:rPr>
      </w:pPr>
      <w:r w:rsidRPr="00840ED9">
        <w:rPr>
          <w:rFonts w:cs="Times New Roman"/>
          <w:sz w:val="24"/>
          <w:szCs w:val="24"/>
        </w:rPr>
        <w:t xml:space="preserve">                            self.update_queue.put(('switch_activity', len(self.switch_buffer)))</w:t>
      </w:r>
    </w:p>
    <w:p w14:paraId="49542829" w14:textId="77777777" w:rsidR="00840ED9" w:rsidRPr="00840ED9" w:rsidRDefault="00840ED9" w:rsidP="00840ED9">
      <w:pPr>
        <w:rPr>
          <w:rFonts w:cs="Times New Roman"/>
          <w:sz w:val="24"/>
          <w:szCs w:val="24"/>
        </w:rPr>
      </w:pPr>
      <w:r w:rsidRPr="00840ED9">
        <w:rPr>
          <w:rFonts w:cs="Times New Roman"/>
          <w:sz w:val="24"/>
          <w:szCs w:val="24"/>
        </w:rPr>
        <w:t xml:space="preserve">                            </w:t>
      </w:r>
      <w:proofErr w:type="gramStart"/>
      <w:r w:rsidRPr="00840ED9">
        <w:rPr>
          <w:rFonts w:cs="Times New Roman"/>
          <w:sz w:val="24"/>
          <w:szCs w:val="24"/>
        </w:rPr>
        <w:t>self.update_queue.put(</w:t>
      </w:r>
      <w:proofErr w:type="gramEnd"/>
      <w:r w:rsidRPr="00840ED9">
        <w:rPr>
          <w:rFonts w:cs="Times New Roman"/>
          <w:sz w:val="24"/>
          <w:szCs w:val="24"/>
        </w:rPr>
        <w:t>('log', f"</w:t>
      </w:r>
      <w:r w:rsidRPr="00840ED9">
        <w:rPr>
          <w:rFonts w:cs="Times New Roman"/>
          <w:sz w:val="24"/>
          <w:szCs w:val="24"/>
          <w:lang w:val="ru-RU"/>
        </w:rPr>
        <w:t>Пакет</w:t>
      </w:r>
      <w:r w:rsidRPr="00840ED9">
        <w:rPr>
          <w:rFonts w:cs="Times New Roman"/>
          <w:sz w:val="24"/>
          <w:szCs w:val="24"/>
        </w:rPr>
        <w:t xml:space="preserve"> #{packet.id} </w:t>
      </w:r>
      <w:r w:rsidRPr="00840ED9">
        <w:rPr>
          <w:rFonts w:cs="Times New Roman"/>
          <w:sz w:val="24"/>
          <w:szCs w:val="24"/>
          <w:lang w:val="ru-RU"/>
        </w:rPr>
        <w:t>достиг</w:t>
      </w:r>
      <w:r w:rsidRPr="00840ED9">
        <w:rPr>
          <w:rFonts w:cs="Times New Roman"/>
          <w:sz w:val="24"/>
          <w:szCs w:val="24"/>
        </w:rPr>
        <w:t xml:space="preserve"> SWITCH"))</w:t>
      </w:r>
    </w:p>
    <w:p w14:paraId="3C9599D7" w14:textId="77777777" w:rsidR="00840ED9" w:rsidRPr="00840ED9" w:rsidRDefault="00840ED9" w:rsidP="00840ED9">
      <w:pPr>
        <w:rPr>
          <w:rFonts w:cs="Times New Roman"/>
          <w:sz w:val="24"/>
          <w:szCs w:val="24"/>
        </w:rPr>
      </w:pPr>
      <w:r w:rsidRPr="00840ED9">
        <w:rPr>
          <w:rFonts w:cs="Times New Roman"/>
          <w:sz w:val="24"/>
          <w:szCs w:val="24"/>
        </w:rPr>
        <w:t xml:space="preserve">                            </w:t>
      </w:r>
    </w:p>
    <w:p w14:paraId="523BAAFD" w14:textId="77777777" w:rsidR="00840ED9" w:rsidRPr="00840ED9" w:rsidRDefault="00840ED9" w:rsidP="00840ED9">
      <w:pPr>
        <w:rPr>
          <w:rFonts w:cs="Times New Roman"/>
          <w:sz w:val="24"/>
          <w:szCs w:val="24"/>
        </w:rPr>
      </w:pPr>
      <w:r w:rsidRPr="00840ED9">
        <w:rPr>
          <w:rFonts w:cs="Times New Roman"/>
          <w:sz w:val="24"/>
          <w:szCs w:val="24"/>
        </w:rPr>
        <w:t xml:space="preserve">                    elif packet.status == "at_switch":</w:t>
      </w:r>
    </w:p>
    <w:p w14:paraId="561B9C9A" w14:textId="77777777" w:rsidR="00840ED9" w:rsidRPr="00840ED9" w:rsidRDefault="00840ED9" w:rsidP="00840ED9">
      <w:pPr>
        <w:rPr>
          <w:rFonts w:cs="Times New Roman"/>
          <w:sz w:val="24"/>
          <w:szCs w:val="24"/>
          <w:lang w:val="ru-RU"/>
        </w:rPr>
      </w:pPr>
      <w:r w:rsidRPr="00840ED9">
        <w:rPr>
          <w:rFonts w:cs="Times New Roman"/>
          <w:sz w:val="24"/>
          <w:szCs w:val="24"/>
        </w:rPr>
        <w:t xml:space="preserve">                        </w:t>
      </w:r>
      <w:r w:rsidRPr="00840ED9">
        <w:rPr>
          <w:rFonts w:cs="Times New Roman"/>
          <w:sz w:val="24"/>
          <w:szCs w:val="24"/>
          <w:lang w:val="ru-RU"/>
        </w:rPr>
        <w:t># Задержка на коммутаторе</w:t>
      </w:r>
    </w:p>
    <w:p w14:paraId="7C53A0F9" w14:textId="77777777" w:rsidR="00840ED9" w:rsidRPr="00840ED9" w:rsidRDefault="00840ED9" w:rsidP="00840ED9">
      <w:pPr>
        <w:rPr>
          <w:rFonts w:cs="Times New Roman"/>
          <w:sz w:val="24"/>
          <w:szCs w:val="24"/>
          <w:lang w:val="ru-RU"/>
        </w:rPr>
      </w:pPr>
      <w:r w:rsidRPr="00840ED9">
        <w:rPr>
          <w:rFonts w:cs="Times New Roman"/>
          <w:sz w:val="24"/>
          <w:szCs w:val="24"/>
          <w:lang w:val="ru-RU"/>
        </w:rPr>
        <w:t xml:space="preserve">                        </w:t>
      </w:r>
      <w:proofErr w:type="spellStart"/>
      <w:proofErr w:type="gramStart"/>
      <w:r w:rsidRPr="00840ED9">
        <w:rPr>
          <w:rFonts w:cs="Times New Roman"/>
          <w:sz w:val="24"/>
          <w:szCs w:val="24"/>
          <w:lang w:val="ru-RU"/>
        </w:rPr>
        <w:t>time.sleep</w:t>
      </w:r>
      <w:proofErr w:type="spellEnd"/>
      <w:proofErr w:type="gramEnd"/>
      <w:r w:rsidRPr="00840ED9">
        <w:rPr>
          <w:rFonts w:cs="Times New Roman"/>
          <w:sz w:val="24"/>
          <w:szCs w:val="24"/>
          <w:lang w:val="ru-RU"/>
        </w:rPr>
        <w:t>(0.1)</w:t>
      </w:r>
    </w:p>
    <w:p w14:paraId="2F537947" w14:textId="77777777" w:rsidR="00840ED9" w:rsidRPr="00840ED9" w:rsidRDefault="00840ED9" w:rsidP="00840ED9">
      <w:pPr>
        <w:rPr>
          <w:rFonts w:cs="Times New Roman"/>
          <w:sz w:val="24"/>
          <w:szCs w:val="24"/>
          <w:lang w:val="ru-RU"/>
        </w:rPr>
      </w:pPr>
      <w:r w:rsidRPr="00840ED9">
        <w:rPr>
          <w:rFonts w:cs="Times New Roman"/>
          <w:sz w:val="24"/>
          <w:szCs w:val="24"/>
          <w:lang w:val="ru-RU"/>
        </w:rPr>
        <w:t xml:space="preserve">                        </w:t>
      </w:r>
    </w:p>
    <w:p w14:paraId="30606658" w14:textId="77777777" w:rsidR="00840ED9" w:rsidRPr="00840ED9" w:rsidRDefault="00840ED9" w:rsidP="00840ED9">
      <w:pPr>
        <w:rPr>
          <w:rFonts w:cs="Times New Roman"/>
          <w:sz w:val="24"/>
          <w:szCs w:val="24"/>
        </w:rPr>
      </w:pPr>
      <w:r w:rsidRPr="00840ED9">
        <w:rPr>
          <w:rFonts w:cs="Times New Roman"/>
          <w:sz w:val="24"/>
          <w:szCs w:val="24"/>
          <w:lang w:val="ru-RU"/>
        </w:rPr>
        <w:lastRenderedPageBreak/>
        <w:t xml:space="preserve">                        </w:t>
      </w:r>
      <w:r w:rsidRPr="00840ED9">
        <w:rPr>
          <w:rFonts w:cs="Times New Roman"/>
          <w:sz w:val="24"/>
          <w:szCs w:val="24"/>
        </w:rPr>
        <w:t xml:space="preserve"># </w:t>
      </w:r>
      <w:r w:rsidRPr="00840ED9">
        <w:rPr>
          <w:rFonts w:cs="Times New Roman"/>
          <w:sz w:val="24"/>
          <w:szCs w:val="24"/>
          <w:lang w:val="ru-RU"/>
        </w:rPr>
        <w:t>Пакет</w:t>
      </w:r>
      <w:r w:rsidRPr="00840ED9">
        <w:rPr>
          <w:rFonts w:cs="Times New Roman"/>
          <w:sz w:val="24"/>
          <w:szCs w:val="24"/>
        </w:rPr>
        <w:t xml:space="preserve"> </w:t>
      </w:r>
      <w:r w:rsidRPr="00840ED9">
        <w:rPr>
          <w:rFonts w:cs="Times New Roman"/>
          <w:sz w:val="24"/>
          <w:szCs w:val="24"/>
          <w:lang w:val="ru-RU"/>
        </w:rPr>
        <w:t>идет</w:t>
      </w:r>
      <w:r w:rsidRPr="00840ED9">
        <w:rPr>
          <w:rFonts w:cs="Times New Roman"/>
          <w:sz w:val="24"/>
          <w:szCs w:val="24"/>
        </w:rPr>
        <w:t xml:space="preserve"> </w:t>
      </w:r>
      <w:r w:rsidRPr="00840ED9">
        <w:rPr>
          <w:rFonts w:cs="Times New Roman"/>
          <w:sz w:val="24"/>
          <w:szCs w:val="24"/>
          <w:lang w:val="ru-RU"/>
        </w:rPr>
        <w:t>к</w:t>
      </w:r>
      <w:r w:rsidRPr="00840ED9">
        <w:rPr>
          <w:rFonts w:cs="Times New Roman"/>
          <w:sz w:val="24"/>
          <w:szCs w:val="24"/>
        </w:rPr>
        <w:t xml:space="preserve"> </w:t>
      </w:r>
      <w:r w:rsidRPr="00840ED9">
        <w:rPr>
          <w:rFonts w:cs="Times New Roman"/>
          <w:sz w:val="24"/>
          <w:szCs w:val="24"/>
          <w:lang w:val="ru-RU"/>
        </w:rPr>
        <w:t>получателю</w:t>
      </w:r>
    </w:p>
    <w:p w14:paraId="7D4317BB" w14:textId="77777777" w:rsidR="00840ED9" w:rsidRPr="00840ED9" w:rsidRDefault="00840ED9" w:rsidP="00840ED9">
      <w:pPr>
        <w:rPr>
          <w:rFonts w:cs="Times New Roman"/>
          <w:sz w:val="24"/>
          <w:szCs w:val="24"/>
        </w:rPr>
      </w:pPr>
      <w:r w:rsidRPr="00840ED9">
        <w:rPr>
          <w:rFonts w:cs="Times New Roman"/>
          <w:sz w:val="24"/>
          <w:szCs w:val="24"/>
        </w:rPr>
        <w:t xml:space="preserve">                        packet.status = "in_transit"</w:t>
      </w:r>
    </w:p>
    <w:p w14:paraId="11F25201" w14:textId="77777777" w:rsidR="00840ED9" w:rsidRPr="00840ED9" w:rsidRDefault="00840ED9" w:rsidP="00840ED9">
      <w:pPr>
        <w:rPr>
          <w:rFonts w:cs="Times New Roman"/>
          <w:sz w:val="24"/>
          <w:szCs w:val="24"/>
        </w:rPr>
      </w:pPr>
      <w:r w:rsidRPr="00840ED9">
        <w:rPr>
          <w:rFonts w:cs="Times New Roman"/>
          <w:sz w:val="24"/>
          <w:szCs w:val="24"/>
        </w:rPr>
        <w:t xml:space="preserve">                        self.update_queue.put(('status', packet.destination, 'receiving'))</w:t>
      </w:r>
    </w:p>
    <w:p w14:paraId="1840A797" w14:textId="77777777" w:rsidR="00840ED9" w:rsidRPr="00840ED9" w:rsidRDefault="00840ED9" w:rsidP="00840ED9">
      <w:pPr>
        <w:rPr>
          <w:rFonts w:cs="Times New Roman"/>
          <w:sz w:val="24"/>
          <w:szCs w:val="24"/>
        </w:rPr>
      </w:pPr>
      <w:r w:rsidRPr="00840ED9">
        <w:rPr>
          <w:rFonts w:cs="Times New Roman"/>
          <w:sz w:val="24"/>
          <w:szCs w:val="24"/>
        </w:rPr>
        <w:t xml:space="preserve">                        </w:t>
      </w:r>
    </w:p>
    <w:p w14:paraId="0369FA51" w14:textId="77777777" w:rsidR="00840ED9" w:rsidRPr="00840ED9" w:rsidRDefault="00840ED9" w:rsidP="00840ED9">
      <w:pPr>
        <w:rPr>
          <w:rFonts w:cs="Times New Roman"/>
          <w:sz w:val="24"/>
          <w:szCs w:val="24"/>
        </w:rPr>
      </w:pPr>
      <w:r w:rsidRPr="00840ED9">
        <w:rPr>
          <w:rFonts w:cs="Times New Roman"/>
          <w:sz w:val="24"/>
          <w:szCs w:val="24"/>
        </w:rPr>
        <w:t xml:space="preserve">                    elif packet.status == "in_transit":</w:t>
      </w:r>
    </w:p>
    <w:p w14:paraId="13B49A38" w14:textId="77777777" w:rsidR="00840ED9" w:rsidRPr="00840ED9" w:rsidRDefault="00840ED9" w:rsidP="00840ED9">
      <w:pPr>
        <w:rPr>
          <w:rFonts w:cs="Times New Roman"/>
          <w:sz w:val="24"/>
          <w:szCs w:val="24"/>
        </w:rPr>
      </w:pPr>
      <w:r w:rsidRPr="00840ED9">
        <w:rPr>
          <w:rFonts w:cs="Times New Roman"/>
          <w:sz w:val="24"/>
          <w:szCs w:val="24"/>
        </w:rPr>
        <w:t xml:space="preserve">                        packet.position += 0.02</w:t>
      </w:r>
    </w:p>
    <w:p w14:paraId="128D10F1" w14:textId="77777777" w:rsidR="00840ED9" w:rsidRPr="00840ED9" w:rsidRDefault="00840ED9" w:rsidP="00840ED9">
      <w:pPr>
        <w:rPr>
          <w:rFonts w:cs="Times New Roman"/>
          <w:sz w:val="24"/>
          <w:szCs w:val="24"/>
        </w:rPr>
      </w:pPr>
      <w:r w:rsidRPr="00840ED9">
        <w:rPr>
          <w:rFonts w:cs="Times New Roman"/>
          <w:sz w:val="24"/>
          <w:szCs w:val="24"/>
        </w:rPr>
        <w:t xml:space="preserve">                        </w:t>
      </w:r>
    </w:p>
    <w:p w14:paraId="48CFA2AD" w14:textId="77777777" w:rsidR="00840ED9" w:rsidRPr="00840ED9" w:rsidRDefault="00840ED9" w:rsidP="00840ED9">
      <w:pPr>
        <w:rPr>
          <w:rFonts w:cs="Times New Roman"/>
          <w:sz w:val="24"/>
          <w:szCs w:val="24"/>
        </w:rPr>
      </w:pPr>
      <w:r w:rsidRPr="00840ED9">
        <w:rPr>
          <w:rFonts w:cs="Times New Roman"/>
          <w:sz w:val="24"/>
          <w:szCs w:val="24"/>
        </w:rPr>
        <w:t xml:space="preserve">                        if packet.position &gt;= 1.0:</w:t>
      </w:r>
    </w:p>
    <w:p w14:paraId="60A0985E" w14:textId="77777777" w:rsidR="00840ED9" w:rsidRPr="00840ED9" w:rsidRDefault="00840ED9" w:rsidP="00840ED9">
      <w:pPr>
        <w:rPr>
          <w:rFonts w:cs="Times New Roman"/>
          <w:sz w:val="24"/>
          <w:szCs w:val="24"/>
        </w:rPr>
      </w:pPr>
      <w:r w:rsidRPr="00840ED9">
        <w:rPr>
          <w:rFonts w:cs="Times New Roman"/>
          <w:sz w:val="24"/>
          <w:szCs w:val="24"/>
        </w:rPr>
        <w:t xml:space="preserve">                            packet.status = "delivered"</w:t>
      </w:r>
    </w:p>
    <w:p w14:paraId="0C023FF8" w14:textId="77777777" w:rsidR="00840ED9" w:rsidRPr="00840ED9" w:rsidRDefault="00840ED9" w:rsidP="00840ED9">
      <w:pPr>
        <w:rPr>
          <w:rFonts w:cs="Times New Roman"/>
          <w:sz w:val="24"/>
          <w:szCs w:val="24"/>
        </w:rPr>
      </w:pPr>
      <w:r w:rsidRPr="00840ED9">
        <w:rPr>
          <w:rFonts w:cs="Times New Roman"/>
          <w:sz w:val="24"/>
          <w:szCs w:val="24"/>
        </w:rPr>
        <w:t xml:space="preserve">                            delay = packet.get_delay()</w:t>
      </w:r>
    </w:p>
    <w:p w14:paraId="4D5CBD32" w14:textId="77777777" w:rsidR="00840ED9" w:rsidRPr="00840ED9" w:rsidRDefault="00840ED9" w:rsidP="00840ED9">
      <w:pPr>
        <w:rPr>
          <w:rFonts w:cs="Times New Roman"/>
          <w:sz w:val="24"/>
          <w:szCs w:val="24"/>
        </w:rPr>
      </w:pPr>
      <w:r w:rsidRPr="00840ED9">
        <w:rPr>
          <w:rFonts w:cs="Times New Roman"/>
          <w:sz w:val="24"/>
          <w:szCs w:val="24"/>
        </w:rPr>
        <w:t xml:space="preserve">                            </w:t>
      </w:r>
    </w:p>
    <w:p w14:paraId="79D31887" w14:textId="77777777" w:rsidR="00840ED9" w:rsidRPr="00840ED9" w:rsidRDefault="00840ED9" w:rsidP="00840ED9">
      <w:pPr>
        <w:rPr>
          <w:rFonts w:cs="Times New Roman"/>
          <w:sz w:val="24"/>
          <w:szCs w:val="24"/>
        </w:rPr>
      </w:pPr>
      <w:r w:rsidRPr="00840ED9">
        <w:rPr>
          <w:rFonts w:cs="Times New Roman"/>
          <w:sz w:val="24"/>
          <w:szCs w:val="24"/>
        </w:rPr>
        <w:t xml:space="preserve">                            # </w:t>
      </w:r>
      <w:r w:rsidRPr="00840ED9">
        <w:rPr>
          <w:rFonts w:cs="Times New Roman"/>
          <w:sz w:val="24"/>
          <w:szCs w:val="24"/>
          <w:lang w:val="ru-RU"/>
        </w:rPr>
        <w:t>Убираем</w:t>
      </w:r>
      <w:r w:rsidRPr="00840ED9">
        <w:rPr>
          <w:rFonts w:cs="Times New Roman"/>
          <w:sz w:val="24"/>
          <w:szCs w:val="24"/>
        </w:rPr>
        <w:t xml:space="preserve"> </w:t>
      </w:r>
      <w:r w:rsidRPr="00840ED9">
        <w:rPr>
          <w:rFonts w:cs="Times New Roman"/>
          <w:sz w:val="24"/>
          <w:szCs w:val="24"/>
          <w:lang w:val="ru-RU"/>
        </w:rPr>
        <w:t>из</w:t>
      </w:r>
      <w:r w:rsidRPr="00840ED9">
        <w:rPr>
          <w:rFonts w:cs="Times New Roman"/>
          <w:sz w:val="24"/>
          <w:szCs w:val="24"/>
        </w:rPr>
        <w:t xml:space="preserve"> </w:t>
      </w:r>
      <w:r w:rsidRPr="00840ED9">
        <w:rPr>
          <w:rFonts w:cs="Times New Roman"/>
          <w:sz w:val="24"/>
          <w:szCs w:val="24"/>
          <w:lang w:val="ru-RU"/>
        </w:rPr>
        <w:t>буфера</w:t>
      </w:r>
      <w:r w:rsidRPr="00840ED9">
        <w:rPr>
          <w:rFonts w:cs="Times New Roman"/>
          <w:sz w:val="24"/>
          <w:szCs w:val="24"/>
        </w:rPr>
        <w:t xml:space="preserve"> </w:t>
      </w:r>
      <w:r w:rsidRPr="00840ED9">
        <w:rPr>
          <w:rFonts w:cs="Times New Roman"/>
          <w:sz w:val="24"/>
          <w:szCs w:val="24"/>
          <w:lang w:val="ru-RU"/>
        </w:rPr>
        <w:t>коммутатора</w:t>
      </w:r>
    </w:p>
    <w:p w14:paraId="3260EC6E" w14:textId="77777777" w:rsidR="00840ED9" w:rsidRPr="00840ED9" w:rsidRDefault="00840ED9" w:rsidP="00840ED9">
      <w:pPr>
        <w:rPr>
          <w:rFonts w:cs="Times New Roman"/>
          <w:sz w:val="24"/>
          <w:szCs w:val="24"/>
        </w:rPr>
      </w:pPr>
      <w:r w:rsidRPr="00840ED9">
        <w:rPr>
          <w:rFonts w:cs="Times New Roman"/>
          <w:sz w:val="24"/>
          <w:szCs w:val="24"/>
        </w:rPr>
        <w:t xml:space="preserve">                            if packet in self.switch_buffer:</w:t>
      </w:r>
    </w:p>
    <w:p w14:paraId="4B5AF554" w14:textId="77777777" w:rsidR="00840ED9" w:rsidRPr="00840ED9" w:rsidRDefault="00840ED9" w:rsidP="00840ED9">
      <w:pPr>
        <w:rPr>
          <w:rFonts w:cs="Times New Roman"/>
          <w:sz w:val="24"/>
          <w:szCs w:val="24"/>
        </w:rPr>
      </w:pPr>
      <w:r w:rsidRPr="00840ED9">
        <w:rPr>
          <w:rFonts w:cs="Times New Roman"/>
          <w:sz w:val="24"/>
          <w:szCs w:val="24"/>
        </w:rPr>
        <w:t xml:space="preserve">                                self.switch_buffer.remove(packet)</w:t>
      </w:r>
    </w:p>
    <w:p w14:paraId="7B826849" w14:textId="77777777" w:rsidR="00840ED9" w:rsidRPr="00840ED9" w:rsidRDefault="00840ED9" w:rsidP="00840ED9">
      <w:pPr>
        <w:rPr>
          <w:rFonts w:cs="Times New Roman"/>
          <w:sz w:val="24"/>
          <w:szCs w:val="24"/>
        </w:rPr>
      </w:pPr>
      <w:r w:rsidRPr="00840ED9">
        <w:rPr>
          <w:rFonts w:cs="Times New Roman"/>
          <w:sz w:val="24"/>
          <w:szCs w:val="24"/>
        </w:rPr>
        <w:t xml:space="preserve">                            </w:t>
      </w:r>
    </w:p>
    <w:p w14:paraId="54E7B161" w14:textId="77777777" w:rsidR="00840ED9" w:rsidRPr="00840ED9" w:rsidRDefault="00840ED9" w:rsidP="00840ED9">
      <w:pPr>
        <w:rPr>
          <w:rFonts w:cs="Times New Roman"/>
          <w:sz w:val="24"/>
          <w:szCs w:val="24"/>
        </w:rPr>
      </w:pPr>
      <w:r w:rsidRPr="00840ED9">
        <w:rPr>
          <w:rFonts w:cs="Times New Roman"/>
          <w:sz w:val="24"/>
          <w:szCs w:val="24"/>
        </w:rPr>
        <w:t xml:space="preserve">                            # </w:t>
      </w:r>
      <w:proofErr w:type="spellStart"/>
      <w:r w:rsidRPr="00840ED9">
        <w:rPr>
          <w:rFonts w:cs="Times New Roman"/>
          <w:sz w:val="24"/>
          <w:szCs w:val="24"/>
          <w:lang w:val="ru-RU"/>
        </w:rPr>
        <w:t>Логируем</w:t>
      </w:r>
      <w:proofErr w:type="spellEnd"/>
      <w:r w:rsidRPr="00840ED9">
        <w:rPr>
          <w:rFonts w:cs="Times New Roman"/>
          <w:sz w:val="24"/>
          <w:szCs w:val="24"/>
        </w:rPr>
        <w:t xml:space="preserve"> </w:t>
      </w:r>
      <w:r w:rsidRPr="00840ED9">
        <w:rPr>
          <w:rFonts w:cs="Times New Roman"/>
          <w:sz w:val="24"/>
          <w:szCs w:val="24"/>
          <w:lang w:val="ru-RU"/>
        </w:rPr>
        <w:t>доставку</w:t>
      </w:r>
    </w:p>
    <w:p w14:paraId="578CAFA0" w14:textId="77777777" w:rsidR="00840ED9" w:rsidRPr="00840ED9" w:rsidRDefault="00840ED9" w:rsidP="00840ED9">
      <w:pPr>
        <w:rPr>
          <w:rFonts w:cs="Times New Roman"/>
          <w:sz w:val="24"/>
          <w:szCs w:val="24"/>
        </w:rPr>
      </w:pPr>
      <w:r w:rsidRPr="00840ED9">
        <w:rPr>
          <w:rFonts w:cs="Times New Roman"/>
          <w:sz w:val="24"/>
          <w:szCs w:val="24"/>
        </w:rPr>
        <w:t xml:space="preserve">                            </w:t>
      </w:r>
      <w:proofErr w:type="gramStart"/>
      <w:r w:rsidRPr="00840ED9">
        <w:rPr>
          <w:rFonts w:cs="Times New Roman"/>
          <w:sz w:val="24"/>
          <w:szCs w:val="24"/>
        </w:rPr>
        <w:t>self.update_queue.put(</w:t>
      </w:r>
      <w:proofErr w:type="gramEnd"/>
      <w:r w:rsidRPr="00840ED9">
        <w:rPr>
          <w:rFonts w:cs="Times New Roman"/>
          <w:sz w:val="24"/>
          <w:szCs w:val="24"/>
        </w:rPr>
        <w:t>('log', f"</w:t>
      </w:r>
      <w:r w:rsidRPr="00840ED9">
        <w:rPr>
          <w:rFonts w:cs="Times New Roman"/>
          <w:sz w:val="24"/>
          <w:szCs w:val="24"/>
          <w:lang w:val="ru-RU"/>
        </w:rPr>
        <w:t>Пакет</w:t>
      </w:r>
      <w:r w:rsidRPr="00840ED9">
        <w:rPr>
          <w:rFonts w:cs="Times New Roman"/>
          <w:sz w:val="24"/>
          <w:szCs w:val="24"/>
        </w:rPr>
        <w:t xml:space="preserve"> #{packet.id} </w:t>
      </w:r>
      <w:r w:rsidRPr="00840ED9">
        <w:rPr>
          <w:rFonts w:cs="Times New Roman"/>
          <w:sz w:val="24"/>
          <w:szCs w:val="24"/>
          <w:lang w:val="ru-RU"/>
        </w:rPr>
        <w:t>доставлен</w:t>
      </w:r>
      <w:r w:rsidRPr="00840ED9">
        <w:rPr>
          <w:rFonts w:cs="Times New Roman"/>
          <w:sz w:val="24"/>
          <w:szCs w:val="24"/>
        </w:rPr>
        <w:t xml:space="preserve"> </w:t>
      </w:r>
      <w:r w:rsidRPr="00840ED9">
        <w:rPr>
          <w:rFonts w:cs="Times New Roman"/>
          <w:sz w:val="24"/>
          <w:szCs w:val="24"/>
          <w:lang w:val="ru-RU"/>
        </w:rPr>
        <w:t>на</w:t>
      </w:r>
      <w:r w:rsidRPr="00840ED9">
        <w:rPr>
          <w:rFonts w:cs="Times New Roman"/>
          <w:sz w:val="24"/>
          <w:szCs w:val="24"/>
        </w:rPr>
        <w:t xml:space="preserve"> {packet.destination} (</w:t>
      </w:r>
      <w:r w:rsidRPr="00840ED9">
        <w:rPr>
          <w:rFonts w:cs="Times New Roman"/>
          <w:sz w:val="24"/>
          <w:szCs w:val="24"/>
          <w:lang w:val="ru-RU"/>
        </w:rPr>
        <w:t>задержка</w:t>
      </w:r>
      <w:r w:rsidRPr="00840ED9">
        <w:rPr>
          <w:rFonts w:cs="Times New Roman"/>
          <w:sz w:val="24"/>
          <w:szCs w:val="24"/>
        </w:rPr>
        <w:t xml:space="preserve">: {delay} </w:t>
      </w:r>
      <w:proofErr w:type="spellStart"/>
      <w:r w:rsidRPr="00840ED9">
        <w:rPr>
          <w:rFonts w:cs="Times New Roman"/>
          <w:sz w:val="24"/>
          <w:szCs w:val="24"/>
          <w:lang w:val="ru-RU"/>
        </w:rPr>
        <w:t>мс</w:t>
      </w:r>
      <w:proofErr w:type="spellEnd"/>
      <w:r w:rsidRPr="00840ED9">
        <w:rPr>
          <w:rFonts w:cs="Times New Roman"/>
          <w:sz w:val="24"/>
          <w:szCs w:val="24"/>
        </w:rPr>
        <w:t>)"))</w:t>
      </w:r>
    </w:p>
    <w:p w14:paraId="4B3A81B7" w14:textId="77777777" w:rsidR="00840ED9" w:rsidRPr="00840ED9" w:rsidRDefault="00840ED9" w:rsidP="00840ED9">
      <w:pPr>
        <w:rPr>
          <w:rFonts w:cs="Times New Roman"/>
          <w:sz w:val="24"/>
          <w:szCs w:val="24"/>
        </w:rPr>
      </w:pPr>
      <w:r w:rsidRPr="00840ED9">
        <w:rPr>
          <w:rFonts w:cs="Times New Roman"/>
          <w:sz w:val="24"/>
          <w:szCs w:val="24"/>
        </w:rPr>
        <w:t xml:space="preserve">                            </w:t>
      </w:r>
    </w:p>
    <w:p w14:paraId="1E8F153C" w14:textId="77777777" w:rsidR="00840ED9" w:rsidRPr="00840ED9" w:rsidRDefault="00840ED9" w:rsidP="00840ED9">
      <w:pPr>
        <w:rPr>
          <w:rFonts w:cs="Times New Roman"/>
          <w:sz w:val="24"/>
          <w:szCs w:val="24"/>
        </w:rPr>
      </w:pPr>
      <w:r w:rsidRPr="00840ED9">
        <w:rPr>
          <w:rFonts w:cs="Times New Roman"/>
          <w:sz w:val="24"/>
          <w:szCs w:val="24"/>
        </w:rPr>
        <w:t xml:space="preserve">                            # </w:t>
      </w:r>
      <w:r w:rsidRPr="00840ED9">
        <w:rPr>
          <w:rFonts w:cs="Times New Roman"/>
          <w:sz w:val="24"/>
          <w:szCs w:val="24"/>
          <w:lang w:val="ru-RU"/>
        </w:rPr>
        <w:t>Обновляем</w:t>
      </w:r>
      <w:r w:rsidRPr="00840ED9">
        <w:rPr>
          <w:rFonts w:cs="Times New Roman"/>
          <w:sz w:val="24"/>
          <w:szCs w:val="24"/>
        </w:rPr>
        <w:t xml:space="preserve"> </w:t>
      </w:r>
      <w:r w:rsidRPr="00840ED9">
        <w:rPr>
          <w:rFonts w:cs="Times New Roman"/>
          <w:sz w:val="24"/>
          <w:szCs w:val="24"/>
          <w:lang w:val="ru-RU"/>
        </w:rPr>
        <w:t>статусы</w:t>
      </w:r>
    </w:p>
    <w:p w14:paraId="722E6AC5" w14:textId="77777777" w:rsidR="00840ED9" w:rsidRPr="00840ED9" w:rsidRDefault="00840ED9" w:rsidP="00840ED9">
      <w:pPr>
        <w:rPr>
          <w:rFonts w:cs="Times New Roman"/>
          <w:sz w:val="24"/>
          <w:szCs w:val="24"/>
        </w:rPr>
      </w:pPr>
      <w:r w:rsidRPr="00840ED9">
        <w:rPr>
          <w:rFonts w:cs="Times New Roman"/>
          <w:sz w:val="24"/>
          <w:szCs w:val="24"/>
        </w:rPr>
        <w:t xml:space="preserve">                            self.update_queue.put(('status', packet.source, 'idle'))</w:t>
      </w:r>
    </w:p>
    <w:p w14:paraId="79C30ECF" w14:textId="77777777" w:rsidR="00840ED9" w:rsidRPr="00840ED9" w:rsidRDefault="00840ED9" w:rsidP="00840ED9">
      <w:pPr>
        <w:rPr>
          <w:rFonts w:cs="Times New Roman"/>
          <w:sz w:val="24"/>
          <w:szCs w:val="24"/>
        </w:rPr>
      </w:pPr>
      <w:r w:rsidRPr="00840ED9">
        <w:rPr>
          <w:rFonts w:cs="Times New Roman"/>
          <w:sz w:val="24"/>
          <w:szCs w:val="24"/>
        </w:rPr>
        <w:t xml:space="preserve">                            self.update_queue.put(('status', packet.destination, 'idle'))</w:t>
      </w:r>
    </w:p>
    <w:p w14:paraId="4B1C1628" w14:textId="77777777" w:rsidR="00840ED9" w:rsidRPr="00840ED9" w:rsidRDefault="00840ED9" w:rsidP="00840ED9">
      <w:pPr>
        <w:rPr>
          <w:rFonts w:cs="Times New Roman"/>
          <w:sz w:val="24"/>
          <w:szCs w:val="24"/>
        </w:rPr>
      </w:pPr>
      <w:r w:rsidRPr="00840ED9">
        <w:rPr>
          <w:rFonts w:cs="Times New Roman"/>
          <w:sz w:val="24"/>
          <w:szCs w:val="24"/>
        </w:rPr>
        <w:t xml:space="preserve">                            self.update_queue.put(('switch_activity', len(self.switch_buffer)))</w:t>
      </w:r>
    </w:p>
    <w:p w14:paraId="0F8AD939" w14:textId="77777777" w:rsidR="00840ED9" w:rsidRPr="00840ED9" w:rsidRDefault="00840ED9" w:rsidP="00840ED9">
      <w:pPr>
        <w:rPr>
          <w:rFonts w:cs="Times New Roman"/>
          <w:sz w:val="24"/>
          <w:szCs w:val="24"/>
        </w:rPr>
      </w:pPr>
      <w:r w:rsidRPr="00840ED9">
        <w:rPr>
          <w:rFonts w:cs="Times New Roman"/>
          <w:sz w:val="24"/>
          <w:szCs w:val="24"/>
        </w:rPr>
        <w:t xml:space="preserve">                            </w:t>
      </w:r>
    </w:p>
    <w:p w14:paraId="5CBC0745" w14:textId="77777777" w:rsidR="00840ED9" w:rsidRPr="00840ED9" w:rsidRDefault="00840ED9" w:rsidP="00840ED9">
      <w:pPr>
        <w:rPr>
          <w:rFonts w:cs="Times New Roman"/>
          <w:sz w:val="24"/>
          <w:szCs w:val="24"/>
          <w:lang w:val="ru-RU"/>
        </w:rPr>
      </w:pPr>
      <w:r w:rsidRPr="00840ED9">
        <w:rPr>
          <w:rFonts w:cs="Times New Roman"/>
          <w:sz w:val="24"/>
          <w:szCs w:val="24"/>
        </w:rPr>
        <w:t xml:space="preserve">                            </w:t>
      </w:r>
      <w:r w:rsidRPr="00840ED9">
        <w:rPr>
          <w:rFonts w:cs="Times New Roman"/>
          <w:sz w:val="24"/>
          <w:szCs w:val="24"/>
          <w:lang w:val="ru-RU"/>
        </w:rPr>
        <w:t># Удаляем доставленный пакет</w:t>
      </w:r>
    </w:p>
    <w:p w14:paraId="346FB84F" w14:textId="77777777" w:rsidR="00840ED9" w:rsidRPr="00840ED9" w:rsidRDefault="00840ED9" w:rsidP="00840ED9">
      <w:pPr>
        <w:rPr>
          <w:rFonts w:cs="Times New Roman"/>
          <w:sz w:val="24"/>
          <w:szCs w:val="24"/>
          <w:lang w:val="ru-RU"/>
        </w:rPr>
      </w:pPr>
      <w:r w:rsidRPr="00840ED9">
        <w:rPr>
          <w:rFonts w:cs="Times New Roman"/>
          <w:sz w:val="24"/>
          <w:szCs w:val="24"/>
          <w:lang w:val="ru-RU"/>
        </w:rPr>
        <w:lastRenderedPageBreak/>
        <w:t xml:space="preserve">                            </w:t>
      </w:r>
      <w:proofErr w:type="spellStart"/>
      <w:proofErr w:type="gramStart"/>
      <w:r w:rsidRPr="00840ED9">
        <w:rPr>
          <w:rFonts w:cs="Times New Roman"/>
          <w:sz w:val="24"/>
          <w:szCs w:val="24"/>
          <w:lang w:val="ru-RU"/>
        </w:rPr>
        <w:t>self.packets</w:t>
      </w:r>
      <w:proofErr w:type="gramEnd"/>
      <w:r w:rsidRPr="00840ED9">
        <w:rPr>
          <w:rFonts w:cs="Times New Roman"/>
          <w:sz w:val="24"/>
          <w:szCs w:val="24"/>
          <w:lang w:val="ru-RU"/>
        </w:rPr>
        <w:t>.remove</w:t>
      </w:r>
      <w:proofErr w:type="spellEnd"/>
      <w:r w:rsidRPr="00840ED9">
        <w:rPr>
          <w:rFonts w:cs="Times New Roman"/>
          <w:sz w:val="24"/>
          <w:szCs w:val="24"/>
          <w:lang w:val="ru-RU"/>
        </w:rPr>
        <w:t>(</w:t>
      </w:r>
      <w:proofErr w:type="spellStart"/>
      <w:r w:rsidRPr="00840ED9">
        <w:rPr>
          <w:rFonts w:cs="Times New Roman"/>
          <w:sz w:val="24"/>
          <w:szCs w:val="24"/>
          <w:lang w:val="ru-RU"/>
        </w:rPr>
        <w:t>packet</w:t>
      </w:r>
      <w:proofErr w:type="spellEnd"/>
      <w:r w:rsidRPr="00840ED9">
        <w:rPr>
          <w:rFonts w:cs="Times New Roman"/>
          <w:sz w:val="24"/>
          <w:szCs w:val="24"/>
          <w:lang w:val="ru-RU"/>
        </w:rPr>
        <w:t>)</w:t>
      </w:r>
    </w:p>
    <w:p w14:paraId="3CFE8B29" w14:textId="77777777" w:rsidR="00840ED9" w:rsidRPr="00840ED9" w:rsidRDefault="00840ED9" w:rsidP="00840ED9">
      <w:pPr>
        <w:rPr>
          <w:rFonts w:cs="Times New Roman"/>
          <w:sz w:val="24"/>
          <w:szCs w:val="24"/>
          <w:lang w:val="ru-RU"/>
        </w:rPr>
      </w:pPr>
      <w:r w:rsidRPr="00840ED9">
        <w:rPr>
          <w:rFonts w:cs="Times New Roman"/>
          <w:sz w:val="24"/>
          <w:szCs w:val="24"/>
          <w:lang w:val="ru-RU"/>
        </w:rPr>
        <w:t xml:space="preserve">                            </w:t>
      </w:r>
    </w:p>
    <w:p w14:paraId="0C2D8348" w14:textId="77777777" w:rsidR="00840ED9" w:rsidRPr="00840ED9" w:rsidRDefault="00840ED9" w:rsidP="00840ED9">
      <w:pPr>
        <w:rPr>
          <w:rFonts w:cs="Times New Roman"/>
          <w:sz w:val="24"/>
          <w:szCs w:val="24"/>
        </w:rPr>
      </w:pPr>
      <w:r w:rsidRPr="00840ED9">
        <w:rPr>
          <w:rFonts w:cs="Times New Roman"/>
          <w:sz w:val="24"/>
          <w:szCs w:val="24"/>
          <w:lang w:val="ru-RU"/>
        </w:rPr>
        <w:t xml:space="preserve">                </w:t>
      </w:r>
      <w:r w:rsidRPr="00840ED9">
        <w:rPr>
          <w:rFonts w:cs="Times New Roman"/>
          <w:sz w:val="24"/>
          <w:szCs w:val="24"/>
        </w:rPr>
        <w:t xml:space="preserve"># </w:t>
      </w:r>
      <w:r w:rsidRPr="00840ED9">
        <w:rPr>
          <w:rFonts w:cs="Times New Roman"/>
          <w:sz w:val="24"/>
          <w:szCs w:val="24"/>
          <w:lang w:val="ru-RU"/>
        </w:rPr>
        <w:t>Рисуем</w:t>
      </w:r>
      <w:r w:rsidRPr="00840ED9">
        <w:rPr>
          <w:rFonts w:cs="Times New Roman"/>
          <w:sz w:val="24"/>
          <w:szCs w:val="24"/>
        </w:rPr>
        <w:t xml:space="preserve"> </w:t>
      </w:r>
      <w:r w:rsidRPr="00840ED9">
        <w:rPr>
          <w:rFonts w:cs="Times New Roman"/>
          <w:sz w:val="24"/>
          <w:szCs w:val="24"/>
          <w:lang w:val="ru-RU"/>
        </w:rPr>
        <w:t>пакеты</w:t>
      </w:r>
    </w:p>
    <w:p w14:paraId="49121D66" w14:textId="77777777" w:rsidR="00840ED9" w:rsidRPr="00840ED9" w:rsidRDefault="00840ED9" w:rsidP="00840ED9">
      <w:pPr>
        <w:rPr>
          <w:rFonts w:cs="Times New Roman"/>
          <w:sz w:val="24"/>
          <w:szCs w:val="24"/>
        </w:rPr>
      </w:pPr>
      <w:r w:rsidRPr="00840ED9">
        <w:rPr>
          <w:rFonts w:cs="Times New Roman"/>
          <w:sz w:val="24"/>
          <w:szCs w:val="24"/>
        </w:rPr>
        <w:t xml:space="preserve">                self.update_queue.put(('draw_packets', self.packets))</w:t>
      </w:r>
    </w:p>
    <w:p w14:paraId="56FEAD64" w14:textId="77777777" w:rsidR="00840ED9" w:rsidRPr="00840ED9" w:rsidRDefault="00840ED9" w:rsidP="00840ED9">
      <w:pPr>
        <w:rPr>
          <w:rFonts w:cs="Times New Roman"/>
          <w:sz w:val="24"/>
          <w:szCs w:val="24"/>
        </w:rPr>
      </w:pPr>
      <w:r w:rsidRPr="00840ED9">
        <w:rPr>
          <w:rFonts w:cs="Times New Roman"/>
          <w:sz w:val="24"/>
          <w:szCs w:val="24"/>
        </w:rPr>
        <w:t xml:space="preserve">                </w:t>
      </w:r>
    </w:p>
    <w:p w14:paraId="034EBF48" w14:textId="77777777" w:rsidR="00840ED9" w:rsidRPr="00840ED9" w:rsidRDefault="00840ED9" w:rsidP="00840ED9">
      <w:pPr>
        <w:rPr>
          <w:rFonts w:cs="Times New Roman"/>
          <w:sz w:val="24"/>
          <w:szCs w:val="24"/>
        </w:rPr>
      </w:pPr>
      <w:r w:rsidRPr="00840ED9">
        <w:rPr>
          <w:rFonts w:cs="Times New Roman"/>
          <w:sz w:val="24"/>
          <w:szCs w:val="24"/>
        </w:rPr>
        <w:t xml:space="preserve">                time.sleep(0.05)  # 20 FPS</w:t>
      </w:r>
    </w:p>
    <w:p w14:paraId="7F0CDA7C" w14:textId="77777777" w:rsidR="00840ED9" w:rsidRPr="00840ED9" w:rsidRDefault="00840ED9" w:rsidP="00840ED9">
      <w:pPr>
        <w:rPr>
          <w:rFonts w:cs="Times New Roman"/>
          <w:sz w:val="24"/>
          <w:szCs w:val="24"/>
        </w:rPr>
      </w:pPr>
      <w:r w:rsidRPr="00840ED9">
        <w:rPr>
          <w:rFonts w:cs="Times New Roman"/>
          <w:sz w:val="24"/>
          <w:szCs w:val="24"/>
        </w:rPr>
        <w:t xml:space="preserve">                </w:t>
      </w:r>
    </w:p>
    <w:p w14:paraId="2B26C322" w14:textId="77777777" w:rsidR="00840ED9" w:rsidRPr="00840ED9" w:rsidRDefault="00840ED9" w:rsidP="00840ED9">
      <w:pPr>
        <w:rPr>
          <w:rFonts w:cs="Times New Roman"/>
          <w:sz w:val="24"/>
          <w:szCs w:val="24"/>
        </w:rPr>
      </w:pPr>
      <w:r w:rsidRPr="00840ED9">
        <w:rPr>
          <w:rFonts w:cs="Times New Roman"/>
          <w:sz w:val="24"/>
          <w:szCs w:val="24"/>
        </w:rPr>
        <w:t xml:space="preserve">            except Exception as e:</w:t>
      </w:r>
    </w:p>
    <w:p w14:paraId="0918B21E" w14:textId="77777777" w:rsidR="00840ED9" w:rsidRPr="00840ED9" w:rsidRDefault="00840ED9" w:rsidP="00840ED9">
      <w:pPr>
        <w:rPr>
          <w:rFonts w:cs="Times New Roman"/>
          <w:sz w:val="24"/>
          <w:szCs w:val="24"/>
          <w:lang w:val="ru-RU"/>
        </w:rPr>
      </w:pPr>
      <w:r w:rsidRPr="00840ED9">
        <w:rPr>
          <w:rFonts w:cs="Times New Roman"/>
          <w:sz w:val="24"/>
          <w:szCs w:val="24"/>
        </w:rPr>
        <w:t xml:space="preserve">                </w:t>
      </w:r>
      <w:proofErr w:type="spellStart"/>
      <w:proofErr w:type="gramStart"/>
      <w:r w:rsidRPr="00840ED9">
        <w:rPr>
          <w:rFonts w:cs="Times New Roman"/>
          <w:sz w:val="24"/>
          <w:szCs w:val="24"/>
          <w:lang w:val="ru-RU"/>
        </w:rPr>
        <w:t>print</w:t>
      </w:r>
      <w:proofErr w:type="spellEnd"/>
      <w:r w:rsidRPr="00840ED9">
        <w:rPr>
          <w:rFonts w:cs="Times New Roman"/>
          <w:sz w:val="24"/>
          <w:szCs w:val="24"/>
          <w:lang w:val="ru-RU"/>
        </w:rPr>
        <w:t>(</w:t>
      </w:r>
      <w:proofErr w:type="spellStart"/>
      <w:proofErr w:type="gramEnd"/>
      <w:r w:rsidRPr="00840ED9">
        <w:rPr>
          <w:rFonts w:cs="Times New Roman"/>
          <w:sz w:val="24"/>
          <w:szCs w:val="24"/>
          <w:lang w:val="ru-RU"/>
        </w:rPr>
        <w:t>f"Ошибка</w:t>
      </w:r>
      <w:proofErr w:type="spellEnd"/>
      <w:r w:rsidRPr="00840ED9">
        <w:rPr>
          <w:rFonts w:cs="Times New Roman"/>
          <w:sz w:val="24"/>
          <w:szCs w:val="24"/>
          <w:lang w:val="ru-RU"/>
        </w:rPr>
        <w:t xml:space="preserve"> анимации: {e}")</w:t>
      </w:r>
    </w:p>
    <w:p w14:paraId="1375D64F" w14:textId="77777777" w:rsidR="00840ED9" w:rsidRPr="00840ED9" w:rsidRDefault="00840ED9" w:rsidP="00840ED9">
      <w:pPr>
        <w:rPr>
          <w:rFonts w:cs="Times New Roman"/>
          <w:sz w:val="24"/>
          <w:szCs w:val="24"/>
          <w:lang w:val="ru-RU"/>
        </w:rPr>
      </w:pPr>
      <w:r w:rsidRPr="00840ED9">
        <w:rPr>
          <w:rFonts w:cs="Times New Roman"/>
          <w:sz w:val="24"/>
          <w:szCs w:val="24"/>
          <w:lang w:val="ru-RU"/>
        </w:rPr>
        <w:t xml:space="preserve">                </w:t>
      </w:r>
    </w:p>
    <w:p w14:paraId="2AAB4B06" w14:textId="77777777" w:rsidR="00840ED9" w:rsidRPr="00840ED9" w:rsidRDefault="00840ED9" w:rsidP="00840ED9">
      <w:pPr>
        <w:rPr>
          <w:rFonts w:cs="Times New Roman"/>
          <w:sz w:val="24"/>
          <w:szCs w:val="24"/>
          <w:lang w:val="ru-RU"/>
        </w:rPr>
      </w:pPr>
      <w:r w:rsidRPr="00840ED9">
        <w:rPr>
          <w:rFonts w:cs="Times New Roman"/>
          <w:sz w:val="24"/>
          <w:szCs w:val="24"/>
          <w:lang w:val="ru-RU"/>
        </w:rPr>
        <w:t xml:space="preserve">    </w:t>
      </w:r>
      <w:proofErr w:type="spellStart"/>
      <w:r w:rsidRPr="00840ED9">
        <w:rPr>
          <w:rFonts w:cs="Times New Roman"/>
          <w:sz w:val="24"/>
          <w:szCs w:val="24"/>
          <w:lang w:val="ru-RU"/>
        </w:rPr>
        <w:t>def</w:t>
      </w:r>
      <w:proofErr w:type="spellEnd"/>
      <w:r w:rsidRPr="00840ED9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40ED9">
        <w:rPr>
          <w:rFonts w:cs="Times New Roman"/>
          <w:sz w:val="24"/>
          <w:szCs w:val="24"/>
          <w:lang w:val="ru-RU"/>
        </w:rPr>
        <w:t>process_queue</w:t>
      </w:r>
      <w:proofErr w:type="spellEnd"/>
      <w:r w:rsidRPr="00840ED9">
        <w:rPr>
          <w:rFonts w:cs="Times New Roman"/>
          <w:sz w:val="24"/>
          <w:szCs w:val="24"/>
          <w:lang w:val="ru-RU"/>
        </w:rPr>
        <w:t>(</w:t>
      </w:r>
      <w:proofErr w:type="spellStart"/>
      <w:r w:rsidRPr="00840ED9">
        <w:rPr>
          <w:rFonts w:cs="Times New Roman"/>
          <w:sz w:val="24"/>
          <w:szCs w:val="24"/>
          <w:lang w:val="ru-RU"/>
        </w:rPr>
        <w:t>self</w:t>
      </w:r>
      <w:proofErr w:type="spellEnd"/>
      <w:r w:rsidRPr="00840ED9">
        <w:rPr>
          <w:rFonts w:cs="Times New Roman"/>
          <w:sz w:val="24"/>
          <w:szCs w:val="24"/>
          <w:lang w:val="ru-RU"/>
        </w:rPr>
        <w:t>):</w:t>
      </w:r>
    </w:p>
    <w:p w14:paraId="0869F31C" w14:textId="77777777" w:rsidR="00840ED9" w:rsidRPr="00840ED9" w:rsidRDefault="00840ED9" w:rsidP="00840ED9">
      <w:pPr>
        <w:rPr>
          <w:rFonts w:cs="Times New Roman"/>
          <w:sz w:val="24"/>
          <w:szCs w:val="24"/>
          <w:lang w:val="ru-RU"/>
        </w:rPr>
      </w:pPr>
      <w:r w:rsidRPr="00840ED9">
        <w:rPr>
          <w:rFonts w:cs="Times New Roman"/>
          <w:sz w:val="24"/>
          <w:szCs w:val="24"/>
          <w:lang w:val="ru-RU"/>
        </w:rPr>
        <w:t xml:space="preserve">        """Обрабатывает очередь обновлений GUI"""</w:t>
      </w:r>
    </w:p>
    <w:p w14:paraId="63A0290D" w14:textId="77777777" w:rsidR="00840ED9" w:rsidRPr="00840ED9" w:rsidRDefault="00840ED9" w:rsidP="00840ED9">
      <w:pPr>
        <w:rPr>
          <w:rFonts w:cs="Times New Roman"/>
          <w:sz w:val="24"/>
          <w:szCs w:val="24"/>
        </w:rPr>
      </w:pPr>
      <w:r w:rsidRPr="00840ED9">
        <w:rPr>
          <w:rFonts w:cs="Times New Roman"/>
          <w:sz w:val="24"/>
          <w:szCs w:val="24"/>
          <w:lang w:val="ru-RU"/>
        </w:rPr>
        <w:t xml:space="preserve">        </w:t>
      </w:r>
      <w:r w:rsidRPr="00840ED9">
        <w:rPr>
          <w:rFonts w:cs="Times New Roman"/>
          <w:sz w:val="24"/>
          <w:szCs w:val="24"/>
        </w:rPr>
        <w:t>try:</w:t>
      </w:r>
    </w:p>
    <w:p w14:paraId="1253B430" w14:textId="77777777" w:rsidR="00840ED9" w:rsidRPr="00840ED9" w:rsidRDefault="00840ED9" w:rsidP="00840ED9">
      <w:pPr>
        <w:rPr>
          <w:rFonts w:cs="Times New Roman"/>
          <w:sz w:val="24"/>
          <w:szCs w:val="24"/>
        </w:rPr>
      </w:pPr>
      <w:r w:rsidRPr="00840ED9">
        <w:rPr>
          <w:rFonts w:cs="Times New Roman"/>
          <w:sz w:val="24"/>
          <w:szCs w:val="24"/>
        </w:rPr>
        <w:t xml:space="preserve">            while True:</w:t>
      </w:r>
    </w:p>
    <w:p w14:paraId="30344E76" w14:textId="77777777" w:rsidR="00840ED9" w:rsidRPr="00840ED9" w:rsidRDefault="00840ED9" w:rsidP="00840ED9">
      <w:pPr>
        <w:rPr>
          <w:rFonts w:cs="Times New Roman"/>
          <w:sz w:val="24"/>
          <w:szCs w:val="24"/>
        </w:rPr>
      </w:pPr>
      <w:r w:rsidRPr="00840ED9">
        <w:rPr>
          <w:rFonts w:cs="Times New Roman"/>
          <w:sz w:val="24"/>
          <w:szCs w:val="24"/>
        </w:rPr>
        <w:t xml:space="preserve">                item = self.update_queue.get_nowait()</w:t>
      </w:r>
    </w:p>
    <w:p w14:paraId="61B2C11C" w14:textId="77777777" w:rsidR="00840ED9" w:rsidRPr="00840ED9" w:rsidRDefault="00840ED9" w:rsidP="00840ED9">
      <w:pPr>
        <w:rPr>
          <w:rFonts w:cs="Times New Roman"/>
          <w:sz w:val="24"/>
          <w:szCs w:val="24"/>
        </w:rPr>
      </w:pPr>
      <w:r w:rsidRPr="00840ED9">
        <w:rPr>
          <w:rFonts w:cs="Times New Roman"/>
          <w:sz w:val="24"/>
          <w:szCs w:val="24"/>
        </w:rPr>
        <w:t xml:space="preserve">                </w:t>
      </w:r>
    </w:p>
    <w:p w14:paraId="21A72A83" w14:textId="77777777" w:rsidR="00840ED9" w:rsidRPr="00840ED9" w:rsidRDefault="00840ED9" w:rsidP="00840ED9">
      <w:pPr>
        <w:rPr>
          <w:rFonts w:cs="Times New Roman"/>
          <w:sz w:val="24"/>
          <w:szCs w:val="24"/>
        </w:rPr>
      </w:pPr>
      <w:r w:rsidRPr="00840ED9">
        <w:rPr>
          <w:rFonts w:cs="Times New Roman"/>
          <w:sz w:val="24"/>
          <w:szCs w:val="24"/>
        </w:rPr>
        <w:t xml:space="preserve">                if item[0] == 'log':</w:t>
      </w:r>
    </w:p>
    <w:p w14:paraId="2516A72D" w14:textId="77777777" w:rsidR="00840ED9" w:rsidRPr="00840ED9" w:rsidRDefault="00840ED9" w:rsidP="00840ED9">
      <w:pPr>
        <w:rPr>
          <w:rFonts w:cs="Times New Roman"/>
          <w:sz w:val="24"/>
          <w:szCs w:val="24"/>
        </w:rPr>
      </w:pPr>
      <w:r w:rsidRPr="00840ED9">
        <w:rPr>
          <w:rFonts w:cs="Times New Roman"/>
          <w:sz w:val="24"/>
          <w:szCs w:val="24"/>
        </w:rPr>
        <w:t xml:space="preserve">                    self.log_to_console(item[1])</w:t>
      </w:r>
    </w:p>
    <w:p w14:paraId="71183D0A" w14:textId="77777777" w:rsidR="00840ED9" w:rsidRPr="00840ED9" w:rsidRDefault="00840ED9" w:rsidP="00840ED9">
      <w:pPr>
        <w:rPr>
          <w:rFonts w:cs="Times New Roman"/>
          <w:sz w:val="24"/>
          <w:szCs w:val="24"/>
        </w:rPr>
      </w:pPr>
      <w:r w:rsidRPr="00840ED9">
        <w:rPr>
          <w:rFonts w:cs="Times New Roman"/>
          <w:sz w:val="24"/>
          <w:szCs w:val="24"/>
        </w:rPr>
        <w:t xml:space="preserve">                elif item[0] == 'status':</w:t>
      </w:r>
    </w:p>
    <w:p w14:paraId="49EAA4B7" w14:textId="77777777" w:rsidR="00840ED9" w:rsidRPr="00840ED9" w:rsidRDefault="00840ED9" w:rsidP="00840ED9">
      <w:pPr>
        <w:rPr>
          <w:rFonts w:cs="Times New Roman"/>
          <w:sz w:val="24"/>
          <w:szCs w:val="24"/>
        </w:rPr>
      </w:pPr>
      <w:r w:rsidRPr="00840ED9">
        <w:rPr>
          <w:rFonts w:cs="Times New Roman"/>
          <w:sz w:val="24"/>
          <w:szCs w:val="24"/>
        </w:rPr>
        <w:t xml:space="preserve">                    device, status = item[1], item[2]</w:t>
      </w:r>
    </w:p>
    <w:p w14:paraId="49BDD287" w14:textId="77777777" w:rsidR="00840ED9" w:rsidRPr="00840ED9" w:rsidRDefault="00840ED9" w:rsidP="00840ED9">
      <w:pPr>
        <w:rPr>
          <w:rFonts w:cs="Times New Roman"/>
          <w:sz w:val="24"/>
          <w:szCs w:val="24"/>
        </w:rPr>
      </w:pPr>
      <w:r w:rsidRPr="00840ED9">
        <w:rPr>
          <w:rFonts w:cs="Times New Roman"/>
          <w:sz w:val="24"/>
          <w:szCs w:val="24"/>
        </w:rPr>
        <w:t xml:space="preserve">                    self.update_device_status(device, status)</w:t>
      </w:r>
    </w:p>
    <w:p w14:paraId="12425AEA" w14:textId="77777777" w:rsidR="00840ED9" w:rsidRPr="00840ED9" w:rsidRDefault="00840ED9" w:rsidP="00840ED9">
      <w:pPr>
        <w:rPr>
          <w:rFonts w:cs="Times New Roman"/>
          <w:sz w:val="24"/>
          <w:szCs w:val="24"/>
        </w:rPr>
      </w:pPr>
      <w:r w:rsidRPr="00840ED9">
        <w:rPr>
          <w:rFonts w:cs="Times New Roman"/>
          <w:sz w:val="24"/>
          <w:szCs w:val="24"/>
        </w:rPr>
        <w:t xml:space="preserve">                elif item[0] == 'count':</w:t>
      </w:r>
    </w:p>
    <w:p w14:paraId="16A67CA1" w14:textId="77777777" w:rsidR="00840ED9" w:rsidRPr="00840ED9" w:rsidRDefault="00840ED9" w:rsidP="00840ED9">
      <w:pPr>
        <w:rPr>
          <w:rFonts w:cs="Times New Roman"/>
          <w:sz w:val="24"/>
          <w:szCs w:val="24"/>
        </w:rPr>
      </w:pPr>
      <w:r w:rsidRPr="00840ED9">
        <w:rPr>
          <w:rFonts w:cs="Times New Roman"/>
          <w:sz w:val="24"/>
          <w:szCs w:val="24"/>
        </w:rPr>
        <w:t xml:space="preserve">                    self.packet_count_label.config(text=str(item[1]))</w:t>
      </w:r>
    </w:p>
    <w:p w14:paraId="0C07FA1E" w14:textId="77777777" w:rsidR="00840ED9" w:rsidRPr="00840ED9" w:rsidRDefault="00840ED9" w:rsidP="00840ED9">
      <w:pPr>
        <w:rPr>
          <w:rFonts w:cs="Times New Roman"/>
          <w:sz w:val="24"/>
          <w:szCs w:val="24"/>
        </w:rPr>
      </w:pPr>
      <w:r w:rsidRPr="00840ED9">
        <w:rPr>
          <w:rFonts w:cs="Times New Roman"/>
          <w:sz w:val="24"/>
          <w:szCs w:val="24"/>
        </w:rPr>
        <w:t xml:space="preserve">                elif item[0] == 'switch_activity':</w:t>
      </w:r>
    </w:p>
    <w:p w14:paraId="29130B45" w14:textId="77777777" w:rsidR="00840ED9" w:rsidRPr="00840ED9" w:rsidRDefault="00840ED9" w:rsidP="00840ED9">
      <w:pPr>
        <w:rPr>
          <w:rFonts w:cs="Times New Roman"/>
          <w:sz w:val="24"/>
          <w:szCs w:val="24"/>
        </w:rPr>
      </w:pPr>
      <w:r w:rsidRPr="00840ED9">
        <w:rPr>
          <w:rFonts w:cs="Times New Roman"/>
          <w:sz w:val="24"/>
          <w:szCs w:val="24"/>
        </w:rPr>
        <w:lastRenderedPageBreak/>
        <w:t xml:space="preserve">                    </w:t>
      </w:r>
      <w:proofErr w:type="gramStart"/>
      <w:r w:rsidRPr="00840ED9">
        <w:rPr>
          <w:rFonts w:cs="Times New Roman"/>
          <w:sz w:val="24"/>
          <w:szCs w:val="24"/>
        </w:rPr>
        <w:t>self.canvas</w:t>
      </w:r>
      <w:proofErr w:type="gramEnd"/>
      <w:r w:rsidRPr="00840ED9">
        <w:rPr>
          <w:rFonts w:cs="Times New Roman"/>
          <w:sz w:val="24"/>
          <w:szCs w:val="24"/>
        </w:rPr>
        <w:t>.itemconfig(self.switch_activity, text=f"</w:t>
      </w:r>
      <w:r w:rsidRPr="00840ED9">
        <w:rPr>
          <w:rFonts w:cs="Times New Roman"/>
          <w:sz w:val="24"/>
          <w:szCs w:val="24"/>
          <w:lang w:val="ru-RU"/>
        </w:rPr>
        <w:t>Активен</w:t>
      </w:r>
      <w:r w:rsidRPr="00840ED9">
        <w:rPr>
          <w:rFonts w:cs="Times New Roman"/>
          <w:sz w:val="24"/>
          <w:szCs w:val="24"/>
        </w:rPr>
        <w:t xml:space="preserve">: {item[1]} </w:t>
      </w:r>
      <w:r w:rsidRPr="00840ED9">
        <w:rPr>
          <w:rFonts w:cs="Times New Roman"/>
          <w:sz w:val="24"/>
          <w:szCs w:val="24"/>
          <w:lang w:val="ru-RU"/>
        </w:rPr>
        <w:t>пак</w:t>
      </w:r>
      <w:r w:rsidRPr="00840ED9">
        <w:rPr>
          <w:rFonts w:cs="Times New Roman"/>
          <w:sz w:val="24"/>
          <w:szCs w:val="24"/>
        </w:rPr>
        <w:t>.")</w:t>
      </w:r>
    </w:p>
    <w:p w14:paraId="5AA41CA6" w14:textId="77777777" w:rsidR="00840ED9" w:rsidRPr="00840ED9" w:rsidRDefault="00840ED9" w:rsidP="00840ED9">
      <w:pPr>
        <w:rPr>
          <w:rFonts w:cs="Times New Roman"/>
          <w:sz w:val="24"/>
          <w:szCs w:val="24"/>
        </w:rPr>
      </w:pPr>
      <w:r w:rsidRPr="00840ED9">
        <w:rPr>
          <w:rFonts w:cs="Times New Roman"/>
          <w:sz w:val="24"/>
          <w:szCs w:val="24"/>
        </w:rPr>
        <w:t xml:space="preserve">                elif item[0] == 'draw_packets':</w:t>
      </w:r>
    </w:p>
    <w:p w14:paraId="64EBEA30" w14:textId="77777777" w:rsidR="00840ED9" w:rsidRPr="00840ED9" w:rsidRDefault="00840ED9" w:rsidP="00840ED9">
      <w:pPr>
        <w:rPr>
          <w:rFonts w:cs="Times New Roman"/>
          <w:sz w:val="24"/>
          <w:szCs w:val="24"/>
        </w:rPr>
      </w:pPr>
      <w:r w:rsidRPr="00840ED9">
        <w:rPr>
          <w:rFonts w:cs="Times New Roman"/>
          <w:sz w:val="24"/>
          <w:szCs w:val="24"/>
        </w:rPr>
        <w:t xml:space="preserve">                    self.draw_packets(item[1])</w:t>
      </w:r>
    </w:p>
    <w:p w14:paraId="49842421" w14:textId="77777777" w:rsidR="00840ED9" w:rsidRPr="00840ED9" w:rsidRDefault="00840ED9" w:rsidP="00840ED9">
      <w:pPr>
        <w:rPr>
          <w:rFonts w:cs="Times New Roman"/>
          <w:sz w:val="24"/>
          <w:szCs w:val="24"/>
        </w:rPr>
      </w:pPr>
      <w:r w:rsidRPr="00840ED9">
        <w:rPr>
          <w:rFonts w:cs="Times New Roman"/>
          <w:sz w:val="24"/>
          <w:szCs w:val="24"/>
        </w:rPr>
        <w:t xml:space="preserve">                    </w:t>
      </w:r>
    </w:p>
    <w:p w14:paraId="6D6AE705" w14:textId="77777777" w:rsidR="00840ED9" w:rsidRPr="00840ED9" w:rsidRDefault="00840ED9" w:rsidP="00840ED9">
      <w:pPr>
        <w:rPr>
          <w:rFonts w:cs="Times New Roman"/>
          <w:sz w:val="24"/>
          <w:szCs w:val="24"/>
        </w:rPr>
      </w:pPr>
      <w:r w:rsidRPr="00840ED9">
        <w:rPr>
          <w:rFonts w:cs="Times New Roman"/>
          <w:sz w:val="24"/>
          <w:szCs w:val="24"/>
        </w:rPr>
        <w:t xml:space="preserve">        except queue.Empty:</w:t>
      </w:r>
    </w:p>
    <w:p w14:paraId="392D8D46" w14:textId="77777777" w:rsidR="00840ED9" w:rsidRPr="00840ED9" w:rsidRDefault="00840ED9" w:rsidP="00840ED9">
      <w:pPr>
        <w:rPr>
          <w:rFonts w:cs="Times New Roman"/>
          <w:sz w:val="24"/>
          <w:szCs w:val="24"/>
        </w:rPr>
      </w:pPr>
      <w:r w:rsidRPr="00840ED9">
        <w:rPr>
          <w:rFonts w:cs="Times New Roman"/>
          <w:sz w:val="24"/>
          <w:szCs w:val="24"/>
        </w:rPr>
        <w:t xml:space="preserve">            pass</w:t>
      </w:r>
    </w:p>
    <w:p w14:paraId="239183FC" w14:textId="77777777" w:rsidR="00840ED9" w:rsidRPr="00840ED9" w:rsidRDefault="00840ED9" w:rsidP="00840ED9">
      <w:pPr>
        <w:rPr>
          <w:rFonts w:cs="Times New Roman"/>
          <w:sz w:val="24"/>
          <w:szCs w:val="24"/>
        </w:rPr>
      </w:pPr>
      <w:r w:rsidRPr="00840ED9">
        <w:rPr>
          <w:rFonts w:cs="Times New Roman"/>
          <w:sz w:val="24"/>
          <w:szCs w:val="24"/>
        </w:rPr>
        <w:t xml:space="preserve">            </w:t>
      </w:r>
    </w:p>
    <w:p w14:paraId="20810DF3" w14:textId="77777777" w:rsidR="00840ED9" w:rsidRPr="00840ED9" w:rsidRDefault="00840ED9" w:rsidP="00840ED9">
      <w:pPr>
        <w:rPr>
          <w:rFonts w:cs="Times New Roman"/>
          <w:sz w:val="24"/>
          <w:szCs w:val="24"/>
        </w:rPr>
      </w:pPr>
      <w:r w:rsidRPr="00840ED9">
        <w:rPr>
          <w:rFonts w:cs="Times New Roman"/>
          <w:sz w:val="24"/>
          <w:szCs w:val="24"/>
        </w:rPr>
        <w:t xml:space="preserve">        # </w:t>
      </w:r>
      <w:r w:rsidRPr="00840ED9">
        <w:rPr>
          <w:rFonts w:cs="Times New Roman"/>
          <w:sz w:val="24"/>
          <w:szCs w:val="24"/>
          <w:lang w:val="ru-RU"/>
        </w:rPr>
        <w:t>Повторяем</w:t>
      </w:r>
      <w:r w:rsidRPr="00840ED9">
        <w:rPr>
          <w:rFonts w:cs="Times New Roman"/>
          <w:sz w:val="24"/>
          <w:szCs w:val="24"/>
        </w:rPr>
        <w:t xml:space="preserve"> </w:t>
      </w:r>
      <w:r w:rsidRPr="00840ED9">
        <w:rPr>
          <w:rFonts w:cs="Times New Roman"/>
          <w:sz w:val="24"/>
          <w:szCs w:val="24"/>
          <w:lang w:val="ru-RU"/>
        </w:rPr>
        <w:t>через</w:t>
      </w:r>
      <w:r w:rsidRPr="00840ED9">
        <w:rPr>
          <w:rFonts w:cs="Times New Roman"/>
          <w:sz w:val="24"/>
          <w:szCs w:val="24"/>
        </w:rPr>
        <w:t xml:space="preserve"> 50 </w:t>
      </w:r>
      <w:proofErr w:type="spellStart"/>
      <w:r w:rsidRPr="00840ED9">
        <w:rPr>
          <w:rFonts w:cs="Times New Roman"/>
          <w:sz w:val="24"/>
          <w:szCs w:val="24"/>
          <w:lang w:val="ru-RU"/>
        </w:rPr>
        <w:t>мс</w:t>
      </w:r>
      <w:proofErr w:type="spellEnd"/>
    </w:p>
    <w:p w14:paraId="1200EDFC" w14:textId="77777777" w:rsidR="00840ED9" w:rsidRPr="00840ED9" w:rsidRDefault="00840ED9" w:rsidP="00840ED9">
      <w:pPr>
        <w:rPr>
          <w:rFonts w:cs="Times New Roman"/>
          <w:sz w:val="24"/>
          <w:szCs w:val="24"/>
        </w:rPr>
      </w:pPr>
      <w:r w:rsidRPr="00840ED9">
        <w:rPr>
          <w:rFonts w:cs="Times New Roman"/>
          <w:sz w:val="24"/>
          <w:szCs w:val="24"/>
        </w:rPr>
        <w:t xml:space="preserve">        self.root.after(50, self.process_queue)</w:t>
      </w:r>
    </w:p>
    <w:p w14:paraId="48B693B2" w14:textId="77777777" w:rsidR="00840ED9" w:rsidRPr="00840ED9" w:rsidRDefault="00840ED9" w:rsidP="00840ED9">
      <w:pPr>
        <w:rPr>
          <w:rFonts w:cs="Times New Roman"/>
          <w:sz w:val="24"/>
          <w:szCs w:val="24"/>
        </w:rPr>
      </w:pPr>
      <w:r w:rsidRPr="00840ED9">
        <w:rPr>
          <w:rFonts w:cs="Times New Roman"/>
          <w:sz w:val="24"/>
          <w:szCs w:val="24"/>
        </w:rPr>
        <w:t xml:space="preserve">        </w:t>
      </w:r>
    </w:p>
    <w:p w14:paraId="1F4CE184" w14:textId="77777777" w:rsidR="00840ED9" w:rsidRPr="00840ED9" w:rsidRDefault="00840ED9" w:rsidP="00840ED9">
      <w:pPr>
        <w:rPr>
          <w:rFonts w:cs="Times New Roman"/>
          <w:sz w:val="24"/>
          <w:szCs w:val="24"/>
        </w:rPr>
      </w:pPr>
      <w:r w:rsidRPr="00840ED9">
        <w:rPr>
          <w:rFonts w:cs="Times New Roman"/>
          <w:sz w:val="24"/>
          <w:szCs w:val="24"/>
        </w:rPr>
        <w:t xml:space="preserve">    def update_device_status(self, device, status):</w:t>
      </w:r>
    </w:p>
    <w:p w14:paraId="6374543A" w14:textId="77777777" w:rsidR="00840ED9" w:rsidRPr="00840ED9" w:rsidRDefault="00840ED9" w:rsidP="00840ED9">
      <w:pPr>
        <w:rPr>
          <w:rFonts w:cs="Times New Roman"/>
          <w:sz w:val="24"/>
          <w:szCs w:val="24"/>
          <w:lang w:val="ru-RU"/>
        </w:rPr>
      </w:pPr>
      <w:r w:rsidRPr="00840ED9">
        <w:rPr>
          <w:rFonts w:cs="Times New Roman"/>
          <w:sz w:val="24"/>
          <w:szCs w:val="24"/>
        </w:rPr>
        <w:t xml:space="preserve">        </w:t>
      </w:r>
      <w:r w:rsidRPr="00840ED9">
        <w:rPr>
          <w:rFonts w:cs="Times New Roman"/>
          <w:sz w:val="24"/>
          <w:szCs w:val="24"/>
          <w:lang w:val="ru-RU"/>
        </w:rPr>
        <w:t>"""Обновляет статус устройства"""</w:t>
      </w:r>
    </w:p>
    <w:p w14:paraId="00D015A8" w14:textId="77777777" w:rsidR="00840ED9" w:rsidRPr="00840ED9" w:rsidRDefault="00840ED9" w:rsidP="00840ED9">
      <w:pPr>
        <w:rPr>
          <w:rFonts w:cs="Times New Roman"/>
          <w:sz w:val="24"/>
          <w:szCs w:val="24"/>
          <w:lang w:val="ru-RU"/>
        </w:rPr>
      </w:pPr>
      <w:r w:rsidRPr="00840ED9">
        <w:rPr>
          <w:rFonts w:cs="Times New Roman"/>
          <w:sz w:val="24"/>
          <w:szCs w:val="24"/>
          <w:lang w:val="ru-RU"/>
        </w:rPr>
        <w:t xml:space="preserve">        </w:t>
      </w:r>
      <w:proofErr w:type="spellStart"/>
      <w:r w:rsidRPr="00840ED9">
        <w:rPr>
          <w:rFonts w:cs="Times New Roman"/>
          <w:sz w:val="24"/>
          <w:szCs w:val="24"/>
          <w:lang w:val="ru-RU"/>
        </w:rPr>
        <w:t>colors</w:t>
      </w:r>
      <w:proofErr w:type="spellEnd"/>
      <w:r w:rsidRPr="00840ED9">
        <w:rPr>
          <w:rFonts w:cs="Times New Roman"/>
          <w:sz w:val="24"/>
          <w:szCs w:val="24"/>
          <w:lang w:val="ru-RU"/>
        </w:rPr>
        <w:t xml:space="preserve"> = {</w:t>
      </w:r>
    </w:p>
    <w:p w14:paraId="49DB86AD" w14:textId="77777777" w:rsidR="00840ED9" w:rsidRPr="00840ED9" w:rsidRDefault="00840ED9" w:rsidP="00840ED9">
      <w:pPr>
        <w:rPr>
          <w:rFonts w:cs="Times New Roman"/>
          <w:sz w:val="24"/>
          <w:szCs w:val="24"/>
          <w:lang w:val="ru-RU"/>
        </w:rPr>
      </w:pPr>
      <w:r w:rsidRPr="00840ED9">
        <w:rPr>
          <w:rFonts w:cs="Times New Roman"/>
          <w:sz w:val="24"/>
          <w:szCs w:val="24"/>
          <w:lang w:val="ru-RU"/>
        </w:rPr>
        <w:t xml:space="preserve">            '</w:t>
      </w:r>
      <w:proofErr w:type="spellStart"/>
      <w:r w:rsidRPr="00840ED9">
        <w:rPr>
          <w:rFonts w:cs="Times New Roman"/>
          <w:sz w:val="24"/>
          <w:szCs w:val="24"/>
          <w:lang w:val="ru-RU"/>
        </w:rPr>
        <w:t>idle</w:t>
      </w:r>
      <w:proofErr w:type="spellEnd"/>
      <w:r w:rsidRPr="00840ED9">
        <w:rPr>
          <w:rFonts w:cs="Times New Roman"/>
          <w:sz w:val="24"/>
          <w:szCs w:val="24"/>
          <w:lang w:val="ru-RU"/>
        </w:rPr>
        <w:t>': '#808080',</w:t>
      </w:r>
    </w:p>
    <w:p w14:paraId="05CA80FB" w14:textId="77777777" w:rsidR="00840ED9" w:rsidRPr="00840ED9" w:rsidRDefault="00840ED9" w:rsidP="00840ED9">
      <w:pPr>
        <w:rPr>
          <w:rFonts w:cs="Times New Roman"/>
          <w:sz w:val="24"/>
          <w:szCs w:val="24"/>
        </w:rPr>
      </w:pPr>
      <w:r w:rsidRPr="00840ED9">
        <w:rPr>
          <w:rFonts w:cs="Times New Roman"/>
          <w:sz w:val="24"/>
          <w:szCs w:val="24"/>
          <w:lang w:val="ru-RU"/>
        </w:rPr>
        <w:t xml:space="preserve">            </w:t>
      </w:r>
      <w:r w:rsidRPr="00840ED9">
        <w:rPr>
          <w:rFonts w:cs="Times New Roman"/>
          <w:sz w:val="24"/>
          <w:szCs w:val="24"/>
        </w:rPr>
        <w:t>'sending': '#FFFF00',</w:t>
      </w:r>
    </w:p>
    <w:p w14:paraId="44C2CBDD" w14:textId="77777777" w:rsidR="00840ED9" w:rsidRPr="00840ED9" w:rsidRDefault="00840ED9" w:rsidP="00840ED9">
      <w:pPr>
        <w:rPr>
          <w:rFonts w:cs="Times New Roman"/>
          <w:sz w:val="24"/>
          <w:szCs w:val="24"/>
        </w:rPr>
      </w:pPr>
      <w:r w:rsidRPr="00840ED9">
        <w:rPr>
          <w:rFonts w:cs="Times New Roman"/>
          <w:sz w:val="24"/>
          <w:szCs w:val="24"/>
        </w:rPr>
        <w:t xml:space="preserve">            'receiving': '#FFA500'</w:t>
      </w:r>
    </w:p>
    <w:p w14:paraId="0013BD59" w14:textId="77777777" w:rsidR="00840ED9" w:rsidRPr="00840ED9" w:rsidRDefault="00840ED9" w:rsidP="00840ED9">
      <w:pPr>
        <w:rPr>
          <w:rFonts w:cs="Times New Roman"/>
          <w:sz w:val="24"/>
          <w:szCs w:val="24"/>
        </w:rPr>
      </w:pPr>
      <w:r w:rsidRPr="00840ED9">
        <w:rPr>
          <w:rFonts w:cs="Times New Roman"/>
          <w:sz w:val="24"/>
          <w:szCs w:val="24"/>
        </w:rPr>
        <w:t xml:space="preserve">        }</w:t>
      </w:r>
    </w:p>
    <w:p w14:paraId="1053AD91" w14:textId="77777777" w:rsidR="00840ED9" w:rsidRPr="00840ED9" w:rsidRDefault="00840ED9" w:rsidP="00840ED9">
      <w:pPr>
        <w:rPr>
          <w:rFonts w:cs="Times New Roman"/>
          <w:sz w:val="24"/>
          <w:szCs w:val="24"/>
        </w:rPr>
      </w:pPr>
      <w:r w:rsidRPr="00840ED9">
        <w:rPr>
          <w:rFonts w:cs="Times New Roman"/>
          <w:sz w:val="24"/>
          <w:szCs w:val="24"/>
        </w:rPr>
        <w:t xml:space="preserve">        </w:t>
      </w:r>
    </w:p>
    <w:p w14:paraId="753649EC" w14:textId="77777777" w:rsidR="00840ED9" w:rsidRPr="00840ED9" w:rsidRDefault="00840ED9" w:rsidP="00840ED9">
      <w:pPr>
        <w:rPr>
          <w:rFonts w:cs="Times New Roman"/>
          <w:sz w:val="24"/>
          <w:szCs w:val="24"/>
        </w:rPr>
      </w:pPr>
      <w:r w:rsidRPr="00840ED9">
        <w:rPr>
          <w:rFonts w:cs="Times New Roman"/>
          <w:sz w:val="24"/>
          <w:szCs w:val="24"/>
        </w:rPr>
        <w:t xml:space="preserve">        # </w:t>
      </w:r>
      <w:r w:rsidRPr="00840ED9">
        <w:rPr>
          <w:rFonts w:cs="Times New Roman"/>
          <w:sz w:val="24"/>
          <w:szCs w:val="24"/>
          <w:lang w:val="ru-RU"/>
        </w:rPr>
        <w:t>Обновляем</w:t>
      </w:r>
      <w:r w:rsidRPr="00840ED9">
        <w:rPr>
          <w:rFonts w:cs="Times New Roman"/>
          <w:sz w:val="24"/>
          <w:szCs w:val="24"/>
        </w:rPr>
        <w:t xml:space="preserve"> </w:t>
      </w:r>
      <w:r w:rsidRPr="00840ED9">
        <w:rPr>
          <w:rFonts w:cs="Times New Roman"/>
          <w:sz w:val="24"/>
          <w:szCs w:val="24"/>
          <w:lang w:val="ru-RU"/>
        </w:rPr>
        <w:t>цвет</w:t>
      </w:r>
      <w:r w:rsidRPr="00840ED9">
        <w:rPr>
          <w:rFonts w:cs="Times New Roman"/>
          <w:sz w:val="24"/>
          <w:szCs w:val="24"/>
        </w:rPr>
        <w:t xml:space="preserve"> </w:t>
      </w:r>
      <w:r w:rsidRPr="00840ED9">
        <w:rPr>
          <w:rFonts w:cs="Times New Roman"/>
          <w:sz w:val="24"/>
          <w:szCs w:val="24"/>
          <w:lang w:val="ru-RU"/>
        </w:rPr>
        <w:t>устройства</w:t>
      </w:r>
    </w:p>
    <w:p w14:paraId="3EBEDDB6" w14:textId="77777777" w:rsidR="00840ED9" w:rsidRPr="00840ED9" w:rsidRDefault="00840ED9" w:rsidP="00840ED9">
      <w:pPr>
        <w:rPr>
          <w:rFonts w:cs="Times New Roman"/>
          <w:sz w:val="24"/>
          <w:szCs w:val="24"/>
        </w:rPr>
      </w:pPr>
      <w:r w:rsidRPr="00840ED9">
        <w:rPr>
          <w:rFonts w:cs="Times New Roman"/>
          <w:sz w:val="24"/>
          <w:szCs w:val="24"/>
        </w:rPr>
        <w:t xml:space="preserve">        if device in self.device_items:</w:t>
      </w:r>
    </w:p>
    <w:p w14:paraId="3B4C6403" w14:textId="77777777" w:rsidR="00840ED9" w:rsidRPr="00840ED9" w:rsidRDefault="00840ED9" w:rsidP="00840ED9">
      <w:pPr>
        <w:rPr>
          <w:rFonts w:cs="Times New Roman"/>
          <w:sz w:val="24"/>
          <w:szCs w:val="24"/>
        </w:rPr>
      </w:pPr>
      <w:r w:rsidRPr="00840ED9">
        <w:rPr>
          <w:rFonts w:cs="Times New Roman"/>
          <w:sz w:val="24"/>
          <w:szCs w:val="24"/>
        </w:rPr>
        <w:t xml:space="preserve">            self.canvas.itemconfig(self.device_items[device], fill=colors.get(status, '#808080'))</w:t>
      </w:r>
    </w:p>
    <w:p w14:paraId="7CA59935" w14:textId="77777777" w:rsidR="00840ED9" w:rsidRPr="00840ED9" w:rsidRDefault="00840ED9" w:rsidP="00840ED9">
      <w:pPr>
        <w:rPr>
          <w:rFonts w:cs="Times New Roman"/>
          <w:sz w:val="24"/>
          <w:szCs w:val="24"/>
        </w:rPr>
      </w:pPr>
      <w:r w:rsidRPr="00840ED9">
        <w:rPr>
          <w:rFonts w:cs="Times New Roman"/>
          <w:sz w:val="24"/>
          <w:szCs w:val="24"/>
        </w:rPr>
        <w:t xml:space="preserve">            </w:t>
      </w:r>
    </w:p>
    <w:p w14:paraId="77F38973" w14:textId="77777777" w:rsidR="00840ED9" w:rsidRPr="00840ED9" w:rsidRDefault="00840ED9" w:rsidP="00840ED9">
      <w:pPr>
        <w:rPr>
          <w:rFonts w:cs="Times New Roman"/>
          <w:sz w:val="24"/>
          <w:szCs w:val="24"/>
        </w:rPr>
      </w:pPr>
      <w:r w:rsidRPr="00840ED9">
        <w:rPr>
          <w:rFonts w:cs="Times New Roman"/>
          <w:sz w:val="24"/>
          <w:szCs w:val="24"/>
        </w:rPr>
        <w:t xml:space="preserve">        # </w:t>
      </w:r>
      <w:r w:rsidRPr="00840ED9">
        <w:rPr>
          <w:rFonts w:cs="Times New Roman"/>
          <w:sz w:val="24"/>
          <w:szCs w:val="24"/>
          <w:lang w:val="ru-RU"/>
        </w:rPr>
        <w:t>Обновляем</w:t>
      </w:r>
      <w:r w:rsidRPr="00840ED9">
        <w:rPr>
          <w:rFonts w:cs="Times New Roman"/>
          <w:sz w:val="24"/>
          <w:szCs w:val="24"/>
        </w:rPr>
        <w:t xml:space="preserve"> </w:t>
      </w:r>
      <w:r w:rsidRPr="00840ED9">
        <w:rPr>
          <w:rFonts w:cs="Times New Roman"/>
          <w:sz w:val="24"/>
          <w:szCs w:val="24"/>
          <w:lang w:val="ru-RU"/>
        </w:rPr>
        <w:t>текст</w:t>
      </w:r>
      <w:r w:rsidRPr="00840ED9">
        <w:rPr>
          <w:rFonts w:cs="Times New Roman"/>
          <w:sz w:val="24"/>
          <w:szCs w:val="24"/>
        </w:rPr>
        <w:t xml:space="preserve"> </w:t>
      </w:r>
      <w:r w:rsidRPr="00840ED9">
        <w:rPr>
          <w:rFonts w:cs="Times New Roman"/>
          <w:sz w:val="24"/>
          <w:szCs w:val="24"/>
          <w:lang w:val="ru-RU"/>
        </w:rPr>
        <w:t>статуса</w:t>
      </w:r>
    </w:p>
    <w:p w14:paraId="54ED0314" w14:textId="77777777" w:rsidR="00840ED9" w:rsidRPr="00840ED9" w:rsidRDefault="00840ED9" w:rsidP="00840ED9">
      <w:pPr>
        <w:rPr>
          <w:rFonts w:cs="Times New Roman"/>
          <w:sz w:val="24"/>
          <w:szCs w:val="24"/>
        </w:rPr>
      </w:pPr>
      <w:r w:rsidRPr="00840ED9">
        <w:rPr>
          <w:rFonts w:cs="Times New Roman"/>
          <w:sz w:val="24"/>
          <w:szCs w:val="24"/>
        </w:rPr>
        <w:t xml:space="preserve">        if device in self.status_texts:</w:t>
      </w:r>
    </w:p>
    <w:p w14:paraId="239BEB50" w14:textId="77777777" w:rsidR="00840ED9" w:rsidRPr="00840ED9" w:rsidRDefault="00840ED9" w:rsidP="00840ED9">
      <w:pPr>
        <w:rPr>
          <w:rFonts w:cs="Times New Roman"/>
          <w:sz w:val="24"/>
          <w:szCs w:val="24"/>
        </w:rPr>
      </w:pPr>
      <w:r w:rsidRPr="00840ED9">
        <w:rPr>
          <w:rFonts w:cs="Times New Roman"/>
          <w:sz w:val="24"/>
          <w:szCs w:val="24"/>
        </w:rPr>
        <w:lastRenderedPageBreak/>
        <w:t xml:space="preserve">            status_text = {</w:t>
      </w:r>
    </w:p>
    <w:p w14:paraId="2F9F15C2" w14:textId="77777777" w:rsidR="00840ED9" w:rsidRPr="00840ED9" w:rsidRDefault="00840ED9" w:rsidP="00840ED9">
      <w:pPr>
        <w:rPr>
          <w:rFonts w:cs="Times New Roman"/>
          <w:sz w:val="24"/>
          <w:szCs w:val="24"/>
        </w:rPr>
      </w:pPr>
      <w:r w:rsidRPr="00840ED9">
        <w:rPr>
          <w:rFonts w:cs="Times New Roman"/>
          <w:sz w:val="24"/>
          <w:szCs w:val="24"/>
        </w:rPr>
        <w:t xml:space="preserve">                'idle': '</w:t>
      </w:r>
      <w:r w:rsidRPr="00840ED9">
        <w:rPr>
          <w:rFonts w:cs="Times New Roman"/>
          <w:sz w:val="24"/>
          <w:szCs w:val="24"/>
          <w:lang w:val="ru-RU"/>
        </w:rPr>
        <w:t>Ожидание</w:t>
      </w:r>
      <w:r w:rsidRPr="00840ED9">
        <w:rPr>
          <w:rFonts w:cs="Times New Roman"/>
          <w:sz w:val="24"/>
          <w:szCs w:val="24"/>
        </w:rPr>
        <w:t>',</w:t>
      </w:r>
    </w:p>
    <w:p w14:paraId="05128813" w14:textId="77777777" w:rsidR="00840ED9" w:rsidRPr="00840ED9" w:rsidRDefault="00840ED9" w:rsidP="00840ED9">
      <w:pPr>
        <w:rPr>
          <w:rFonts w:cs="Times New Roman"/>
          <w:sz w:val="24"/>
          <w:szCs w:val="24"/>
        </w:rPr>
      </w:pPr>
      <w:r w:rsidRPr="00840ED9">
        <w:rPr>
          <w:rFonts w:cs="Times New Roman"/>
          <w:sz w:val="24"/>
          <w:szCs w:val="24"/>
        </w:rPr>
        <w:t xml:space="preserve">                'sending': '</w:t>
      </w:r>
      <w:r w:rsidRPr="00840ED9">
        <w:rPr>
          <w:rFonts w:cs="Times New Roman"/>
          <w:sz w:val="24"/>
          <w:szCs w:val="24"/>
          <w:lang w:val="ru-RU"/>
        </w:rPr>
        <w:t>Отправка</w:t>
      </w:r>
      <w:r w:rsidRPr="00840ED9">
        <w:rPr>
          <w:rFonts w:cs="Times New Roman"/>
          <w:sz w:val="24"/>
          <w:szCs w:val="24"/>
        </w:rPr>
        <w:t>',</w:t>
      </w:r>
    </w:p>
    <w:p w14:paraId="32FAF727" w14:textId="77777777" w:rsidR="00840ED9" w:rsidRPr="00840ED9" w:rsidRDefault="00840ED9" w:rsidP="00840ED9">
      <w:pPr>
        <w:rPr>
          <w:rFonts w:cs="Times New Roman"/>
          <w:sz w:val="24"/>
          <w:szCs w:val="24"/>
        </w:rPr>
      </w:pPr>
      <w:r w:rsidRPr="00840ED9">
        <w:rPr>
          <w:rFonts w:cs="Times New Roman"/>
          <w:sz w:val="24"/>
          <w:szCs w:val="24"/>
        </w:rPr>
        <w:t xml:space="preserve">                'receiving': '</w:t>
      </w:r>
      <w:r w:rsidRPr="00840ED9">
        <w:rPr>
          <w:rFonts w:cs="Times New Roman"/>
          <w:sz w:val="24"/>
          <w:szCs w:val="24"/>
          <w:lang w:val="ru-RU"/>
        </w:rPr>
        <w:t>Прием</w:t>
      </w:r>
      <w:r w:rsidRPr="00840ED9">
        <w:rPr>
          <w:rFonts w:cs="Times New Roman"/>
          <w:sz w:val="24"/>
          <w:szCs w:val="24"/>
        </w:rPr>
        <w:t>'</w:t>
      </w:r>
    </w:p>
    <w:p w14:paraId="60E85A20" w14:textId="77777777" w:rsidR="00840ED9" w:rsidRPr="00840ED9" w:rsidRDefault="00840ED9" w:rsidP="00840ED9">
      <w:pPr>
        <w:rPr>
          <w:rFonts w:cs="Times New Roman"/>
          <w:sz w:val="24"/>
          <w:szCs w:val="24"/>
        </w:rPr>
      </w:pPr>
      <w:r w:rsidRPr="00840ED9">
        <w:rPr>
          <w:rFonts w:cs="Times New Roman"/>
          <w:sz w:val="24"/>
          <w:szCs w:val="24"/>
        </w:rPr>
        <w:t xml:space="preserve">            </w:t>
      </w:r>
      <w:proofErr w:type="gramStart"/>
      <w:r w:rsidRPr="00840ED9">
        <w:rPr>
          <w:rFonts w:cs="Times New Roman"/>
          <w:sz w:val="24"/>
          <w:szCs w:val="24"/>
        </w:rPr>
        <w:t>}.get</w:t>
      </w:r>
      <w:proofErr w:type="gramEnd"/>
      <w:r w:rsidRPr="00840ED9">
        <w:rPr>
          <w:rFonts w:cs="Times New Roman"/>
          <w:sz w:val="24"/>
          <w:szCs w:val="24"/>
        </w:rPr>
        <w:t>(status, '</w:t>
      </w:r>
      <w:r w:rsidRPr="00840ED9">
        <w:rPr>
          <w:rFonts w:cs="Times New Roman"/>
          <w:sz w:val="24"/>
          <w:szCs w:val="24"/>
          <w:lang w:val="ru-RU"/>
        </w:rPr>
        <w:t>Ожидание</w:t>
      </w:r>
      <w:r w:rsidRPr="00840ED9">
        <w:rPr>
          <w:rFonts w:cs="Times New Roman"/>
          <w:sz w:val="24"/>
          <w:szCs w:val="24"/>
        </w:rPr>
        <w:t>')</w:t>
      </w:r>
    </w:p>
    <w:p w14:paraId="4CD657FD" w14:textId="77777777" w:rsidR="00840ED9" w:rsidRPr="00840ED9" w:rsidRDefault="00840ED9" w:rsidP="00840ED9">
      <w:pPr>
        <w:rPr>
          <w:rFonts w:cs="Times New Roman"/>
          <w:sz w:val="24"/>
          <w:szCs w:val="24"/>
        </w:rPr>
      </w:pPr>
      <w:r w:rsidRPr="00840ED9">
        <w:rPr>
          <w:rFonts w:cs="Times New Roman"/>
          <w:sz w:val="24"/>
          <w:szCs w:val="24"/>
        </w:rPr>
        <w:t xml:space="preserve">            </w:t>
      </w:r>
    </w:p>
    <w:p w14:paraId="55FA60FF" w14:textId="77777777" w:rsidR="00840ED9" w:rsidRPr="00840ED9" w:rsidRDefault="00840ED9" w:rsidP="00840ED9">
      <w:pPr>
        <w:rPr>
          <w:rFonts w:cs="Times New Roman"/>
          <w:sz w:val="24"/>
          <w:szCs w:val="24"/>
        </w:rPr>
      </w:pPr>
      <w:r w:rsidRPr="00840ED9">
        <w:rPr>
          <w:rFonts w:cs="Times New Roman"/>
          <w:sz w:val="24"/>
          <w:szCs w:val="24"/>
        </w:rPr>
        <w:t xml:space="preserve">            self.canvas.itemconfig(self.status_texts[device], text=status_text)</w:t>
      </w:r>
    </w:p>
    <w:p w14:paraId="0167F98C" w14:textId="77777777" w:rsidR="00840ED9" w:rsidRPr="00840ED9" w:rsidRDefault="00840ED9" w:rsidP="00840ED9">
      <w:pPr>
        <w:rPr>
          <w:rFonts w:cs="Times New Roman"/>
          <w:sz w:val="24"/>
          <w:szCs w:val="24"/>
        </w:rPr>
      </w:pPr>
      <w:r w:rsidRPr="00840ED9">
        <w:rPr>
          <w:rFonts w:cs="Times New Roman"/>
          <w:sz w:val="24"/>
          <w:szCs w:val="24"/>
        </w:rPr>
        <w:t xml:space="preserve">            </w:t>
      </w:r>
    </w:p>
    <w:p w14:paraId="0CDD1A59" w14:textId="77777777" w:rsidR="00840ED9" w:rsidRPr="00840ED9" w:rsidRDefault="00840ED9" w:rsidP="00840ED9">
      <w:pPr>
        <w:rPr>
          <w:rFonts w:cs="Times New Roman"/>
          <w:sz w:val="24"/>
          <w:szCs w:val="24"/>
        </w:rPr>
      </w:pPr>
      <w:r w:rsidRPr="00840ED9">
        <w:rPr>
          <w:rFonts w:cs="Times New Roman"/>
          <w:sz w:val="24"/>
          <w:szCs w:val="24"/>
        </w:rPr>
        <w:t xml:space="preserve">    def draw_packets(self, packets):</w:t>
      </w:r>
    </w:p>
    <w:p w14:paraId="19487B70" w14:textId="77777777" w:rsidR="00840ED9" w:rsidRPr="00840ED9" w:rsidRDefault="00840ED9" w:rsidP="00840ED9">
      <w:pPr>
        <w:rPr>
          <w:rFonts w:cs="Times New Roman"/>
          <w:sz w:val="24"/>
          <w:szCs w:val="24"/>
          <w:lang w:val="ru-RU"/>
        </w:rPr>
      </w:pPr>
      <w:r w:rsidRPr="00840ED9">
        <w:rPr>
          <w:rFonts w:cs="Times New Roman"/>
          <w:sz w:val="24"/>
          <w:szCs w:val="24"/>
        </w:rPr>
        <w:t xml:space="preserve">        </w:t>
      </w:r>
      <w:r w:rsidRPr="00840ED9">
        <w:rPr>
          <w:rFonts w:cs="Times New Roman"/>
          <w:sz w:val="24"/>
          <w:szCs w:val="24"/>
          <w:lang w:val="ru-RU"/>
        </w:rPr>
        <w:t xml:space="preserve">"""Рисует пакеты на </w:t>
      </w:r>
      <w:proofErr w:type="spellStart"/>
      <w:r w:rsidRPr="00840ED9">
        <w:rPr>
          <w:rFonts w:cs="Times New Roman"/>
          <w:sz w:val="24"/>
          <w:szCs w:val="24"/>
          <w:lang w:val="ru-RU"/>
        </w:rPr>
        <w:t>канвасе</w:t>
      </w:r>
      <w:proofErr w:type="spellEnd"/>
      <w:r w:rsidRPr="00840ED9">
        <w:rPr>
          <w:rFonts w:cs="Times New Roman"/>
          <w:sz w:val="24"/>
          <w:szCs w:val="24"/>
          <w:lang w:val="ru-RU"/>
        </w:rPr>
        <w:t>"""</w:t>
      </w:r>
    </w:p>
    <w:p w14:paraId="0CB43206" w14:textId="77777777" w:rsidR="00840ED9" w:rsidRPr="00840ED9" w:rsidRDefault="00840ED9" w:rsidP="00840ED9">
      <w:pPr>
        <w:rPr>
          <w:rFonts w:cs="Times New Roman"/>
          <w:sz w:val="24"/>
          <w:szCs w:val="24"/>
          <w:lang w:val="ru-RU"/>
        </w:rPr>
      </w:pPr>
      <w:r w:rsidRPr="00840ED9">
        <w:rPr>
          <w:rFonts w:cs="Times New Roman"/>
          <w:sz w:val="24"/>
          <w:szCs w:val="24"/>
          <w:lang w:val="ru-RU"/>
        </w:rPr>
        <w:t xml:space="preserve">        # Удаляем старые пакеты</w:t>
      </w:r>
    </w:p>
    <w:p w14:paraId="77EFC018" w14:textId="77777777" w:rsidR="00840ED9" w:rsidRPr="00840ED9" w:rsidRDefault="00840ED9" w:rsidP="00840ED9">
      <w:pPr>
        <w:rPr>
          <w:rFonts w:cs="Times New Roman"/>
          <w:sz w:val="24"/>
          <w:szCs w:val="24"/>
        </w:rPr>
      </w:pPr>
      <w:r w:rsidRPr="00840ED9">
        <w:rPr>
          <w:rFonts w:cs="Times New Roman"/>
          <w:sz w:val="24"/>
          <w:szCs w:val="24"/>
          <w:lang w:val="ru-RU"/>
        </w:rPr>
        <w:t xml:space="preserve">        </w:t>
      </w:r>
      <w:r w:rsidRPr="00840ED9">
        <w:rPr>
          <w:rFonts w:cs="Times New Roman"/>
          <w:sz w:val="24"/>
          <w:szCs w:val="24"/>
        </w:rPr>
        <w:t>self.canvas.delete("packet")</w:t>
      </w:r>
    </w:p>
    <w:p w14:paraId="43A94BD9" w14:textId="77777777" w:rsidR="00840ED9" w:rsidRPr="00840ED9" w:rsidRDefault="00840ED9" w:rsidP="00840ED9">
      <w:pPr>
        <w:rPr>
          <w:rFonts w:cs="Times New Roman"/>
          <w:sz w:val="24"/>
          <w:szCs w:val="24"/>
        </w:rPr>
      </w:pPr>
      <w:r w:rsidRPr="00840ED9">
        <w:rPr>
          <w:rFonts w:cs="Times New Roman"/>
          <w:sz w:val="24"/>
          <w:szCs w:val="24"/>
        </w:rPr>
        <w:t xml:space="preserve">        </w:t>
      </w:r>
    </w:p>
    <w:p w14:paraId="50CF8E16" w14:textId="77777777" w:rsidR="00840ED9" w:rsidRPr="00840ED9" w:rsidRDefault="00840ED9" w:rsidP="00840ED9">
      <w:pPr>
        <w:rPr>
          <w:rFonts w:cs="Times New Roman"/>
          <w:sz w:val="24"/>
          <w:szCs w:val="24"/>
        </w:rPr>
      </w:pPr>
      <w:r w:rsidRPr="00840ED9">
        <w:rPr>
          <w:rFonts w:cs="Times New Roman"/>
          <w:sz w:val="24"/>
          <w:szCs w:val="24"/>
        </w:rPr>
        <w:t xml:space="preserve">        for packet in packets:</w:t>
      </w:r>
    </w:p>
    <w:p w14:paraId="458ABC0E" w14:textId="77777777" w:rsidR="00840ED9" w:rsidRPr="00840ED9" w:rsidRDefault="00840ED9" w:rsidP="00840ED9">
      <w:pPr>
        <w:rPr>
          <w:rFonts w:cs="Times New Roman"/>
          <w:sz w:val="24"/>
          <w:szCs w:val="24"/>
        </w:rPr>
      </w:pPr>
      <w:r w:rsidRPr="00840ED9">
        <w:rPr>
          <w:rFonts w:cs="Times New Roman"/>
          <w:sz w:val="24"/>
          <w:szCs w:val="24"/>
        </w:rPr>
        <w:t xml:space="preserve">            if packet.status == "created" or packet.status == "in_transit":</w:t>
      </w:r>
    </w:p>
    <w:p w14:paraId="765D4BA9" w14:textId="77777777" w:rsidR="00840ED9" w:rsidRPr="00840ED9" w:rsidRDefault="00840ED9" w:rsidP="00840ED9">
      <w:pPr>
        <w:rPr>
          <w:rFonts w:cs="Times New Roman"/>
          <w:sz w:val="24"/>
          <w:szCs w:val="24"/>
        </w:rPr>
      </w:pPr>
      <w:r w:rsidRPr="00840ED9">
        <w:rPr>
          <w:rFonts w:cs="Times New Roman"/>
          <w:sz w:val="24"/>
          <w:szCs w:val="24"/>
        </w:rPr>
        <w:t xml:space="preserve">                # </w:t>
      </w:r>
      <w:r w:rsidRPr="00840ED9">
        <w:rPr>
          <w:rFonts w:cs="Times New Roman"/>
          <w:sz w:val="24"/>
          <w:szCs w:val="24"/>
          <w:lang w:val="ru-RU"/>
        </w:rPr>
        <w:t>Определяем</w:t>
      </w:r>
      <w:r w:rsidRPr="00840ED9">
        <w:rPr>
          <w:rFonts w:cs="Times New Roman"/>
          <w:sz w:val="24"/>
          <w:szCs w:val="24"/>
        </w:rPr>
        <w:t xml:space="preserve"> </w:t>
      </w:r>
      <w:r w:rsidRPr="00840ED9">
        <w:rPr>
          <w:rFonts w:cs="Times New Roman"/>
          <w:sz w:val="24"/>
          <w:szCs w:val="24"/>
          <w:lang w:val="ru-RU"/>
        </w:rPr>
        <w:t>путь</w:t>
      </w:r>
      <w:r w:rsidRPr="00840ED9">
        <w:rPr>
          <w:rFonts w:cs="Times New Roman"/>
          <w:sz w:val="24"/>
          <w:szCs w:val="24"/>
        </w:rPr>
        <w:t xml:space="preserve"> </w:t>
      </w:r>
      <w:r w:rsidRPr="00840ED9">
        <w:rPr>
          <w:rFonts w:cs="Times New Roman"/>
          <w:sz w:val="24"/>
          <w:szCs w:val="24"/>
          <w:lang w:val="ru-RU"/>
        </w:rPr>
        <w:t>пакета</w:t>
      </w:r>
    </w:p>
    <w:p w14:paraId="742C85C8" w14:textId="77777777" w:rsidR="00840ED9" w:rsidRPr="00840ED9" w:rsidRDefault="00840ED9" w:rsidP="00840ED9">
      <w:pPr>
        <w:rPr>
          <w:rFonts w:cs="Times New Roman"/>
          <w:sz w:val="24"/>
          <w:szCs w:val="24"/>
        </w:rPr>
      </w:pPr>
      <w:r w:rsidRPr="00840ED9">
        <w:rPr>
          <w:rFonts w:cs="Times New Roman"/>
          <w:sz w:val="24"/>
          <w:szCs w:val="24"/>
        </w:rPr>
        <w:t xml:space="preserve">                if packet.status == "created":</w:t>
      </w:r>
    </w:p>
    <w:p w14:paraId="6B153F5E" w14:textId="77777777" w:rsidR="00840ED9" w:rsidRPr="00840ED9" w:rsidRDefault="00840ED9" w:rsidP="00840ED9">
      <w:pPr>
        <w:rPr>
          <w:rFonts w:cs="Times New Roman"/>
          <w:sz w:val="24"/>
          <w:szCs w:val="24"/>
        </w:rPr>
      </w:pPr>
      <w:r w:rsidRPr="00840ED9">
        <w:rPr>
          <w:rFonts w:cs="Times New Roman"/>
          <w:sz w:val="24"/>
          <w:szCs w:val="24"/>
        </w:rPr>
        <w:t xml:space="preserve">                    start = self.devices[packet.source]</w:t>
      </w:r>
    </w:p>
    <w:p w14:paraId="292CE0C7" w14:textId="77777777" w:rsidR="00840ED9" w:rsidRPr="00840ED9" w:rsidRDefault="00840ED9" w:rsidP="00840ED9">
      <w:pPr>
        <w:rPr>
          <w:rFonts w:cs="Times New Roman"/>
          <w:sz w:val="24"/>
          <w:szCs w:val="24"/>
        </w:rPr>
      </w:pPr>
      <w:r w:rsidRPr="00840ED9">
        <w:rPr>
          <w:rFonts w:cs="Times New Roman"/>
          <w:sz w:val="24"/>
          <w:szCs w:val="24"/>
        </w:rPr>
        <w:t xml:space="preserve">                    end = self.devices['SWITCH']</w:t>
      </w:r>
    </w:p>
    <w:p w14:paraId="39B7EDDD" w14:textId="77777777" w:rsidR="00840ED9" w:rsidRPr="00840ED9" w:rsidRDefault="00840ED9" w:rsidP="00840ED9">
      <w:pPr>
        <w:rPr>
          <w:rFonts w:cs="Times New Roman"/>
          <w:sz w:val="24"/>
          <w:szCs w:val="24"/>
        </w:rPr>
      </w:pPr>
      <w:r w:rsidRPr="00840ED9">
        <w:rPr>
          <w:rFonts w:cs="Times New Roman"/>
          <w:sz w:val="24"/>
          <w:szCs w:val="24"/>
        </w:rPr>
        <w:t xml:space="preserve">                else:  # in_transit</w:t>
      </w:r>
    </w:p>
    <w:p w14:paraId="602CFA45" w14:textId="77777777" w:rsidR="00840ED9" w:rsidRPr="00840ED9" w:rsidRDefault="00840ED9" w:rsidP="00840ED9">
      <w:pPr>
        <w:rPr>
          <w:rFonts w:cs="Times New Roman"/>
          <w:sz w:val="24"/>
          <w:szCs w:val="24"/>
        </w:rPr>
      </w:pPr>
      <w:r w:rsidRPr="00840ED9">
        <w:rPr>
          <w:rFonts w:cs="Times New Roman"/>
          <w:sz w:val="24"/>
          <w:szCs w:val="24"/>
        </w:rPr>
        <w:t xml:space="preserve">                    start = self.devices['SWITCH']</w:t>
      </w:r>
    </w:p>
    <w:p w14:paraId="388A11BE" w14:textId="77777777" w:rsidR="00840ED9" w:rsidRPr="00840ED9" w:rsidRDefault="00840ED9" w:rsidP="00840ED9">
      <w:pPr>
        <w:rPr>
          <w:rFonts w:cs="Times New Roman"/>
          <w:sz w:val="24"/>
          <w:szCs w:val="24"/>
        </w:rPr>
      </w:pPr>
      <w:r w:rsidRPr="00840ED9">
        <w:rPr>
          <w:rFonts w:cs="Times New Roman"/>
          <w:sz w:val="24"/>
          <w:szCs w:val="24"/>
        </w:rPr>
        <w:t xml:space="preserve">                    end = self.devices[packet.destination]</w:t>
      </w:r>
    </w:p>
    <w:p w14:paraId="23D77659" w14:textId="77777777" w:rsidR="00840ED9" w:rsidRPr="00840ED9" w:rsidRDefault="00840ED9" w:rsidP="00840ED9">
      <w:pPr>
        <w:rPr>
          <w:rFonts w:cs="Times New Roman"/>
          <w:sz w:val="24"/>
          <w:szCs w:val="24"/>
        </w:rPr>
      </w:pPr>
      <w:r w:rsidRPr="00840ED9">
        <w:rPr>
          <w:rFonts w:cs="Times New Roman"/>
          <w:sz w:val="24"/>
          <w:szCs w:val="24"/>
        </w:rPr>
        <w:t xml:space="preserve">                </w:t>
      </w:r>
    </w:p>
    <w:p w14:paraId="1BE40362" w14:textId="77777777" w:rsidR="00840ED9" w:rsidRPr="00840ED9" w:rsidRDefault="00840ED9" w:rsidP="00840ED9">
      <w:pPr>
        <w:rPr>
          <w:rFonts w:cs="Times New Roman"/>
          <w:sz w:val="24"/>
          <w:szCs w:val="24"/>
        </w:rPr>
      </w:pPr>
      <w:r w:rsidRPr="00840ED9">
        <w:rPr>
          <w:rFonts w:cs="Times New Roman"/>
          <w:sz w:val="24"/>
          <w:szCs w:val="24"/>
        </w:rPr>
        <w:t xml:space="preserve">                # </w:t>
      </w:r>
      <w:r w:rsidRPr="00840ED9">
        <w:rPr>
          <w:rFonts w:cs="Times New Roman"/>
          <w:sz w:val="24"/>
          <w:szCs w:val="24"/>
          <w:lang w:val="ru-RU"/>
        </w:rPr>
        <w:t>Интерполяция</w:t>
      </w:r>
      <w:r w:rsidRPr="00840ED9">
        <w:rPr>
          <w:rFonts w:cs="Times New Roman"/>
          <w:sz w:val="24"/>
          <w:szCs w:val="24"/>
        </w:rPr>
        <w:t xml:space="preserve"> </w:t>
      </w:r>
      <w:r w:rsidRPr="00840ED9">
        <w:rPr>
          <w:rFonts w:cs="Times New Roman"/>
          <w:sz w:val="24"/>
          <w:szCs w:val="24"/>
          <w:lang w:val="ru-RU"/>
        </w:rPr>
        <w:t>позиции</w:t>
      </w:r>
    </w:p>
    <w:p w14:paraId="15629248" w14:textId="77777777" w:rsidR="00840ED9" w:rsidRPr="00840ED9" w:rsidRDefault="00840ED9" w:rsidP="00840ED9">
      <w:pPr>
        <w:rPr>
          <w:rFonts w:cs="Times New Roman"/>
          <w:sz w:val="24"/>
          <w:szCs w:val="24"/>
        </w:rPr>
      </w:pPr>
      <w:r w:rsidRPr="00840ED9">
        <w:rPr>
          <w:rFonts w:cs="Times New Roman"/>
          <w:sz w:val="24"/>
          <w:szCs w:val="24"/>
        </w:rPr>
        <w:t xml:space="preserve">                x = start[0] + (end[0] - start[0]) * packet.position</w:t>
      </w:r>
    </w:p>
    <w:p w14:paraId="0192992B" w14:textId="77777777" w:rsidR="00840ED9" w:rsidRPr="00840ED9" w:rsidRDefault="00840ED9" w:rsidP="00840ED9">
      <w:pPr>
        <w:rPr>
          <w:rFonts w:cs="Times New Roman"/>
          <w:sz w:val="24"/>
          <w:szCs w:val="24"/>
        </w:rPr>
      </w:pPr>
      <w:r w:rsidRPr="00840ED9">
        <w:rPr>
          <w:rFonts w:cs="Times New Roman"/>
          <w:sz w:val="24"/>
          <w:szCs w:val="24"/>
        </w:rPr>
        <w:lastRenderedPageBreak/>
        <w:t xml:space="preserve">                y = start[1] + (end[1] - start[1]) * packet.position</w:t>
      </w:r>
    </w:p>
    <w:p w14:paraId="700AC542" w14:textId="77777777" w:rsidR="00840ED9" w:rsidRPr="00840ED9" w:rsidRDefault="00840ED9" w:rsidP="00840ED9">
      <w:pPr>
        <w:rPr>
          <w:rFonts w:cs="Times New Roman"/>
          <w:sz w:val="24"/>
          <w:szCs w:val="24"/>
        </w:rPr>
      </w:pPr>
      <w:r w:rsidRPr="00840ED9">
        <w:rPr>
          <w:rFonts w:cs="Times New Roman"/>
          <w:sz w:val="24"/>
          <w:szCs w:val="24"/>
        </w:rPr>
        <w:t xml:space="preserve">                </w:t>
      </w:r>
    </w:p>
    <w:p w14:paraId="683E6F7C" w14:textId="77777777" w:rsidR="00840ED9" w:rsidRPr="00840ED9" w:rsidRDefault="00840ED9" w:rsidP="00840ED9">
      <w:pPr>
        <w:rPr>
          <w:rFonts w:cs="Times New Roman"/>
          <w:sz w:val="24"/>
          <w:szCs w:val="24"/>
        </w:rPr>
      </w:pPr>
      <w:r w:rsidRPr="00840ED9">
        <w:rPr>
          <w:rFonts w:cs="Times New Roman"/>
          <w:sz w:val="24"/>
          <w:szCs w:val="24"/>
        </w:rPr>
        <w:t xml:space="preserve">                # </w:t>
      </w:r>
      <w:r w:rsidRPr="00840ED9">
        <w:rPr>
          <w:rFonts w:cs="Times New Roman"/>
          <w:sz w:val="24"/>
          <w:szCs w:val="24"/>
          <w:lang w:val="ru-RU"/>
        </w:rPr>
        <w:t>Рисуем</w:t>
      </w:r>
      <w:r w:rsidRPr="00840ED9">
        <w:rPr>
          <w:rFonts w:cs="Times New Roman"/>
          <w:sz w:val="24"/>
          <w:szCs w:val="24"/>
        </w:rPr>
        <w:t xml:space="preserve"> </w:t>
      </w:r>
      <w:r w:rsidRPr="00840ED9">
        <w:rPr>
          <w:rFonts w:cs="Times New Roman"/>
          <w:sz w:val="24"/>
          <w:szCs w:val="24"/>
          <w:lang w:val="ru-RU"/>
        </w:rPr>
        <w:t>пакет</w:t>
      </w:r>
    </w:p>
    <w:p w14:paraId="3E47CCD3" w14:textId="77777777" w:rsidR="00840ED9" w:rsidRPr="00840ED9" w:rsidRDefault="00840ED9" w:rsidP="00840ED9">
      <w:pPr>
        <w:rPr>
          <w:rFonts w:cs="Times New Roman"/>
          <w:sz w:val="24"/>
          <w:szCs w:val="24"/>
        </w:rPr>
      </w:pPr>
      <w:r w:rsidRPr="00840ED9">
        <w:rPr>
          <w:rFonts w:cs="Times New Roman"/>
          <w:sz w:val="24"/>
          <w:szCs w:val="24"/>
        </w:rPr>
        <w:t xml:space="preserve">                packet_id = self.canvas.create_oval(x-8, y-8, x+8, y+8, </w:t>
      </w:r>
    </w:p>
    <w:p w14:paraId="6389A041" w14:textId="77777777" w:rsidR="00840ED9" w:rsidRPr="00840ED9" w:rsidRDefault="00840ED9" w:rsidP="00840ED9">
      <w:pPr>
        <w:rPr>
          <w:rFonts w:cs="Times New Roman"/>
          <w:sz w:val="24"/>
          <w:szCs w:val="24"/>
        </w:rPr>
      </w:pPr>
      <w:r w:rsidRPr="00840ED9">
        <w:rPr>
          <w:rFonts w:cs="Times New Roman"/>
          <w:sz w:val="24"/>
          <w:szCs w:val="24"/>
        </w:rPr>
        <w:t xml:space="preserve">                                                      fill=packet.color, </w:t>
      </w:r>
    </w:p>
    <w:p w14:paraId="31D5C324" w14:textId="77777777" w:rsidR="00840ED9" w:rsidRPr="00840ED9" w:rsidRDefault="00840ED9" w:rsidP="00840ED9">
      <w:pPr>
        <w:rPr>
          <w:rFonts w:cs="Times New Roman"/>
          <w:sz w:val="24"/>
          <w:szCs w:val="24"/>
        </w:rPr>
      </w:pPr>
      <w:r w:rsidRPr="00840ED9">
        <w:rPr>
          <w:rFonts w:cs="Times New Roman"/>
          <w:sz w:val="24"/>
          <w:szCs w:val="24"/>
        </w:rPr>
        <w:t xml:space="preserve">                                                      outline='white', </w:t>
      </w:r>
    </w:p>
    <w:p w14:paraId="70AC1AA3" w14:textId="77777777" w:rsidR="00840ED9" w:rsidRPr="00840ED9" w:rsidRDefault="00840ED9" w:rsidP="00840ED9">
      <w:pPr>
        <w:rPr>
          <w:rFonts w:cs="Times New Roman"/>
          <w:sz w:val="24"/>
          <w:szCs w:val="24"/>
          <w:lang w:val="ru-RU"/>
        </w:rPr>
      </w:pPr>
      <w:r w:rsidRPr="00840ED9">
        <w:rPr>
          <w:rFonts w:cs="Times New Roman"/>
          <w:sz w:val="24"/>
          <w:szCs w:val="24"/>
        </w:rPr>
        <w:t xml:space="preserve">                                                      </w:t>
      </w:r>
      <w:proofErr w:type="spellStart"/>
      <w:r w:rsidRPr="00840ED9">
        <w:rPr>
          <w:rFonts w:cs="Times New Roman"/>
          <w:sz w:val="24"/>
          <w:szCs w:val="24"/>
          <w:lang w:val="ru-RU"/>
        </w:rPr>
        <w:t>width</w:t>
      </w:r>
      <w:proofErr w:type="spellEnd"/>
      <w:r w:rsidRPr="00840ED9">
        <w:rPr>
          <w:rFonts w:cs="Times New Roman"/>
          <w:sz w:val="24"/>
          <w:szCs w:val="24"/>
          <w:lang w:val="ru-RU"/>
        </w:rPr>
        <w:t>=2,</w:t>
      </w:r>
    </w:p>
    <w:p w14:paraId="1586C1E6" w14:textId="77777777" w:rsidR="00840ED9" w:rsidRPr="00840ED9" w:rsidRDefault="00840ED9" w:rsidP="00840ED9">
      <w:pPr>
        <w:rPr>
          <w:rFonts w:cs="Times New Roman"/>
          <w:sz w:val="24"/>
          <w:szCs w:val="24"/>
          <w:lang w:val="ru-RU"/>
        </w:rPr>
      </w:pPr>
      <w:r w:rsidRPr="00840ED9">
        <w:rPr>
          <w:rFonts w:cs="Times New Roman"/>
          <w:sz w:val="24"/>
          <w:szCs w:val="24"/>
          <w:lang w:val="ru-RU"/>
        </w:rPr>
        <w:t xml:space="preserve">                                                      </w:t>
      </w:r>
      <w:proofErr w:type="spellStart"/>
      <w:r w:rsidRPr="00840ED9">
        <w:rPr>
          <w:rFonts w:cs="Times New Roman"/>
          <w:sz w:val="24"/>
          <w:szCs w:val="24"/>
          <w:lang w:val="ru-RU"/>
        </w:rPr>
        <w:t>tags</w:t>
      </w:r>
      <w:proofErr w:type="spellEnd"/>
      <w:r w:rsidRPr="00840ED9">
        <w:rPr>
          <w:rFonts w:cs="Times New Roman"/>
          <w:sz w:val="24"/>
          <w:szCs w:val="24"/>
          <w:lang w:val="ru-RU"/>
        </w:rPr>
        <w:t>="</w:t>
      </w:r>
      <w:proofErr w:type="spellStart"/>
      <w:r w:rsidRPr="00840ED9">
        <w:rPr>
          <w:rFonts w:cs="Times New Roman"/>
          <w:sz w:val="24"/>
          <w:szCs w:val="24"/>
          <w:lang w:val="ru-RU"/>
        </w:rPr>
        <w:t>packet</w:t>
      </w:r>
      <w:proofErr w:type="spellEnd"/>
      <w:r w:rsidRPr="00840ED9">
        <w:rPr>
          <w:rFonts w:cs="Times New Roman"/>
          <w:sz w:val="24"/>
          <w:szCs w:val="24"/>
          <w:lang w:val="ru-RU"/>
        </w:rPr>
        <w:t>")</w:t>
      </w:r>
    </w:p>
    <w:p w14:paraId="6DC95092" w14:textId="77777777" w:rsidR="00840ED9" w:rsidRPr="00840ED9" w:rsidRDefault="00840ED9" w:rsidP="00840ED9">
      <w:pPr>
        <w:rPr>
          <w:rFonts w:cs="Times New Roman"/>
          <w:sz w:val="24"/>
          <w:szCs w:val="24"/>
          <w:lang w:val="ru-RU"/>
        </w:rPr>
      </w:pPr>
      <w:r w:rsidRPr="00840ED9">
        <w:rPr>
          <w:rFonts w:cs="Times New Roman"/>
          <w:sz w:val="24"/>
          <w:szCs w:val="24"/>
          <w:lang w:val="ru-RU"/>
        </w:rPr>
        <w:t xml:space="preserve">                </w:t>
      </w:r>
    </w:p>
    <w:p w14:paraId="5F24DDD5" w14:textId="77777777" w:rsidR="00840ED9" w:rsidRPr="00840ED9" w:rsidRDefault="00840ED9" w:rsidP="00840ED9">
      <w:pPr>
        <w:rPr>
          <w:rFonts w:cs="Times New Roman"/>
          <w:sz w:val="24"/>
          <w:szCs w:val="24"/>
          <w:lang w:val="ru-RU"/>
        </w:rPr>
      </w:pPr>
      <w:r w:rsidRPr="00840ED9">
        <w:rPr>
          <w:rFonts w:cs="Times New Roman"/>
          <w:sz w:val="24"/>
          <w:szCs w:val="24"/>
          <w:lang w:val="ru-RU"/>
        </w:rPr>
        <w:t xml:space="preserve">                # Номер пакета</w:t>
      </w:r>
    </w:p>
    <w:p w14:paraId="245F2AB1" w14:textId="77777777" w:rsidR="00840ED9" w:rsidRPr="00840ED9" w:rsidRDefault="00840ED9" w:rsidP="00840ED9">
      <w:pPr>
        <w:rPr>
          <w:rFonts w:cs="Times New Roman"/>
          <w:sz w:val="24"/>
          <w:szCs w:val="24"/>
        </w:rPr>
      </w:pPr>
      <w:r w:rsidRPr="00840ED9">
        <w:rPr>
          <w:rFonts w:cs="Times New Roman"/>
          <w:sz w:val="24"/>
          <w:szCs w:val="24"/>
          <w:lang w:val="ru-RU"/>
        </w:rPr>
        <w:t xml:space="preserve">                </w:t>
      </w:r>
      <w:r w:rsidRPr="00840ED9">
        <w:rPr>
          <w:rFonts w:cs="Times New Roman"/>
          <w:sz w:val="24"/>
          <w:szCs w:val="24"/>
        </w:rPr>
        <w:t xml:space="preserve">self.canvas.create_text(x, y, text=str(packet.id), </w:t>
      </w:r>
    </w:p>
    <w:p w14:paraId="71F59ADE" w14:textId="77777777" w:rsidR="00840ED9" w:rsidRPr="00840ED9" w:rsidRDefault="00840ED9" w:rsidP="00840ED9">
      <w:pPr>
        <w:rPr>
          <w:rFonts w:cs="Times New Roman"/>
          <w:sz w:val="24"/>
          <w:szCs w:val="24"/>
        </w:rPr>
      </w:pPr>
      <w:r w:rsidRPr="00840ED9">
        <w:rPr>
          <w:rFonts w:cs="Times New Roman"/>
          <w:sz w:val="24"/>
          <w:szCs w:val="24"/>
        </w:rPr>
        <w:t xml:space="preserve">                                         fill='white', </w:t>
      </w:r>
    </w:p>
    <w:p w14:paraId="76433D4B" w14:textId="77777777" w:rsidR="00840ED9" w:rsidRPr="00840ED9" w:rsidRDefault="00840ED9" w:rsidP="00840ED9">
      <w:pPr>
        <w:rPr>
          <w:rFonts w:cs="Times New Roman"/>
          <w:sz w:val="24"/>
          <w:szCs w:val="24"/>
        </w:rPr>
      </w:pPr>
      <w:r w:rsidRPr="00840ED9">
        <w:rPr>
          <w:rFonts w:cs="Times New Roman"/>
          <w:sz w:val="24"/>
          <w:szCs w:val="24"/>
        </w:rPr>
        <w:t xml:space="preserve">                                         font=('Arial', 8, 'bold'),</w:t>
      </w:r>
    </w:p>
    <w:p w14:paraId="0C934FD3" w14:textId="77777777" w:rsidR="00840ED9" w:rsidRPr="00840ED9" w:rsidRDefault="00840ED9" w:rsidP="00840ED9">
      <w:pPr>
        <w:rPr>
          <w:rFonts w:cs="Times New Roman"/>
          <w:sz w:val="24"/>
          <w:szCs w:val="24"/>
        </w:rPr>
      </w:pPr>
      <w:r w:rsidRPr="00840ED9">
        <w:rPr>
          <w:rFonts w:cs="Times New Roman"/>
          <w:sz w:val="24"/>
          <w:szCs w:val="24"/>
        </w:rPr>
        <w:t xml:space="preserve">                                         tags="packet")</w:t>
      </w:r>
    </w:p>
    <w:p w14:paraId="0A6A0296" w14:textId="77777777" w:rsidR="00840ED9" w:rsidRPr="00840ED9" w:rsidRDefault="00840ED9" w:rsidP="00840ED9">
      <w:pPr>
        <w:rPr>
          <w:rFonts w:cs="Times New Roman"/>
          <w:sz w:val="24"/>
          <w:szCs w:val="24"/>
        </w:rPr>
      </w:pPr>
      <w:r w:rsidRPr="00840ED9">
        <w:rPr>
          <w:rFonts w:cs="Times New Roman"/>
          <w:sz w:val="24"/>
          <w:szCs w:val="24"/>
        </w:rPr>
        <w:t xml:space="preserve">                </w:t>
      </w:r>
    </w:p>
    <w:p w14:paraId="1FF1D90F" w14:textId="77777777" w:rsidR="00840ED9" w:rsidRPr="00840ED9" w:rsidRDefault="00840ED9" w:rsidP="00840ED9">
      <w:pPr>
        <w:rPr>
          <w:rFonts w:cs="Times New Roman"/>
          <w:sz w:val="24"/>
          <w:szCs w:val="24"/>
        </w:rPr>
      </w:pPr>
      <w:r w:rsidRPr="00840ED9">
        <w:rPr>
          <w:rFonts w:cs="Times New Roman"/>
          <w:sz w:val="24"/>
          <w:szCs w:val="24"/>
        </w:rPr>
        <w:t xml:space="preserve">    def on_closing(self):</w:t>
      </w:r>
    </w:p>
    <w:p w14:paraId="1C20E081" w14:textId="77777777" w:rsidR="00840ED9" w:rsidRPr="00840ED9" w:rsidRDefault="00840ED9" w:rsidP="00840ED9">
      <w:pPr>
        <w:rPr>
          <w:rFonts w:cs="Times New Roman"/>
          <w:sz w:val="24"/>
          <w:szCs w:val="24"/>
        </w:rPr>
      </w:pPr>
      <w:r w:rsidRPr="00840ED9">
        <w:rPr>
          <w:rFonts w:cs="Times New Roman"/>
          <w:sz w:val="24"/>
          <w:szCs w:val="24"/>
        </w:rPr>
        <w:t xml:space="preserve">        """</w:t>
      </w:r>
      <w:r w:rsidRPr="00840ED9">
        <w:rPr>
          <w:rFonts w:cs="Times New Roman"/>
          <w:sz w:val="24"/>
          <w:szCs w:val="24"/>
          <w:lang w:val="ru-RU"/>
        </w:rPr>
        <w:t>Обработчик</w:t>
      </w:r>
      <w:r w:rsidRPr="00840ED9">
        <w:rPr>
          <w:rFonts w:cs="Times New Roman"/>
          <w:sz w:val="24"/>
          <w:szCs w:val="24"/>
        </w:rPr>
        <w:t xml:space="preserve"> </w:t>
      </w:r>
      <w:r w:rsidRPr="00840ED9">
        <w:rPr>
          <w:rFonts w:cs="Times New Roman"/>
          <w:sz w:val="24"/>
          <w:szCs w:val="24"/>
          <w:lang w:val="ru-RU"/>
        </w:rPr>
        <w:t>закрытия</w:t>
      </w:r>
      <w:r w:rsidRPr="00840ED9">
        <w:rPr>
          <w:rFonts w:cs="Times New Roman"/>
          <w:sz w:val="24"/>
          <w:szCs w:val="24"/>
        </w:rPr>
        <w:t xml:space="preserve"> </w:t>
      </w:r>
      <w:r w:rsidRPr="00840ED9">
        <w:rPr>
          <w:rFonts w:cs="Times New Roman"/>
          <w:sz w:val="24"/>
          <w:szCs w:val="24"/>
          <w:lang w:val="ru-RU"/>
        </w:rPr>
        <w:t>окна</w:t>
      </w:r>
      <w:r w:rsidRPr="00840ED9">
        <w:rPr>
          <w:rFonts w:cs="Times New Roman"/>
          <w:sz w:val="24"/>
          <w:szCs w:val="24"/>
        </w:rPr>
        <w:t>"""</w:t>
      </w:r>
    </w:p>
    <w:p w14:paraId="3451765A" w14:textId="77777777" w:rsidR="00840ED9" w:rsidRPr="00840ED9" w:rsidRDefault="00840ED9" w:rsidP="00840ED9">
      <w:pPr>
        <w:rPr>
          <w:rFonts w:cs="Times New Roman"/>
          <w:sz w:val="24"/>
          <w:szCs w:val="24"/>
        </w:rPr>
      </w:pPr>
      <w:r w:rsidRPr="00840ED9">
        <w:rPr>
          <w:rFonts w:cs="Times New Roman"/>
          <w:sz w:val="24"/>
          <w:szCs w:val="24"/>
        </w:rPr>
        <w:t xml:space="preserve">        self.is_running = False</w:t>
      </w:r>
    </w:p>
    <w:p w14:paraId="34362B18" w14:textId="77777777" w:rsidR="00840ED9" w:rsidRPr="00840ED9" w:rsidRDefault="00840ED9" w:rsidP="00840ED9">
      <w:pPr>
        <w:rPr>
          <w:rFonts w:cs="Times New Roman"/>
          <w:sz w:val="24"/>
          <w:szCs w:val="24"/>
        </w:rPr>
      </w:pPr>
      <w:r w:rsidRPr="00840ED9">
        <w:rPr>
          <w:rFonts w:cs="Times New Roman"/>
          <w:sz w:val="24"/>
          <w:szCs w:val="24"/>
        </w:rPr>
        <w:t xml:space="preserve">        self.root.destroy()</w:t>
      </w:r>
    </w:p>
    <w:p w14:paraId="1D200DBD" w14:textId="77777777" w:rsidR="00840ED9" w:rsidRPr="00840ED9" w:rsidRDefault="00840ED9" w:rsidP="00840ED9">
      <w:pPr>
        <w:rPr>
          <w:rFonts w:cs="Times New Roman"/>
          <w:sz w:val="24"/>
          <w:szCs w:val="24"/>
        </w:rPr>
      </w:pPr>
    </w:p>
    <w:p w14:paraId="71BBD337" w14:textId="77777777" w:rsidR="00840ED9" w:rsidRPr="00840ED9" w:rsidRDefault="00840ED9" w:rsidP="00840ED9">
      <w:pPr>
        <w:rPr>
          <w:rFonts w:cs="Times New Roman"/>
          <w:sz w:val="24"/>
          <w:szCs w:val="24"/>
        </w:rPr>
      </w:pPr>
      <w:r w:rsidRPr="00840ED9">
        <w:rPr>
          <w:rFonts w:cs="Times New Roman"/>
          <w:sz w:val="24"/>
          <w:szCs w:val="24"/>
        </w:rPr>
        <w:t>def main():</w:t>
      </w:r>
    </w:p>
    <w:p w14:paraId="4DA2D0BA" w14:textId="77777777" w:rsidR="00840ED9" w:rsidRPr="00840ED9" w:rsidRDefault="00840ED9" w:rsidP="00840ED9">
      <w:pPr>
        <w:rPr>
          <w:rFonts w:cs="Times New Roman"/>
          <w:sz w:val="24"/>
          <w:szCs w:val="24"/>
        </w:rPr>
      </w:pPr>
      <w:r w:rsidRPr="00840ED9">
        <w:rPr>
          <w:rFonts w:cs="Times New Roman"/>
          <w:sz w:val="24"/>
          <w:szCs w:val="24"/>
        </w:rPr>
        <w:t xml:space="preserve">    root = tk.Tk()</w:t>
      </w:r>
    </w:p>
    <w:p w14:paraId="7A2E5133" w14:textId="77777777" w:rsidR="00840ED9" w:rsidRPr="00840ED9" w:rsidRDefault="00840ED9" w:rsidP="00840ED9">
      <w:pPr>
        <w:rPr>
          <w:rFonts w:cs="Times New Roman"/>
          <w:sz w:val="24"/>
          <w:szCs w:val="24"/>
        </w:rPr>
      </w:pPr>
      <w:r w:rsidRPr="00840ED9">
        <w:rPr>
          <w:rFonts w:cs="Times New Roman"/>
          <w:sz w:val="24"/>
          <w:szCs w:val="24"/>
        </w:rPr>
        <w:t xml:space="preserve">    app = NetworkTerminal(root)</w:t>
      </w:r>
    </w:p>
    <w:p w14:paraId="5DEE055D" w14:textId="77777777" w:rsidR="00840ED9" w:rsidRPr="00840ED9" w:rsidRDefault="00840ED9" w:rsidP="00840ED9">
      <w:pPr>
        <w:rPr>
          <w:rFonts w:cs="Times New Roman"/>
          <w:sz w:val="24"/>
          <w:szCs w:val="24"/>
        </w:rPr>
      </w:pPr>
      <w:r w:rsidRPr="00840ED9">
        <w:rPr>
          <w:rFonts w:cs="Times New Roman"/>
          <w:sz w:val="24"/>
          <w:szCs w:val="24"/>
        </w:rPr>
        <w:t xml:space="preserve">    root.protocol("WM_DELETE_WINDOW", app.on_closing)</w:t>
      </w:r>
    </w:p>
    <w:p w14:paraId="0F50BA19" w14:textId="77777777" w:rsidR="00840ED9" w:rsidRPr="00840ED9" w:rsidRDefault="00840ED9" w:rsidP="00840ED9">
      <w:pPr>
        <w:rPr>
          <w:rFonts w:cs="Times New Roman"/>
          <w:sz w:val="24"/>
          <w:szCs w:val="24"/>
        </w:rPr>
      </w:pPr>
      <w:r w:rsidRPr="00840ED9">
        <w:rPr>
          <w:rFonts w:cs="Times New Roman"/>
          <w:sz w:val="24"/>
          <w:szCs w:val="24"/>
        </w:rPr>
        <w:t xml:space="preserve">    root.mainloop()</w:t>
      </w:r>
    </w:p>
    <w:p w14:paraId="2700077B" w14:textId="77777777" w:rsidR="00840ED9" w:rsidRPr="00840ED9" w:rsidRDefault="00840ED9" w:rsidP="00840ED9">
      <w:pPr>
        <w:rPr>
          <w:rFonts w:cs="Times New Roman"/>
          <w:sz w:val="24"/>
          <w:szCs w:val="24"/>
        </w:rPr>
      </w:pPr>
    </w:p>
    <w:p w14:paraId="472BCE94" w14:textId="77777777" w:rsidR="00840ED9" w:rsidRPr="00840ED9" w:rsidRDefault="00840ED9" w:rsidP="00840ED9">
      <w:pPr>
        <w:rPr>
          <w:rFonts w:cs="Times New Roman"/>
          <w:sz w:val="24"/>
          <w:szCs w:val="24"/>
        </w:rPr>
      </w:pPr>
      <w:r w:rsidRPr="00840ED9">
        <w:rPr>
          <w:rFonts w:cs="Times New Roman"/>
          <w:sz w:val="24"/>
          <w:szCs w:val="24"/>
        </w:rPr>
        <w:t>if __name__ == "__main__":</w:t>
      </w:r>
    </w:p>
    <w:p w14:paraId="02E17BD5" w14:textId="76A0D5E2" w:rsidR="00840ED9" w:rsidRPr="00E97E1B" w:rsidRDefault="00840ED9" w:rsidP="00840ED9">
      <w:pPr>
        <w:rPr>
          <w:rFonts w:cs="Times New Roman"/>
          <w:sz w:val="24"/>
          <w:szCs w:val="24"/>
          <w:lang w:val="ru-RU"/>
        </w:rPr>
      </w:pPr>
      <w:r w:rsidRPr="00840ED9">
        <w:rPr>
          <w:rFonts w:cs="Times New Roman"/>
          <w:sz w:val="24"/>
          <w:szCs w:val="24"/>
        </w:rPr>
        <w:t xml:space="preserve">    </w:t>
      </w:r>
      <w:proofErr w:type="spellStart"/>
      <w:r w:rsidRPr="00840ED9">
        <w:rPr>
          <w:rFonts w:cs="Times New Roman"/>
          <w:sz w:val="24"/>
          <w:szCs w:val="24"/>
          <w:lang w:val="ru-RU"/>
        </w:rPr>
        <w:t>main</w:t>
      </w:r>
      <w:proofErr w:type="spellEnd"/>
      <w:r w:rsidRPr="00840ED9">
        <w:rPr>
          <w:rFonts w:cs="Times New Roman"/>
          <w:sz w:val="24"/>
          <w:szCs w:val="24"/>
          <w:lang w:val="ru-RU"/>
        </w:rPr>
        <w:t>()</w:t>
      </w:r>
    </w:p>
    <w:p w14:paraId="66E7CDE6" w14:textId="77777777" w:rsidR="00085D1F" w:rsidRPr="00E97E1B" w:rsidRDefault="00085D1F" w:rsidP="00E97E1B">
      <w:pPr>
        <w:rPr>
          <w:rFonts w:cs="Times New Roman"/>
          <w:sz w:val="24"/>
          <w:szCs w:val="24"/>
        </w:rPr>
      </w:pPr>
    </w:p>
    <w:sectPr w:rsidR="00085D1F" w:rsidRPr="00E97E1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7095EDA"/>
    <w:multiLevelType w:val="multilevel"/>
    <w:tmpl w:val="53BE2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4B4FA8"/>
    <w:multiLevelType w:val="multilevel"/>
    <w:tmpl w:val="33BC4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5B4B86"/>
    <w:multiLevelType w:val="multilevel"/>
    <w:tmpl w:val="2E780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8714F2"/>
    <w:multiLevelType w:val="multilevel"/>
    <w:tmpl w:val="64E8B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DAC666C"/>
    <w:multiLevelType w:val="multilevel"/>
    <w:tmpl w:val="34227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B70500"/>
    <w:multiLevelType w:val="multilevel"/>
    <w:tmpl w:val="F9167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C275CA"/>
    <w:multiLevelType w:val="multilevel"/>
    <w:tmpl w:val="31BEB7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F86354D"/>
    <w:multiLevelType w:val="multilevel"/>
    <w:tmpl w:val="2FECC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15"/>
  </w:num>
  <w:num w:numId="12">
    <w:abstractNumId w:val="12"/>
  </w:num>
  <w:num w:numId="13">
    <w:abstractNumId w:val="13"/>
  </w:num>
  <w:num w:numId="14">
    <w:abstractNumId w:val="14"/>
  </w:num>
  <w:num w:numId="15">
    <w:abstractNumId w:val="9"/>
  </w:num>
  <w:num w:numId="16">
    <w:abstractNumId w:val="11"/>
  </w:num>
  <w:num w:numId="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5D1F"/>
    <w:rsid w:val="0015074B"/>
    <w:rsid w:val="0029639D"/>
    <w:rsid w:val="00326F90"/>
    <w:rsid w:val="00840ED9"/>
    <w:rsid w:val="00AA1D8D"/>
    <w:rsid w:val="00B47730"/>
    <w:rsid w:val="00CB0664"/>
    <w:rsid w:val="00E97E1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342E227"/>
  <w14:defaultImageDpi w14:val="300"/>
  <w15:docId w15:val="{7D74C94D-9EFD-4935-8466-5272EE666D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color w:val="000000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210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33122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94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020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908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7532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544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70876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98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218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574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0906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190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116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78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3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9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4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0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6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7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3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5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9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9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0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2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7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33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1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2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1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5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5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3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0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9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0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42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7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24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37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3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3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8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6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2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3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5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4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6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2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0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9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0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8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8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9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7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7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9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2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4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4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5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94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3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6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13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9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0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5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7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2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7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3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9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0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1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63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9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06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4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6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54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0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6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8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6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4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1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1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4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7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8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7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3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9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1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33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9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6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2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2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7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0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8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4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5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8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7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9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5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0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7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3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6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7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4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5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0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5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0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0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5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0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8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63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5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9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9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0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1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9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8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2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0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0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0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6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66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9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5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4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2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6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8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3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8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3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9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4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9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2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4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8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8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7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5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3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4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93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8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8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56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2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1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1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7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9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9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9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9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0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2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1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3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9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06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8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3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5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8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8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0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9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0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2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9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9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7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84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9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9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0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3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2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6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3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6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06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9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7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6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7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1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26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8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2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7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26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1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0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4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7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9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1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7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0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5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5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2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0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0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8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4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5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9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4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9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1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9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8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9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6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1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0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2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7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2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4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1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4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7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56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9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8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5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3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5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3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7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3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46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3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9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6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9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0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7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3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2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8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36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4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4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3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3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6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0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44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8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6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6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3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0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2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5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9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46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0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8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2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1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7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8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4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2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9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8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64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9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7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9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43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6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4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4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8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0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5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46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0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7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3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8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5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9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1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9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63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0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2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4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5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5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6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1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8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8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1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1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1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8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6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5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0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2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1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9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6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7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9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9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3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3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5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3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1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1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4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6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9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1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53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6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9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22</Pages>
  <Words>3164</Words>
  <Characters>18039</Characters>
  <Application>Microsoft Office Word</Application>
  <DocSecurity>0</DocSecurity>
  <Lines>150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21161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Vlad Kisle</cp:lastModifiedBy>
  <cp:revision>3</cp:revision>
  <dcterms:created xsi:type="dcterms:W3CDTF">2013-12-23T23:15:00Z</dcterms:created>
  <dcterms:modified xsi:type="dcterms:W3CDTF">2026-02-26T23:26:00Z</dcterms:modified>
  <cp:category/>
</cp:coreProperties>
</file>