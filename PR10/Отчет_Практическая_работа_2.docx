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11CAB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Практическая работа №10</w:t>
      </w:r>
    </w:p>
    <w:p w14:paraId="5C15B2FF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Тема: Показатели надежности в соответствии со стандартами</w:t>
      </w:r>
    </w:p>
    <w:p w14:paraId="4780C989" w14:textId="77777777" w:rsidR="0020110A" w:rsidRPr="0020110A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B717E2B">
          <v:rect id="_x0000_i1025" style="width:0;height:.75pt" o:hralign="center" o:hrstd="t" o:hr="t" fillcolor="#a0a0a0" stroked="f"/>
        </w:pict>
      </w:r>
    </w:p>
    <w:p w14:paraId="32C07200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Цель работы:</w:t>
      </w:r>
    </w:p>
    <w:p w14:paraId="1BE22CB0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Научиться определять и анализировать показатели надежности информационных систем в соответствии с международными стандартами, а также применять эти показатели для оценки и повышения надежности систем.</w:t>
      </w:r>
    </w:p>
    <w:p w14:paraId="4ED928BD" w14:textId="77777777" w:rsidR="0020110A" w:rsidRPr="0020110A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C01F25E">
          <v:rect id="_x0000_i1026" style="width:0;height:.75pt" o:hralign="center" o:hrstd="t" o:hr="t" fillcolor="#a0a0a0" stroked="f"/>
        </w:pict>
      </w:r>
    </w:p>
    <w:p w14:paraId="7BFCBB77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Теоретические сведения:</w:t>
      </w:r>
    </w:p>
    <w:p w14:paraId="29B0B825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Стандарты – это язык, на котором «общаются» устройства, программы и системы по всему миру. Без единых стандартов современная цифровая экосистема была бы невозможна.</w:t>
      </w:r>
    </w:p>
    <w:p w14:paraId="7B953D47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Основные стандарты в области информационных технологий: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3576"/>
        <w:gridCol w:w="6223"/>
      </w:tblGrid>
      <w:tr w:rsidR="0020110A" w:rsidRPr="0020110A" w14:paraId="7A602242" w14:textId="77777777" w:rsidTr="00201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5CC4D4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Стандарт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F7D28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Область применения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56DC0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Описание</w:t>
            </w:r>
          </w:p>
        </w:tc>
      </w:tr>
      <w:tr w:rsidR="0020110A" w:rsidRPr="00864865" w14:paraId="0ECC8F05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0F311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IEEE 754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A3304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Информационные 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3F220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Представление чисел с плавающей точкой</w:t>
            </w:r>
          </w:p>
        </w:tc>
      </w:tr>
      <w:tr w:rsidR="0020110A" w:rsidRPr="00864865" w14:paraId="2DA943A3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975AAD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ASCII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7E90F7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Кодирование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8C1FB6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Американский стандартный код для обмена информацией</w:t>
            </w:r>
          </w:p>
        </w:tc>
      </w:tr>
      <w:tr w:rsidR="0020110A" w:rsidRPr="00864865" w14:paraId="0CEF037B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498B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ISO 9001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39F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Менеджмент качества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1F9DA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Требования к системе менеджмента качества</w:t>
            </w:r>
          </w:p>
        </w:tc>
      </w:tr>
      <w:tr w:rsidR="0020110A" w:rsidRPr="0020110A" w14:paraId="5B8E812A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653EE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IEEE 802.11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2C019B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Сетевые технологии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468CA6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Беспроводная связь (</w:t>
            </w: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Wi</w:t>
            </w:r>
            <w:proofErr w:type="spellEnd"/>
            <w:r w:rsidRPr="0020110A">
              <w:rPr>
                <w:rFonts w:cs="Times New Roman"/>
                <w:sz w:val="24"/>
                <w:szCs w:val="24"/>
                <w:lang w:val="ru-RU"/>
              </w:rPr>
              <w:t>-Fi)</w:t>
            </w:r>
          </w:p>
        </w:tc>
      </w:tr>
      <w:tr w:rsidR="0020110A" w:rsidRPr="0020110A" w14:paraId="4D5A3696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DFF54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Unicode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38EF8B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Кодирование символов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A598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Символы всех письменностей мира</w:t>
            </w:r>
          </w:p>
        </w:tc>
      </w:tr>
    </w:tbl>
    <w:p w14:paraId="18ECF375" w14:textId="77777777" w:rsidR="0020110A" w:rsidRPr="0020110A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1BBC336">
          <v:rect id="_x0000_i1027" style="width:0;height:.75pt" o:hralign="center" o:hrstd="t" o:hr="t" fillcolor="#a0a0a0" stroked="f"/>
        </w:pict>
      </w:r>
    </w:p>
    <w:p w14:paraId="5544969C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Выполнение задания:</w:t>
      </w:r>
    </w:p>
    <w:p w14:paraId="4352C6F9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 xml:space="preserve">Разработано тестирующее приложение «Угадай стандарт» на языке Python с использованием библиотеки </w:t>
      </w:r>
      <w:proofErr w:type="spellStart"/>
      <w:r w:rsidRPr="0020110A">
        <w:rPr>
          <w:rFonts w:cs="Times New Roman"/>
          <w:sz w:val="24"/>
          <w:szCs w:val="24"/>
          <w:lang w:val="ru-RU"/>
        </w:rPr>
        <w:t>tkinter</w:t>
      </w:r>
      <w:proofErr w:type="spellEnd"/>
      <w:r w:rsidRPr="0020110A">
        <w:rPr>
          <w:rFonts w:cs="Times New Roman"/>
          <w:sz w:val="24"/>
          <w:szCs w:val="24"/>
          <w:lang w:val="ru-RU"/>
        </w:rPr>
        <w:t>, позволяющее проверить знания о различных стандартах в области информационных технологий и управления качеством.</w:t>
      </w:r>
    </w:p>
    <w:p w14:paraId="59A8124D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lastRenderedPageBreak/>
        <w:t>Функциональные возможности приложения:</w:t>
      </w:r>
    </w:p>
    <w:p w14:paraId="1FD2F7A1" w14:textId="77777777" w:rsidR="0020110A" w:rsidRPr="0020110A" w:rsidRDefault="0020110A" w:rsidP="0020110A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Структура данных:</w:t>
      </w:r>
    </w:p>
    <w:p w14:paraId="7B72A54A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Класс </w:t>
      </w:r>
      <w:proofErr w:type="spellStart"/>
      <w:r w:rsidRPr="0020110A">
        <w:rPr>
          <w:rFonts w:cs="Times New Roman"/>
          <w:sz w:val="24"/>
          <w:szCs w:val="24"/>
          <w:lang w:val="ru-RU"/>
        </w:rPr>
        <w:t>Question</w:t>
      </w:r>
      <w:proofErr w:type="spellEnd"/>
      <w:r w:rsidRPr="0020110A">
        <w:rPr>
          <w:rFonts w:cs="Times New Roman"/>
          <w:sz w:val="24"/>
          <w:szCs w:val="24"/>
          <w:lang w:val="ru-RU"/>
        </w:rPr>
        <w:t> для хранения информации о вопросе</w:t>
      </w:r>
    </w:p>
    <w:p w14:paraId="783C04DC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Поля: текст вопроса, 4 варианта ответа, индекс правильного ответа, пояснение</w:t>
      </w:r>
    </w:p>
    <w:p w14:paraId="31936B3A" w14:textId="77777777" w:rsidR="0020110A" w:rsidRPr="0020110A" w:rsidRDefault="0020110A" w:rsidP="0020110A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Процесс тестирования:</w:t>
      </w:r>
    </w:p>
    <w:p w14:paraId="7F855AEC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Последовательное предъявление 5 случайных вопросов из 10 доступных</w:t>
      </w:r>
    </w:p>
    <w:p w14:paraId="39FDFB2F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4 варианта ответа для каждого вопроса (</w:t>
      </w:r>
      <w:proofErr w:type="spellStart"/>
      <w:r w:rsidRPr="0020110A">
        <w:rPr>
          <w:rFonts w:cs="Times New Roman"/>
          <w:sz w:val="24"/>
          <w:szCs w:val="24"/>
          <w:lang w:val="ru-RU"/>
        </w:rPr>
        <w:t>RadioButton</w:t>
      </w:r>
      <w:proofErr w:type="spellEnd"/>
      <w:r w:rsidRPr="0020110A">
        <w:rPr>
          <w:rFonts w:cs="Times New Roman"/>
          <w:sz w:val="24"/>
          <w:szCs w:val="24"/>
          <w:lang w:val="ru-RU"/>
        </w:rPr>
        <w:t>)</w:t>
      </w:r>
    </w:p>
    <w:p w14:paraId="5F99FFD5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Подсчет количества правильных ответов</w:t>
      </w:r>
    </w:p>
    <w:p w14:paraId="31F86C57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Отображение прогресса прохождения теста</w:t>
      </w:r>
    </w:p>
    <w:p w14:paraId="226116E8" w14:textId="77777777" w:rsidR="0020110A" w:rsidRPr="0020110A" w:rsidRDefault="0020110A" w:rsidP="0020110A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Интерактивность:</w:t>
      </w:r>
    </w:p>
    <w:p w14:paraId="01B878D5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Выбор ответа с помощью радиокнопок</w:t>
      </w:r>
    </w:p>
    <w:p w14:paraId="1D003FD9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Кнопка «Далее» для перехода к следующему вопросу</w:t>
      </w:r>
    </w:p>
    <w:p w14:paraId="2D9E31B7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Индикация правильности ответа (зеленый/красный текст)</w:t>
      </w:r>
    </w:p>
    <w:p w14:paraId="28E607B5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Показ пояснения к ответу после выбора</w:t>
      </w:r>
    </w:p>
    <w:p w14:paraId="1BC27682" w14:textId="77777777" w:rsidR="0020110A" w:rsidRPr="0020110A" w:rsidRDefault="0020110A" w:rsidP="0020110A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Результаты:</w:t>
      </w:r>
    </w:p>
    <w:p w14:paraId="0E492535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Отображение итогового результата в отдельном окне</w:t>
      </w:r>
    </w:p>
    <w:p w14:paraId="27251CC6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Количество правильных ответов (из 5)</w:t>
      </w:r>
    </w:p>
    <w:p w14:paraId="55CDAC73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Процент правильных ответов</w:t>
      </w:r>
    </w:p>
    <w:p w14:paraId="4E5D8D6B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Оценка (Отлично/Хорошо/Удовлетворительно/Неудовлетворительно)</w:t>
      </w:r>
    </w:p>
    <w:p w14:paraId="7607334F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Предложение пройти тест заново или завершить программу</w:t>
      </w:r>
    </w:p>
    <w:p w14:paraId="0D485E0E" w14:textId="77777777" w:rsidR="0020110A" w:rsidRPr="0020110A" w:rsidRDefault="0020110A" w:rsidP="0020110A">
      <w:pPr>
        <w:numPr>
          <w:ilvl w:val="0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Дополнительные возможности:</w:t>
      </w:r>
    </w:p>
    <w:p w14:paraId="2C4CF868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Перемешивание вопросов при каждом запуске</w:t>
      </w:r>
    </w:p>
    <w:p w14:paraId="1FE285E6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Прогресс-бар для визуализации прохождения</w:t>
      </w:r>
    </w:p>
    <w:p w14:paraId="50379368" w14:textId="77777777" w:rsidR="0020110A" w:rsidRPr="0020110A" w:rsidRDefault="0020110A" w:rsidP="0020110A">
      <w:pPr>
        <w:numPr>
          <w:ilvl w:val="1"/>
          <w:numId w:val="10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Счетчик правильных ответов в реальном времени</w:t>
      </w:r>
    </w:p>
    <w:p w14:paraId="7F1EE83A" w14:textId="77777777" w:rsidR="0020110A" w:rsidRPr="0020110A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pict w14:anchorId="0B3CB7E7">
          <v:rect id="_x0000_i1028" style="width:0;height:.75pt" o:hralign="center" o:hrstd="t" o:hr="t" fillcolor="#a0a0a0" stroked="f"/>
        </w:pict>
      </w:r>
    </w:p>
    <w:p w14:paraId="5FBFE50A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Вопросы теста: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2961"/>
        <w:gridCol w:w="3000"/>
        <w:gridCol w:w="2439"/>
      </w:tblGrid>
      <w:tr w:rsidR="0020110A" w:rsidRPr="0020110A" w14:paraId="5B7F6970" w14:textId="77777777" w:rsidTr="00201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2A718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1243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79D1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Варианты ответов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C3256B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Правильный ответ</w:t>
            </w:r>
          </w:p>
        </w:tc>
      </w:tr>
      <w:tr w:rsidR="0020110A" w:rsidRPr="0020110A" w14:paraId="3341E75E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FCD949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8991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определяет представление чисел с плавающей точкой?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4E8F5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ISO 9001, IEEE 754, ASCII, </w:t>
            </w: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Unicode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E9D94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IEEE 754</w:t>
            </w:r>
          </w:p>
        </w:tc>
      </w:tr>
      <w:tr w:rsidR="0020110A" w:rsidRPr="0020110A" w14:paraId="79FFAE8F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5C1D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F91909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описывает требования к системе менеджмента качества?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24B43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IEEE 802.11, ASCII, ISO 9001, </w:t>
            </w: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Unicode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DFD69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ISO 9001</w:t>
            </w:r>
          </w:p>
        </w:tc>
      </w:tr>
      <w:tr w:rsidR="0020110A" w:rsidRPr="0020110A" w14:paraId="61A94892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8A93F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E1B51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кодирования включает символы всех письменностей мира?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E3AE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ASCII, </w:t>
            </w: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Unicode</w:t>
            </w:r>
            <w:proofErr w:type="spellEnd"/>
            <w:r w:rsidRPr="0020110A">
              <w:rPr>
                <w:rFonts w:cs="Times New Roman"/>
                <w:sz w:val="24"/>
                <w:szCs w:val="24"/>
                <w:lang w:val="ru-RU"/>
              </w:rPr>
              <w:t>, IEEE 754, ISO 9001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7A030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Unicode</w:t>
            </w:r>
            <w:proofErr w:type="spellEnd"/>
          </w:p>
        </w:tc>
      </w:tr>
      <w:tr w:rsidR="0020110A" w:rsidRPr="0020110A" w14:paraId="0833713C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201E6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FADE0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Какой стандарт является основой для </w:t>
            </w: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Wi</w:t>
            </w:r>
            <w:proofErr w:type="spellEnd"/>
            <w:r w:rsidRPr="0020110A">
              <w:rPr>
                <w:rFonts w:cs="Times New Roman"/>
                <w:sz w:val="24"/>
                <w:szCs w:val="24"/>
                <w:lang w:val="ru-RU"/>
              </w:rPr>
              <w:t>-Fi?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E0B44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IEEE 802.11, IEEE 754, ISO 9001, ASCII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325F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IEEE 802.11</w:t>
            </w:r>
          </w:p>
        </w:tc>
      </w:tr>
      <w:tr w:rsidR="0020110A" w:rsidRPr="0020110A" w14:paraId="6CB7E08A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BC6B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4267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кодирования использовался в первых компьютерах?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555D7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Unicode</w:t>
            </w:r>
            <w:proofErr w:type="spellEnd"/>
            <w:r w:rsidRPr="0020110A">
              <w:rPr>
                <w:rFonts w:cs="Times New Roman"/>
                <w:sz w:val="24"/>
                <w:szCs w:val="24"/>
                <w:lang w:val="ru-RU"/>
              </w:rPr>
              <w:t>, ISO 9001, IEEE 754, ASCII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009E2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ASCII</w:t>
            </w:r>
          </w:p>
        </w:tc>
      </w:tr>
      <w:tr w:rsidR="0020110A" w:rsidRPr="0020110A" w14:paraId="12275EC8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E0C3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984E9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определяет формат обмена данными XML?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C9755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XML, IEEE 754, ISO 9001, ASCII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16577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XML</w:t>
            </w:r>
          </w:p>
        </w:tc>
      </w:tr>
      <w:tr w:rsidR="0020110A" w:rsidRPr="0020110A" w14:paraId="1EA2ED28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BE89D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C78D3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Какой стандарт описывает язык </w:t>
            </w:r>
            <w:r w:rsidRPr="0020110A">
              <w:rPr>
                <w:rFonts w:cs="Times New Roman"/>
                <w:sz w:val="24"/>
                <w:szCs w:val="24"/>
                <w:lang w:val="ru-RU"/>
              </w:rPr>
              <w:lastRenderedPageBreak/>
              <w:t>разметки HTML?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1BAC5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lastRenderedPageBreak/>
              <w:t xml:space="preserve">HTTP, HTML, FTP, </w:t>
            </w:r>
            <w:r w:rsidRPr="0020110A">
              <w:rPr>
                <w:rFonts w:cs="Times New Roman"/>
                <w:sz w:val="24"/>
                <w:szCs w:val="24"/>
                <w:lang w:val="ru-RU"/>
              </w:rPr>
              <w:lastRenderedPageBreak/>
              <w:t>SMTP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E6E317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lastRenderedPageBreak/>
              <w:t>HTML</w:t>
            </w:r>
          </w:p>
        </w:tc>
      </w:tr>
      <w:tr w:rsidR="0020110A" w:rsidRPr="0020110A" w14:paraId="623F6933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70DE7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143BC6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определяет протокол передачи гипертекста?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45F72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</w:rPr>
            </w:pPr>
            <w:r w:rsidRPr="0020110A">
              <w:rPr>
                <w:rFonts w:cs="Times New Roman"/>
                <w:sz w:val="24"/>
                <w:szCs w:val="24"/>
              </w:rPr>
              <w:t>FTP, SMTP, HTTP, TCP/IP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7F719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HTTP</w:t>
            </w:r>
          </w:p>
        </w:tc>
      </w:tr>
      <w:tr w:rsidR="0020110A" w:rsidRPr="0020110A" w14:paraId="1B782FEC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3B1A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B4261E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используется для сжатия изображений JPEG?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2738C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PNG, GIF, JPEG, BMP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BAB32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JPEG</w:t>
            </w:r>
          </w:p>
        </w:tc>
      </w:tr>
      <w:tr w:rsidR="0020110A" w:rsidRPr="0020110A" w14:paraId="4A5F5853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32628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BB9EC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Какой стандарт определяет формат электронной почты?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89A6D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POP3, IMAP, SMTP, Все вышеперечисленные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9460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Все вышеперечисленные</w:t>
            </w:r>
          </w:p>
        </w:tc>
      </w:tr>
    </w:tbl>
    <w:p w14:paraId="46CC3853" w14:textId="77777777" w:rsidR="0020110A" w:rsidRPr="0020110A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3367BEC2">
          <v:rect id="_x0000_i1029" style="width:0;height:.75pt" o:hralign="center" o:hrstd="t" o:hr="t" fillcolor="#a0a0a0" stroked="f"/>
        </w:pict>
      </w:r>
    </w:p>
    <w:p w14:paraId="2399AFA1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Результаты тестирования:</w:t>
      </w:r>
    </w:p>
    <w:p w14:paraId="59F38768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Пример прохождения теста:</w:t>
      </w:r>
    </w:p>
    <w:tbl>
      <w:tblPr>
        <w:tblW w:w="101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8"/>
        <w:gridCol w:w="3354"/>
        <w:gridCol w:w="5488"/>
      </w:tblGrid>
      <w:tr w:rsidR="0020110A" w:rsidRPr="0020110A" w14:paraId="36EAC5DE" w14:textId="77777777" w:rsidTr="0020110A">
        <w:trPr>
          <w:trHeight w:val="455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E8B67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Вопрос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6DA77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Ответ пользователя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07DE5F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Результат</w:t>
            </w:r>
          </w:p>
        </w:tc>
      </w:tr>
      <w:tr w:rsidR="0020110A" w:rsidRPr="0020110A" w14:paraId="59CB2209" w14:textId="77777777" w:rsidTr="0020110A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B5A9F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569A7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IEEE 754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3031B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ascii="Segoe UI Symbol" w:hAnsi="Segoe UI Symbol" w:cs="Segoe UI Symbol"/>
                <w:sz w:val="24"/>
                <w:szCs w:val="24"/>
                <w:lang w:val="ru-RU"/>
              </w:rPr>
              <w:t>✓</w:t>
            </w: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 Правильно</w:t>
            </w:r>
          </w:p>
        </w:tc>
      </w:tr>
      <w:tr w:rsidR="0020110A" w:rsidRPr="0020110A" w14:paraId="7DF72959" w14:textId="77777777" w:rsidTr="0020110A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9D7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D5E0A6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ISO 9001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83006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ascii="Segoe UI Symbol" w:hAnsi="Segoe UI Symbol" w:cs="Segoe UI Symbol"/>
                <w:sz w:val="24"/>
                <w:szCs w:val="24"/>
                <w:lang w:val="ru-RU"/>
              </w:rPr>
              <w:t>✓</w:t>
            </w: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 Правильно</w:t>
            </w:r>
          </w:p>
        </w:tc>
      </w:tr>
      <w:tr w:rsidR="0020110A" w:rsidRPr="0020110A" w14:paraId="06F00FD5" w14:textId="77777777" w:rsidTr="0020110A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2D00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D219B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ASCII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F1186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ascii="Segoe UI Symbol" w:hAnsi="Segoe UI Symbol" w:cs="Segoe UI Symbol"/>
                <w:sz w:val="24"/>
                <w:szCs w:val="24"/>
                <w:lang w:val="ru-RU"/>
              </w:rPr>
              <w:t>✗</w:t>
            </w: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 Неправильно (правильно: </w:t>
            </w:r>
            <w:proofErr w:type="spellStart"/>
            <w:r w:rsidRPr="0020110A">
              <w:rPr>
                <w:rFonts w:cs="Times New Roman"/>
                <w:sz w:val="24"/>
                <w:szCs w:val="24"/>
                <w:lang w:val="ru-RU"/>
              </w:rPr>
              <w:t>Unicode</w:t>
            </w:r>
            <w:proofErr w:type="spellEnd"/>
            <w:r w:rsidRPr="0020110A">
              <w:rPr>
                <w:rFonts w:cs="Times New Roman"/>
                <w:sz w:val="24"/>
                <w:szCs w:val="24"/>
                <w:lang w:val="ru-RU"/>
              </w:rPr>
              <w:t>)</w:t>
            </w:r>
          </w:p>
        </w:tc>
      </w:tr>
      <w:tr w:rsidR="0020110A" w:rsidRPr="0020110A" w14:paraId="068A0BB8" w14:textId="77777777" w:rsidTr="0020110A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9C232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DD25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IEEE 802.11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BCD90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ascii="Segoe UI Symbol" w:hAnsi="Segoe UI Symbol" w:cs="Segoe UI Symbol"/>
                <w:sz w:val="24"/>
                <w:szCs w:val="24"/>
                <w:lang w:val="ru-RU"/>
              </w:rPr>
              <w:t>✓</w:t>
            </w: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 Правильно</w:t>
            </w:r>
          </w:p>
        </w:tc>
      </w:tr>
      <w:tr w:rsidR="0020110A" w:rsidRPr="0020110A" w14:paraId="3937528D" w14:textId="77777777" w:rsidTr="0020110A">
        <w:trPr>
          <w:trHeight w:val="50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F055CD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89003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ASCII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9845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ascii="Segoe UI Symbol" w:hAnsi="Segoe UI Symbol" w:cs="Segoe UI Symbol"/>
                <w:sz w:val="24"/>
                <w:szCs w:val="24"/>
                <w:lang w:val="ru-RU"/>
              </w:rPr>
              <w:t>✓</w:t>
            </w:r>
            <w:r w:rsidRPr="0020110A">
              <w:rPr>
                <w:rFonts w:cs="Times New Roman"/>
                <w:sz w:val="24"/>
                <w:szCs w:val="24"/>
                <w:lang w:val="ru-RU"/>
              </w:rPr>
              <w:t xml:space="preserve"> Правильно</w:t>
            </w:r>
          </w:p>
        </w:tc>
      </w:tr>
    </w:tbl>
    <w:p w14:paraId="1A66CD9B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Итоговый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5"/>
        <w:gridCol w:w="4185"/>
      </w:tblGrid>
      <w:tr w:rsidR="0020110A" w:rsidRPr="0020110A" w14:paraId="484F4C1A" w14:textId="77777777" w:rsidTr="0020110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EA79BD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Показатель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4D3DF8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Значение</w:t>
            </w:r>
          </w:p>
        </w:tc>
      </w:tr>
      <w:tr w:rsidR="0020110A" w:rsidRPr="0020110A" w14:paraId="33D3289F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2768B3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Правильных ответов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5A0A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4 из 5</w:t>
            </w:r>
          </w:p>
        </w:tc>
      </w:tr>
      <w:tr w:rsidR="0020110A" w:rsidRPr="0020110A" w14:paraId="5DF3DBD7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A2052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Процент правильных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46CB58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80,0%</w:t>
            </w:r>
          </w:p>
        </w:tc>
      </w:tr>
      <w:tr w:rsidR="0020110A" w:rsidRPr="0020110A" w14:paraId="1D267339" w14:textId="77777777" w:rsidTr="0020110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459E05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Оценка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C1AA1" w14:textId="77777777" w:rsidR="0020110A" w:rsidRPr="0020110A" w:rsidRDefault="0020110A" w:rsidP="0020110A">
            <w:pPr>
              <w:rPr>
                <w:rFonts w:cs="Times New Roman"/>
                <w:sz w:val="24"/>
                <w:szCs w:val="24"/>
                <w:lang w:val="ru-RU"/>
              </w:rPr>
            </w:pPr>
            <w:r w:rsidRPr="0020110A">
              <w:rPr>
                <w:rFonts w:cs="Times New Roman"/>
                <w:sz w:val="24"/>
                <w:szCs w:val="24"/>
                <w:lang w:val="ru-RU"/>
              </w:rPr>
              <w:t>ХОРОШО</w:t>
            </w:r>
          </w:p>
        </w:tc>
      </w:tr>
    </w:tbl>
    <w:p w14:paraId="671F184A" w14:textId="77777777" w:rsidR="0020110A" w:rsidRPr="0020110A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2E0DE7E7">
          <v:rect id="_x0000_i1030" style="width:0;height:.75pt" o:hralign="center" o:hrstd="t" o:hr="t" fillcolor="#a0a0a0" stroked="f"/>
        </w:pict>
      </w:r>
    </w:p>
    <w:p w14:paraId="1998DDEE" w14:textId="0AD7FAC3" w:rsid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ABBC4D6" wp14:editId="307B0FD9">
            <wp:extent cx="5268060" cy="469648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ACC5" w14:textId="1886A55E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 xml:space="preserve">Рисунок 1 </w:t>
      </w:r>
    </w:p>
    <w:p w14:paraId="2FB0EAA9" w14:textId="77777777" w:rsidR="0020110A" w:rsidRPr="0020110A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pict w14:anchorId="66865112">
          <v:rect id="_x0000_i1031" style="width:0;height:.75pt" o:hralign="center" o:hrstd="t" o:hr="t" fillcolor="#a0a0a0" stroked="f"/>
        </w:pict>
      </w:r>
    </w:p>
    <w:p w14:paraId="31272139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Ответы на контрольные вопросы:</w:t>
      </w:r>
    </w:p>
    <w:p w14:paraId="45325AA7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1. Какие элементы управления используются в программе и для чего они предназначены?</w:t>
      </w:r>
    </w:p>
    <w:p w14:paraId="37CC956E" w14:textId="77777777" w:rsidR="0020110A" w:rsidRPr="0020110A" w:rsidRDefault="0020110A" w:rsidP="0020110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Label – для отображения заголовков, текста вопроса и результатов</w:t>
      </w:r>
    </w:p>
    <w:p w14:paraId="3E8D71DB" w14:textId="77777777" w:rsidR="0020110A" w:rsidRPr="0020110A" w:rsidRDefault="0020110A" w:rsidP="0020110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Radiobutton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для выбора одного варианта ответа из четырех</w:t>
      </w:r>
    </w:p>
    <w:p w14:paraId="5355B0AE" w14:textId="77777777" w:rsidR="0020110A" w:rsidRPr="0020110A" w:rsidRDefault="0020110A" w:rsidP="0020110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Button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для управления навигацией (кнопки «Далее», «Пройти заново», «Завершить»)</w:t>
      </w:r>
    </w:p>
    <w:p w14:paraId="1967E00D" w14:textId="77777777" w:rsidR="0020110A" w:rsidRPr="0020110A" w:rsidRDefault="0020110A" w:rsidP="0020110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Progressbar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для визуализации прогресса прохождения теста</w:t>
      </w:r>
    </w:p>
    <w:p w14:paraId="410B0839" w14:textId="77777777" w:rsidR="0020110A" w:rsidRPr="0020110A" w:rsidRDefault="0020110A" w:rsidP="0020110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Text – для отображения текста вопроса и пояснений</w:t>
      </w:r>
    </w:p>
    <w:p w14:paraId="5F4740B5" w14:textId="77777777" w:rsidR="0020110A" w:rsidRPr="0020110A" w:rsidRDefault="0020110A" w:rsidP="0020110A">
      <w:pPr>
        <w:numPr>
          <w:ilvl w:val="0"/>
          <w:numId w:val="11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lastRenderedPageBreak/>
        <w:t>Toplevel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для создания отдельного окна с результатами</w:t>
      </w:r>
    </w:p>
    <w:p w14:paraId="4B8A3CF7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2. Какой механизм позволяет реагировать на нажатие кнопки?</w:t>
      </w:r>
      <w:r w:rsidRPr="0020110A">
        <w:rPr>
          <w:rFonts w:cs="Times New Roman"/>
          <w:sz w:val="24"/>
          <w:szCs w:val="24"/>
          <w:lang w:val="ru-RU"/>
        </w:rPr>
        <w:br/>
        <w:t>В программе используется механизм событий (</w:t>
      </w:r>
      <w:proofErr w:type="spellStart"/>
      <w:r w:rsidRPr="0020110A">
        <w:rPr>
          <w:rFonts w:cs="Times New Roman"/>
          <w:sz w:val="24"/>
          <w:szCs w:val="24"/>
          <w:lang w:val="ru-RU"/>
        </w:rPr>
        <w:t>event</w:t>
      </w:r>
      <w:proofErr w:type="spellEnd"/>
      <w:r w:rsidRPr="0020110A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20110A">
        <w:rPr>
          <w:rFonts w:cs="Times New Roman"/>
          <w:sz w:val="24"/>
          <w:szCs w:val="24"/>
          <w:lang w:val="ru-RU"/>
        </w:rPr>
        <w:t>handling</w:t>
      </w:r>
      <w:proofErr w:type="spellEnd"/>
      <w:r w:rsidRPr="0020110A">
        <w:rPr>
          <w:rFonts w:cs="Times New Roman"/>
          <w:sz w:val="24"/>
          <w:szCs w:val="24"/>
          <w:lang w:val="ru-RU"/>
        </w:rPr>
        <w:t>). Каждой кнопке назначается функция-обработчик через параметр </w:t>
      </w:r>
      <w:proofErr w:type="spellStart"/>
      <w:r w:rsidRPr="0020110A">
        <w:rPr>
          <w:rFonts w:cs="Times New Roman"/>
          <w:sz w:val="24"/>
          <w:szCs w:val="24"/>
          <w:lang w:val="ru-RU"/>
        </w:rPr>
        <w:t>command</w:t>
      </w:r>
      <w:proofErr w:type="spellEnd"/>
      <w:r w:rsidRPr="0020110A">
        <w:rPr>
          <w:rFonts w:cs="Times New Roman"/>
          <w:sz w:val="24"/>
          <w:szCs w:val="24"/>
          <w:lang w:val="ru-RU"/>
        </w:rPr>
        <w:t>. При нажатии на кнопку вызывается соответствующая функция, которая выполняет необходимые действия (проверку ответа, переход к следующему вопросу, отображение результатов).</w:t>
      </w:r>
    </w:p>
    <w:p w14:paraId="1151A813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 xml:space="preserve">3. Для чего используется класс </w:t>
      </w:r>
      <w:proofErr w:type="spellStart"/>
      <w:r w:rsidRPr="0020110A">
        <w:rPr>
          <w:rFonts w:cs="Times New Roman"/>
          <w:sz w:val="24"/>
          <w:szCs w:val="24"/>
          <w:lang w:val="ru-RU"/>
        </w:rPr>
        <w:t>Question</w:t>
      </w:r>
      <w:proofErr w:type="spellEnd"/>
      <w:r w:rsidRPr="0020110A">
        <w:rPr>
          <w:rFonts w:cs="Times New Roman"/>
          <w:sz w:val="24"/>
          <w:szCs w:val="24"/>
          <w:lang w:val="ru-RU"/>
        </w:rPr>
        <w:t xml:space="preserve"> и какие данные он хранит?</w:t>
      </w:r>
      <w:r w:rsidRPr="0020110A">
        <w:rPr>
          <w:rFonts w:cs="Times New Roman"/>
          <w:sz w:val="24"/>
          <w:szCs w:val="24"/>
          <w:lang w:val="ru-RU"/>
        </w:rPr>
        <w:br/>
        <w:t>Класс </w:t>
      </w:r>
      <w:proofErr w:type="spellStart"/>
      <w:r w:rsidRPr="0020110A">
        <w:rPr>
          <w:rFonts w:cs="Times New Roman"/>
          <w:sz w:val="24"/>
          <w:szCs w:val="24"/>
          <w:lang w:val="ru-RU"/>
        </w:rPr>
        <w:t>Question</w:t>
      </w:r>
      <w:proofErr w:type="spellEnd"/>
      <w:r w:rsidRPr="0020110A">
        <w:rPr>
          <w:rFonts w:cs="Times New Roman"/>
          <w:sz w:val="24"/>
          <w:szCs w:val="24"/>
          <w:lang w:val="ru-RU"/>
        </w:rPr>
        <w:t> используется для структурированного хранения информации об одном вопросе теста. Он хранит:</w:t>
      </w:r>
    </w:p>
    <w:p w14:paraId="04A99A4D" w14:textId="77777777" w:rsidR="0020110A" w:rsidRPr="0020110A" w:rsidRDefault="0020110A" w:rsidP="0020110A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text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текст вопроса</w:t>
      </w:r>
    </w:p>
    <w:p w14:paraId="799134B1" w14:textId="77777777" w:rsidR="0020110A" w:rsidRPr="0020110A" w:rsidRDefault="0020110A" w:rsidP="0020110A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options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список из четырех вариантов ответа</w:t>
      </w:r>
    </w:p>
    <w:p w14:paraId="529F5765" w14:textId="77777777" w:rsidR="0020110A" w:rsidRPr="0020110A" w:rsidRDefault="0020110A" w:rsidP="0020110A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correct_index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индекс правильного ответа (0-3)</w:t>
      </w:r>
    </w:p>
    <w:p w14:paraId="45E8A983" w14:textId="77777777" w:rsidR="0020110A" w:rsidRPr="0020110A" w:rsidRDefault="0020110A" w:rsidP="0020110A">
      <w:pPr>
        <w:numPr>
          <w:ilvl w:val="0"/>
          <w:numId w:val="12"/>
        </w:num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explanation</w:t>
      </w:r>
      <w:proofErr w:type="spellEnd"/>
      <w:r w:rsidRPr="0020110A">
        <w:rPr>
          <w:rFonts w:cs="Times New Roman"/>
          <w:sz w:val="24"/>
          <w:szCs w:val="24"/>
          <w:lang w:val="ru-RU"/>
        </w:rPr>
        <w:t> – пояснение к ответу (для обучения)</w:t>
      </w:r>
    </w:p>
    <w:p w14:paraId="09BBEF0B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4. Как организован переход между вопросами в программе?</w:t>
      </w:r>
      <w:r w:rsidRPr="0020110A">
        <w:rPr>
          <w:rFonts w:cs="Times New Roman"/>
          <w:sz w:val="24"/>
          <w:szCs w:val="24"/>
          <w:lang w:val="ru-RU"/>
        </w:rPr>
        <w:br/>
        <w:t>Переход между вопросами осуществляется с помощью кнопки «Далее». При нажатии:</w:t>
      </w:r>
    </w:p>
    <w:p w14:paraId="09CE346B" w14:textId="77777777" w:rsidR="0020110A" w:rsidRPr="0020110A" w:rsidRDefault="0020110A" w:rsidP="0020110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Проверяется правильность текущего ответа</w:t>
      </w:r>
    </w:p>
    <w:p w14:paraId="46BDA1EC" w14:textId="77777777" w:rsidR="0020110A" w:rsidRPr="0020110A" w:rsidRDefault="0020110A" w:rsidP="0020110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Увеличивается счетчик правильных ответов (если ответ верный)</w:t>
      </w:r>
    </w:p>
    <w:p w14:paraId="73F9A549" w14:textId="77777777" w:rsidR="0020110A" w:rsidRPr="0020110A" w:rsidRDefault="0020110A" w:rsidP="0020110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Увеличивается индекс текущего вопроса (</w:t>
      </w:r>
      <w:proofErr w:type="spellStart"/>
      <w:r w:rsidRPr="0020110A">
        <w:rPr>
          <w:rFonts w:cs="Times New Roman"/>
          <w:sz w:val="24"/>
          <w:szCs w:val="24"/>
          <w:lang w:val="ru-RU"/>
        </w:rPr>
        <w:t>current_question</w:t>
      </w:r>
      <w:proofErr w:type="spellEnd"/>
      <w:r w:rsidRPr="0020110A">
        <w:rPr>
          <w:rFonts w:cs="Times New Roman"/>
          <w:sz w:val="24"/>
          <w:szCs w:val="24"/>
          <w:lang w:val="ru-RU"/>
        </w:rPr>
        <w:t xml:space="preserve"> += 1)</w:t>
      </w:r>
    </w:p>
    <w:p w14:paraId="4B46D775" w14:textId="77777777" w:rsidR="0020110A" w:rsidRPr="0020110A" w:rsidRDefault="0020110A" w:rsidP="0020110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Если есть еще вопросы, загружается следующий с задержкой для показа пояснения</w:t>
      </w:r>
    </w:p>
    <w:p w14:paraId="77C479BE" w14:textId="77777777" w:rsidR="0020110A" w:rsidRPr="0020110A" w:rsidRDefault="0020110A" w:rsidP="0020110A">
      <w:pPr>
        <w:numPr>
          <w:ilvl w:val="0"/>
          <w:numId w:val="13"/>
        </w:num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Если вопросы закончились, открывается окно с результатами</w:t>
      </w:r>
    </w:p>
    <w:p w14:paraId="477F70D9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5. Каким образом происходит подсчёт правильных ответов?</w:t>
      </w:r>
      <w:r w:rsidRPr="0020110A">
        <w:rPr>
          <w:rFonts w:cs="Times New Roman"/>
          <w:sz w:val="24"/>
          <w:szCs w:val="24"/>
          <w:lang w:val="ru-RU"/>
        </w:rPr>
        <w:br/>
        <w:t>Подсчет правильных ответов осуществляется путем сравнения выбранного пользователем индекса ответа с индексом правильного ответа, хранящимся в объекте </w:t>
      </w:r>
      <w:proofErr w:type="spellStart"/>
      <w:r w:rsidRPr="0020110A">
        <w:rPr>
          <w:rFonts w:cs="Times New Roman"/>
          <w:sz w:val="24"/>
          <w:szCs w:val="24"/>
          <w:lang w:val="ru-RU"/>
        </w:rPr>
        <w:t>Question</w:t>
      </w:r>
      <w:proofErr w:type="spellEnd"/>
      <w:r w:rsidRPr="0020110A">
        <w:rPr>
          <w:rFonts w:cs="Times New Roman"/>
          <w:sz w:val="24"/>
          <w:szCs w:val="24"/>
          <w:lang w:val="ru-RU"/>
        </w:rPr>
        <w:t>. При каждом нажатии кнопки «Далее» программа проверяет:</w:t>
      </w:r>
    </w:p>
    <w:p w14:paraId="7F19145D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proofErr w:type="spellStart"/>
      <w:r w:rsidRPr="0020110A">
        <w:rPr>
          <w:rFonts w:cs="Times New Roman"/>
          <w:sz w:val="24"/>
          <w:szCs w:val="24"/>
          <w:lang w:val="ru-RU"/>
        </w:rPr>
        <w:t>python</w:t>
      </w:r>
      <w:proofErr w:type="spellEnd"/>
    </w:p>
    <w:p w14:paraId="002F2455" w14:textId="77777777" w:rsidR="0020110A" w:rsidRPr="00864865" w:rsidRDefault="0020110A" w:rsidP="0020110A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if </w:t>
      </w:r>
      <w:proofErr w:type="spellStart"/>
      <w:r w:rsidRPr="00864865">
        <w:rPr>
          <w:rFonts w:cs="Times New Roman"/>
          <w:sz w:val="24"/>
          <w:szCs w:val="24"/>
        </w:rPr>
        <w:t>selected_index</w:t>
      </w:r>
      <w:proofErr w:type="spellEnd"/>
      <w:r w:rsidRPr="00864865">
        <w:rPr>
          <w:rFonts w:cs="Times New Roman"/>
          <w:sz w:val="24"/>
          <w:szCs w:val="24"/>
        </w:rPr>
        <w:t xml:space="preserve"> == </w:t>
      </w:r>
      <w:proofErr w:type="spellStart"/>
      <w:proofErr w:type="gramStart"/>
      <w:r w:rsidRPr="00864865">
        <w:rPr>
          <w:rFonts w:cs="Times New Roman"/>
          <w:sz w:val="24"/>
          <w:szCs w:val="24"/>
        </w:rPr>
        <w:t>question.correct</w:t>
      </w:r>
      <w:proofErr w:type="gramEnd"/>
      <w:r w:rsidRPr="00864865">
        <w:rPr>
          <w:rFonts w:cs="Times New Roman"/>
          <w:sz w:val="24"/>
          <w:szCs w:val="24"/>
        </w:rPr>
        <w:t>_index</w:t>
      </w:r>
      <w:proofErr w:type="spellEnd"/>
      <w:r w:rsidRPr="00864865">
        <w:rPr>
          <w:rFonts w:cs="Times New Roman"/>
          <w:sz w:val="24"/>
          <w:szCs w:val="24"/>
        </w:rPr>
        <w:t>:</w:t>
      </w:r>
    </w:p>
    <w:p w14:paraId="2B917DC3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</w:t>
      </w:r>
      <w:proofErr w:type="spellStart"/>
      <w:proofErr w:type="gramStart"/>
      <w:r w:rsidRPr="0020110A">
        <w:rPr>
          <w:rFonts w:cs="Times New Roman"/>
          <w:sz w:val="24"/>
          <w:szCs w:val="24"/>
          <w:lang w:val="ru-RU"/>
        </w:rPr>
        <w:t>self.correct</w:t>
      </w:r>
      <w:proofErr w:type="gramEnd"/>
      <w:r w:rsidRPr="0020110A">
        <w:rPr>
          <w:rFonts w:cs="Times New Roman"/>
          <w:sz w:val="24"/>
          <w:szCs w:val="24"/>
          <w:lang w:val="ru-RU"/>
        </w:rPr>
        <w:t>_answers</w:t>
      </w:r>
      <w:proofErr w:type="spellEnd"/>
      <w:r w:rsidRPr="0020110A">
        <w:rPr>
          <w:rFonts w:cs="Times New Roman"/>
          <w:sz w:val="24"/>
          <w:szCs w:val="24"/>
          <w:lang w:val="ru-RU"/>
        </w:rPr>
        <w:t xml:space="preserve"> += 1</w:t>
      </w:r>
    </w:p>
    <w:p w14:paraId="0792741E" w14:textId="77777777" w:rsidR="0020110A" w:rsidRPr="0020110A" w:rsidRDefault="0020110A" w:rsidP="0020110A">
      <w:pPr>
        <w:rPr>
          <w:rFonts w:cs="Times New Roman"/>
          <w:sz w:val="24"/>
          <w:szCs w:val="24"/>
          <w:lang w:val="ru-RU"/>
        </w:rPr>
      </w:pPr>
      <w:r w:rsidRPr="0020110A">
        <w:rPr>
          <w:rFonts w:cs="Times New Roman"/>
          <w:sz w:val="24"/>
          <w:szCs w:val="24"/>
          <w:lang w:val="ru-RU"/>
        </w:rPr>
        <w:t>Результат отображается в счетчике на главном окне и в итоговом окне результатов.</w:t>
      </w:r>
    </w:p>
    <w:p w14:paraId="30919FE3" w14:textId="6B5E4A85" w:rsidR="00CB0BAC" w:rsidRDefault="00864865" w:rsidP="0020110A">
      <w:pPr>
        <w:rPr>
          <w:rFonts w:cs="Times New Roman"/>
          <w:sz w:val="24"/>
          <w:szCs w:val="24"/>
          <w:lang w:val="ru-RU"/>
        </w:rPr>
      </w:pPr>
      <w:r>
        <w:rPr>
          <w:rFonts w:cs="Times New Roman"/>
          <w:sz w:val="24"/>
          <w:szCs w:val="24"/>
          <w:lang w:val="ru-RU"/>
        </w:rPr>
        <w:lastRenderedPageBreak/>
        <w:t>Код</w:t>
      </w:r>
    </w:p>
    <w:p w14:paraId="30F5BD8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>import tkinter as tk</w:t>
      </w:r>
    </w:p>
    <w:p w14:paraId="5E74BAA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>from tkinter import ttk, messagebox</w:t>
      </w:r>
    </w:p>
    <w:p w14:paraId="3F29BE5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proofErr w:type="spellStart"/>
      <w:r w:rsidRPr="00864865">
        <w:rPr>
          <w:rFonts w:cs="Times New Roman"/>
          <w:sz w:val="24"/>
          <w:szCs w:val="24"/>
          <w:lang w:val="ru-RU"/>
        </w:rPr>
        <w:t>import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random</w:t>
      </w:r>
      <w:proofErr w:type="spellEnd"/>
    </w:p>
    <w:p w14:paraId="3F77B40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</w:p>
    <w:p w14:paraId="6E42084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proofErr w:type="spellStart"/>
      <w:r w:rsidRPr="00864865">
        <w:rPr>
          <w:rFonts w:cs="Times New Roman"/>
          <w:sz w:val="24"/>
          <w:szCs w:val="24"/>
          <w:lang w:val="ru-RU"/>
        </w:rPr>
        <w:t>class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:</w:t>
      </w:r>
    </w:p>
    <w:p w14:paraId="7645155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"""Класс для хранения информации о вопросе теста"""</w:t>
      </w:r>
    </w:p>
    <w:p w14:paraId="53507A4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</w:t>
      </w:r>
      <w:r w:rsidRPr="00864865">
        <w:rPr>
          <w:rFonts w:cs="Times New Roman"/>
          <w:sz w:val="24"/>
          <w:szCs w:val="24"/>
        </w:rPr>
        <w:t>def __init__(self, text, options, correct_index, explanation=""):</w:t>
      </w:r>
    </w:p>
    <w:p w14:paraId="516EECC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self.text = text               # </w:t>
      </w:r>
      <w:r w:rsidRPr="00864865">
        <w:rPr>
          <w:rFonts w:cs="Times New Roman"/>
          <w:sz w:val="24"/>
          <w:szCs w:val="24"/>
          <w:lang w:val="ru-RU"/>
        </w:rPr>
        <w:t>Текст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вопроса</w:t>
      </w:r>
    </w:p>
    <w:p w14:paraId="277D532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self.options</w:t>
      </w:r>
      <w:proofErr w:type="gramEnd"/>
      <w:r w:rsidRPr="00864865">
        <w:rPr>
          <w:rFonts w:cs="Times New Roman"/>
          <w:sz w:val="24"/>
          <w:szCs w:val="24"/>
        </w:rPr>
        <w:t xml:space="preserve"> = options          # </w:t>
      </w:r>
      <w:r w:rsidRPr="00864865">
        <w:rPr>
          <w:rFonts w:cs="Times New Roman"/>
          <w:sz w:val="24"/>
          <w:szCs w:val="24"/>
          <w:lang w:val="ru-RU"/>
        </w:rPr>
        <w:t>Список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вариантов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ответа</w:t>
      </w:r>
    </w:p>
    <w:p w14:paraId="0DEAB02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self.correct</w:t>
      </w:r>
      <w:proofErr w:type="gramEnd"/>
      <w:r w:rsidRPr="00864865">
        <w:rPr>
          <w:rFonts w:cs="Times New Roman"/>
          <w:sz w:val="24"/>
          <w:szCs w:val="24"/>
        </w:rPr>
        <w:t xml:space="preserve">_index = correct_index  # </w:t>
      </w:r>
      <w:r w:rsidRPr="00864865">
        <w:rPr>
          <w:rFonts w:cs="Times New Roman"/>
          <w:sz w:val="24"/>
          <w:szCs w:val="24"/>
          <w:lang w:val="ru-RU"/>
        </w:rPr>
        <w:t>Индекс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правильного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ответа</w:t>
      </w:r>
      <w:r w:rsidRPr="00864865">
        <w:rPr>
          <w:rFonts w:cs="Times New Roman"/>
          <w:sz w:val="24"/>
          <w:szCs w:val="24"/>
        </w:rPr>
        <w:t xml:space="preserve"> (0-3)</w:t>
      </w:r>
    </w:p>
    <w:p w14:paraId="7F7433C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self.explanation</w:t>
      </w:r>
      <w:proofErr w:type="gramEnd"/>
      <w:r w:rsidRPr="00864865">
        <w:rPr>
          <w:rFonts w:cs="Times New Roman"/>
          <w:sz w:val="24"/>
          <w:szCs w:val="24"/>
        </w:rPr>
        <w:t xml:space="preserve"> = explanation  # </w:t>
      </w:r>
      <w:r w:rsidRPr="00864865">
        <w:rPr>
          <w:rFonts w:cs="Times New Roman"/>
          <w:sz w:val="24"/>
          <w:szCs w:val="24"/>
          <w:lang w:val="ru-RU"/>
        </w:rPr>
        <w:t>Пояснение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к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ответу</w:t>
      </w:r>
    </w:p>
    <w:p w14:paraId="27F396A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</w:p>
    <w:p w14:paraId="46E6C55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>class QuizApp:</w:t>
      </w:r>
    </w:p>
    <w:p w14:paraId="1E2DFB3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def __init__(self, root):</w:t>
      </w:r>
    </w:p>
    <w:p w14:paraId="650C426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self.root = root</w:t>
      </w:r>
    </w:p>
    <w:p w14:paraId="225D45B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self.root</w:t>
      </w:r>
      <w:proofErr w:type="gramEnd"/>
      <w:r w:rsidRPr="00864865">
        <w:rPr>
          <w:rFonts w:cs="Times New Roman"/>
          <w:sz w:val="24"/>
          <w:szCs w:val="24"/>
        </w:rPr>
        <w:t>.title("</w:t>
      </w:r>
      <w:r w:rsidRPr="00864865">
        <w:rPr>
          <w:rFonts w:cs="Times New Roman"/>
          <w:sz w:val="24"/>
          <w:szCs w:val="24"/>
          <w:lang w:val="ru-RU"/>
        </w:rPr>
        <w:t>Угадай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стандарт</w:t>
      </w:r>
      <w:r w:rsidRPr="00864865">
        <w:rPr>
          <w:rFonts w:cs="Times New Roman"/>
          <w:sz w:val="24"/>
          <w:szCs w:val="24"/>
        </w:rPr>
        <w:t xml:space="preserve"> - </w:t>
      </w:r>
      <w:r w:rsidRPr="00864865">
        <w:rPr>
          <w:rFonts w:cs="Times New Roman"/>
          <w:sz w:val="24"/>
          <w:szCs w:val="24"/>
          <w:lang w:val="ru-RU"/>
        </w:rPr>
        <w:t>Тестирующая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программа</w:t>
      </w:r>
      <w:r w:rsidRPr="00864865">
        <w:rPr>
          <w:rFonts w:cs="Times New Roman"/>
          <w:sz w:val="24"/>
          <w:szCs w:val="24"/>
        </w:rPr>
        <w:t>")</w:t>
      </w:r>
    </w:p>
    <w:p w14:paraId="6F472E9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self.root.geometry("650x550")</w:t>
      </w:r>
    </w:p>
    <w:p w14:paraId="18D3B69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self.root.resizable(False, False)</w:t>
      </w:r>
    </w:p>
    <w:p w14:paraId="0D10A76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2F21CF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># Настройка стилей</w:t>
      </w:r>
    </w:p>
    <w:p w14:paraId="2D4EED3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self.setup</w:t>
      </w:r>
      <w:proofErr w:type="gramEnd"/>
      <w:r w:rsidRPr="00864865">
        <w:rPr>
          <w:rFonts w:cs="Times New Roman"/>
          <w:sz w:val="24"/>
          <w:szCs w:val="24"/>
          <w:lang w:val="ru-RU"/>
        </w:rPr>
        <w:t>_styles</w:t>
      </w:r>
      <w:proofErr w:type="spellEnd"/>
      <w:r w:rsidRPr="00864865">
        <w:rPr>
          <w:rFonts w:cs="Times New Roman"/>
          <w:sz w:val="24"/>
          <w:szCs w:val="24"/>
          <w:lang w:val="ru-RU"/>
        </w:rPr>
        <w:t>()</w:t>
      </w:r>
    </w:p>
    <w:p w14:paraId="47EEAED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2AB57A5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Переменные для тестирования</w:t>
      </w:r>
    </w:p>
    <w:p w14:paraId="0F23437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self.questions</w:t>
      </w:r>
      <w:proofErr w:type="spellEnd"/>
      <w:proofErr w:type="gramEnd"/>
      <w:r w:rsidRPr="00864865">
        <w:rPr>
          <w:rFonts w:cs="Times New Roman"/>
          <w:sz w:val="24"/>
          <w:szCs w:val="24"/>
          <w:lang w:val="ru-RU"/>
        </w:rPr>
        <w:t xml:space="preserve"> = []</w:t>
      </w:r>
    </w:p>
    <w:p w14:paraId="56DFAFE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864865">
        <w:rPr>
          <w:rFonts w:cs="Times New Roman"/>
          <w:sz w:val="24"/>
          <w:szCs w:val="24"/>
        </w:rPr>
        <w:t>self.current_question = 0</w:t>
      </w:r>
    </w:p>
    <w:p w14:paraId="5E6C06E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self.correct_answers = 0</w:t>
      </w:r>
    </w:p>
    <w:p w14:paraId="7152ECB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self.selected_answer = tk.IntVar(value=-1)</w:t>
      </w:r>
    </w:p>
    <w:p w14:paraId="155120C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6463073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># Инициализация вопросов</w:t>
      </w:r>
    </w:p>
    <w:p w14:paraId="4617FD01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self.initialize</w:t>
      </w:r>
      <w:proofErr w:type="gramEnd"/>
      <w:r w:rsidRPr="00864865">
        <w:rPr>
          <w:rFonts w:cs="Times New Roman"/>
          <w:sz w:val="24"/>
          <w:szCs w:val="24"/>
          <w:lang w:val="ru-RU"/>
        </w:rPr>
        <w:t>_questions</w:t>
      </w:r>
      <w:proofErr w:type="spellEnd"/>
      <w:r w:rsidRPr="00864865">
        <w:rPr>
          <w:rFonts w:cs="Times New Roman"/>
          <w:sz w:val="24"/>
          <w:szCs w:val="24"/>
          <w:lang w:val="ru-RU"/>
        </w:rPr>
        <w:t>()</w:t>
      </w:r>
    </w:p>
    <w:p w14:paraId="2151E229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5D5E0DB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Создание интерфейса</w:t>
      </w:r>
    </w:p>
    <w:p w14:paraId="7C4128F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self.setup</w:t>
      </w:r>
      <w:proofErr w:type="gramEnd"/>
      <w:r w:rsidRPr="00864865">
        <w:rPr>
          <w:rFonts w:cs="Times New Roman"/>
          <w:sz w:val="24"/>
          <w:szCs w:val="24"/>
          <w:lang w:val="ru-RU"/>
        </w:rPr>
        <w:t>_ui</w:t>
      </w:r>
      <w:proofErr w:type="spellEnd"/>
      <w:r w:rsidRPr="00864865">
        <w:rPr>
          <w:rFonts w:cs="Times New Roman"/>
          <w:sz w:val="24"/>
          <w:szCs w:val="24"/>
          <w:lang w:val="ru-RU"/>
        </w:rPr>
        <w:t>()</w:t>
      </w:r>
    </w:p>
    <w:p w14:paraId="6ACDF68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7A78899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Загрузка первого вопроса</w:t>
      </w:r>
    </w:p>
    <w:p w14:paraId="7D4438C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self.load_question()</w:t>
      </w:r>
    </w:p>
    <w:p w14:paraId="3D42338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2FBFC62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def setup_styles(self):</w:t>
      </w:r>
    </w:p>
    <w:p w14:paraId="6B2135D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>"""Настройка стилей для виджетов"""</w:t>
      </w:r>
    </w:p>
    <w:p w14:paraId="741B15A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style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ttk.Style</w:t>
      </w:r>
      <w:proofErr w:type="spellEnd"/>
      <w:proofErr w:type="gramEnd"/>
      <w:r w:rsidRPr="00864865">
        <w:rPr>
          <w:rFonts w:cs="Times New Roman"/>
          <w:sz w:val="24"/>
          <w:szCs w:val="24"/>
          <w:lang w:val="ru-RU"/>
        </w:rPr>
        <w:t>()</w:t>
      </w:r>
    </w:p>
    <w:p w14:paraId="4E1A897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style.configure("Title.TLabel", font=("Arial", 14, "bold"))</w:t>
      </w:r>
    </w:p>
    <w:p w14:paraId="6B17DC4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style.configure("Question.TLabel", font=("Arial", 12))</w:t>
      </w:r>
    </w:p>
    <w:p w14:paraId="0D69EE3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style.configure("Result.TLabel", font=("Arial", 11))</w:t>
      </w:r>
    </w:p>
    <w:p w14:paraId="33E4F28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style.configure("Next.TButton", font=("Arial", 11, "bold"))</w:t>
      </w:r>
    </w:p>
    <w:p w14:paraId="7138D52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2C55DDC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def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initialize_questions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spellStart"/>
      <w:r w:rsidRPr="00864865">
        <w:rPr>
          <w:rFonts w:cs="Times New Roman"/>
          <w:sz w:val="24"/>
          <w:szCs w:val="24"/>
          <w:lang w:val="ru-RU"/>
        </w:rPr>
        <w:t>self</w:t>
      </w:r>
      <w:proofErr w:type="spellEnd"/>
      <w:r w:rsidRPr="00864865">
        <w:rPr>
          <w:rFonts w:cs="Times New Roman"/>
          <w:sz w:val="24"/>
          <w:szCs w:val="24"/>
          <w:lang w:val="ru-RU"/>
        </w:rPr>
        <w:t>):</w:t>
      </w:r>
    </w:p>
    <w:p w14:paraId="752B214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"""Инициализация списка вопросов о стандартах"""</w:t>
      </w:r>
    </w:p>
    <w:p w14:paraId="12A924F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self.questions</w:t>
      </w:r>
      <w:proofErr w:type="spellEnd"/>
      <w:proofErr w:type="gramEnd"/>
      <w:r w:rsidRPr="00864865">
        <w:rPr>
          <w:rFonts w:cs="Times New Roman"/>
          <w:sz w:val="24"/>
          <w:szCs w:val="24"/>
          <w:lang w:val="ru-RU"/>
        </w:rPr>
        <w:t xml:space="preserve"> = [</w:t>
      </w:r>
    </w:p>
    <w:p w14:paraId="7DFB2490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26B6A18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        "Какой стандарт определяет представление чисел с плавающей точкой в компьютерах?",</w:t>
      </w:r>
    </w:p>
    <w:p w14:paraId="47604DC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5495986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"ISO 9001",</w:t>
      </w:r>
    </w:p>
    <w:p w14:paraId="0A05571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"IEEE 754",</w:t>
      </w:r>
    </w:p>
    <w:p w14:paraId="09EB618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"ASCII",</w:t>
      </w:r>
    </w:p>
    <w:p w14:paraId="260A47A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</w:t>
      </w:r>
      <w:proofErr w:type="spellStart"/>
      <w:r w:rsidRPr="00864865">
        <w:rPr>
          <w:rFonts w:cs="Times New Roman"/>
          <w:sz w:val="24"/>
          <w:szCs w:val="24"/>
          <w:lang w:val="ru-RU"/>
        </w:rPr>
        <w:t>Unicode</w:t>
      </w:r>
      <w:proofErr w:type="spellEnd"/>
      <w:r w:rsidRPr="00864865">
        <w:rPr>
          <w:rFonts w:cs="Times New Roman"/>
          <w:sz w:val="24"/>
          <w:szCs w:val="24"/>
          <w:lang w:val="ru-RU"/>
        </w:rPr>
        <w:t>"</w:t>
      </w:r>
    </w:p>
    <w:p w14:paraId="736B749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7C646AB1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1,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IEEE 754 (индекс 1)</w:t>
      </w:r>
    </w:p>
    <w:p w14:paraId="335DFE2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"IEEE 754 - стандарт IEEE для двоичной арифметики с плавающей точкой, используемый в большинстве процессоров."</w:t>
      </w:r>
    </w:p>
    <w:p w14:paraId="37EC607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023D421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031E5C0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описывает требования к системе менеджмента качества?",</w:t>
      </w:r>
    </w:p>
    <w:p w14:paraId="3EBD5E4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01D76DB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"IEEE 802.11",</w:t>
      </w:r>
    </w:p>
    <w:p w14:paraId="4098A4B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"ASCII",</w:t>
      </w:r>
    </w:p>
    <w:p w14:paraId="3AF44399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"ISO 9001",</w:t>
      </w:r>
    </w:p>
    <w:p w14:paraId="47D20EC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</w:t>
      </w:r>
      <w:proofErr w:type="spellStart"/>
      <w:r w:rsidRPr="00864865">
        <w:rPr>
          <w:rFonts w:cs="Times New Roman"/>
          <w:sz w:val="24"/>
          <w:szCs w:val="24"/>
          <w:lang w:val="ru-RU"/>
        </w:rPr>
        <w:t>Unicode</w:t>
      </w:r>
      <w:proofErr w:type="spellEnd"/>
      <w:r w:rsidRPr="00864865">
        <w:rPr>
          <w:rFonts w:cs="Times New Roman"/>
          <w:sz w:val="24"/>
          <w:szCs w:val="24"/>
          <w:lang w:val="ru-RU"/>
        </w:rPr>
        <w:t>"</w:t>
      </w:r>
    </w:p>
    <w:p w14:paraId="608D21E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215BB88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2,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ISO 9001 (индекс 2)</w:t>
      </w:r>
    </w:p>
    <w:p w14:paraId="56C2B95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"ISO 9001 - международный стандарт по управлению качеством, определяющий требования к системе менеджмента качества."</w:t>
      </w:r>
    </w:p>
    <w:p w14:paraId="074CC4C1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2724CF8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4A3AE08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        "Какой стандарт кодирования символов включает в себя символы всех письменностей мира?",</w:t>
      </w:r>
    </w:p>
    <w:p w14:paraId="4FC3D35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268F6A9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"ASCII",</w:t>
      </w:r>
    </w:p>
    <w:p w14:paraId="66F9600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</w:t>
      </w:r>
      <w:proofErr w:type="spellStart"/>
      <w:r w:rsidRPr="00864865">
        <w:rPr>
          <w:rFonts w:cs="Times New Roman"/>
          <w:sz w:val="24"/>
          <w:szCs w:val="24"/>
          <w:lang w:val="ru-RU"/>
        </w:rPr>
        <w:t>Unicode</w:t>
      </w:r>
      <w:proofErr w:type="spellEnd"/>
      <w:r w:rsidRPr="00864865">
        <w:rPr>
          <w:rFonts w:cs="Times New Roman"/>
          <w:sz w:val="24"/>
          <w:szCs w:val="24"/>
          <w:lang w:val="ru-RU"/>
        </w:rPr>
        <w:t>",</w:t>
      </w:r>
    </w:p>
    <w:p w14:paraId="07E69ED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"IEEE 754",</w:t>
      </w:r>
    </w:p>
    <w:p w14:paraId="3568D9A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"ISO 9001"</w:t>
      </w:r>
    </w:p>
    <w:p w14:paraId="1272A7F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53A1C54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1,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</w:t>
      </w:r>
      <w:proofErr w:type="spellStart"/>
      <w:r w:rsidRPr="00864865">
        <w:rPr>
          <w:rFonts w:cs="Times New Roman"/>
          <w:sz w:val="24"/>
          <w:szCs w:val="24"/>
          <w:lang w:val="ru-RU"/>
        </w:rPr>
        <w:t>Unicode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(индекс 1)</w:t>
      </w:r>
    </w:p>
    <w:p w14:paraId="001B2BB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</w:t>
      </w:r>
      <w:proofErr w:type="spellStart"/>
      <w:r w:rsidRPr="00864865">
        <w:rPr>
          <w:rFonts w:cs="Times New Roman"/>
          <w:sz w:val="24"/>
          <w:szCs w:val="24"/>
          <w:lang w:val="ru-RU"/>
        </w:rPr>
        <w:t>Unicode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- стандарт кодирования символов, включающий знаки почти всех письменностей мира."</w:t>
      </w:r>
    </w:p>
    <w:p w14:paraId="2D69A271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4889860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5EE836A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является основой для беспроводной связи </w:t>
      </w:r>
      <w:proofErr w:type="spellStart"/>
      <w:r w:rsidRPr="00864865">
        <w:rPr>
          <w:rFonts w:cs="Times New Roman"/>
          <w:sz w:val="24"/>
          <w:szCs w:val="24"/>
          <w:lang w:val="ru-RU"/>
        </w:rPr>
        <w:t>Wi</w:t>
      </w:r>
      <w:proofErr w:type="spellEnd"/>
      <w:r w:rsidRPr="00864865">
        <w:rPr>
          <w:rFonts w:cs="Times New Roman"/>
          <w:sz w:val="24"/>
          <w:szCs w:val="24"/>
          <w:lang w:val="ru-RU"/>
        </w:rPr>
        <w:t>-Fi?",</w:t>
      </w:r>
    </w:p>
    <w:p w14:paraId="0D866D2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791656F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"IEEE 802.11",</w:t>
      </w:r>
    </w:p>
    <w:p w14:paraId="691448B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"IEEE 754",</w:t>
      </w:r>
    </w:p>
    <w:p w14:paraId="4A361A1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"ISO 9001",</w:t>
      </w:r>
    </w:p>
    <w:p w14:paraId="189422D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"ASCII"</w:t>
      </w:r>
    </w:p>
    <w:p w14:paraId="0608C82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19F34F4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0,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IEEE 802.11 (индекс 0)</w:t>
      </w:r>
    </w:p>
    <w:p w14:paraId="2635C2E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"IEEE 802.11 - семейство стандартов для беспроводных локальных сетей (</w:t>
      </w:r>
      <w:proofErr w:type="spellStart"/>
      <w:r w:rsidRPr="00864865">
        <w:rPr>
          <w:rFonts w:cs="Times New Roman"/>
          <w:sz w:val="24"/>
          <w:szCs w:val="24"/>
          <w:lang w:val="ru-RU"/>
        </w:rPr>
        <w:t>Wi</w:t>
      </w:r>
      <w:proofErr w:type="spellEnd"/>
      <w:r w:rsidRPr="00864865">
        <w:rPr>
          <w:rFonts w:cs="Times New Roman"/>
          <w:sz w:val="24"/>
          <w:szCs w:val="24"/>
          <w:lang w:val="ru-RU"/>
        </w:rPr>
        <w:t>-Fi)."</w:t>
      </w:r>
    </w:p>
    <w:p w14:paraId="77828C1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6644C0A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769F4AA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кодирования символов использовался в первых компьютерах и до сих пор применяется для английского алфавита?",</w:t>
      </w:r>
    </w:p>
    <w:p w14:paraId="57FF411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        [</w:t>
      </w:r>
    </w:p>
    <w:p w14:paraId="7671863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</w:t>
      </w:r>
      <w:proofErr w:type="spellStart"/>
      <w:r w:rsidRPr="00864865">
        <w:rPr>
          <w:rFonts w:cs="Times New Roman"/>
          <w:sz w:val="24"/>
          <w:szCs w:val="24"/>
          <w:lang w:val="ru-RU"/>
        </w:rPr>
        <w:t>Unicode</w:t>
      </w:r>
      <w:proofErr w:type="spellEnd"/>
      <w:r w:rsidRPr="00864865">
        <w:rPr>
          <w:rFonts w:cs="Times New Roman"/>
          <w:sz w:val="24"/>
          <w:szCs w:val="24"/>
          <w:lang w:val="ru-RU"/>
        </w:rPr>
        <w:t>",</w:t>
      </w:r>
    </w:p>
    <w:p w14:paraId="7C37E5C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"ISO 9001",</w:t>
      </w:r>
    </w:p>
    <w:p w14:paraId="07768A1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"IEEE 754",</w:t>
      </w:r>
    </w:p>
    <w:p w14:paraId="699D426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"ASCII"</w:t>
      </w:r>
    </w:p>
    <w:p w14:paraId="5108D79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5B43667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3,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ASCII (индекс 3)</w:t>
      </w:r>
    </w:p>
    <w:p w14:paraId="43BFB0D0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"ASCII (American Standard Code </w:t>
      </w:r>
      <w:proofErr w:type="spellStart"/>
      <w:r w:rsidRPr="00864865">
        <w:rPr>
          <w:rFonts w:cs="Times New Roman"/>
          <w:sz w:val="24"/>
          <w:szCs w:val="24"/>
          <w:lang w:val="ru-RU"/>
        </w:rPr>
        <w:t>for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Information </w:t>
      </w:r>
      <w:proofErr w:type="spellStart"/>
      <w:r w:rsidRPr="00864865">
        <w:rPr>
          <w:rFonts w:cs="Times New Roman"/>
          <w:sz w:val="24"/>
          <w:szCs w:val="24"/>
          <w:lang w:val="ru-RU"/>
        </w:rPr>
        <w:t>Interchange</w:t>
      </w:r>
      <w:proofErr w:type="spellEnd"/>
      <w:r w:rsidRPr="00864865">
        <w:rPr>
          <w:rFonts w:cs="Times New Roman"/>
          <w:sz w:val="24"/>
          <w:szCs w:val="24"/>
          <w:lang w:val="ru-RU"/>
        </w:rPr>
        <w:t>) - стандарт для кодирования латинского алфавита, цифр и специальных символов."</w:t>
      </w:r>
    </w:p>
    <w:p w14:paraId="2BEEE88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075AD85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432A208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определяет формат обмена данными между различными системами?",</w:t>
      </w:r>
    </w:p>
    <w:p w14:paraId="422F9BB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3776655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"XML",</w:t>
      </w:r>
    </w:p>
    <w:p w14:paraId="5419D57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"IEEE 754",</w:t>
      </w:r>
    </w:p>
    <w:p w14:paraId="7E1E94B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"ISO 9001",</w:t>
      </w:r>
    </w:p>
    <w:p w14:paraId="763CE91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"ASCII"</w:t>
      </w:r>
    </w:p>
    <w:p w14:paraId="19C69CF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7380EE4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0,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XML (индекс 0)</w:t>
      </w:r>
    </w:p>
    <w:p w14:paraId="3441C9E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"XML (</w:t>
      </w:r>
      <w:proofErr w:type="spellStart"/>
      <w:r w:rsidRPr="00864865">
        <w:rPr>
          <w:rFonts w:cs="Times New Roman"/>
          <w:sz w:val="24"/>
          <w:szCs w:val="24"/>
          <w:lang w:val="ru-RU"/>
        </w:rPr>
        <w:t>eXtensible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Markup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Language) - стандарт для создания документов с структурированными данными."</w:t>
      </w:r>
    </w:p>
    <w:p w14:paraId="5AEB47B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0F2ACBB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77D5E09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описывает язык разметки гипертекста для создания веб-страниц?",</w:t>
      </w:r>
    </w:p>
    <w:p w14:paraId="63166BD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6E3395D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            "HTTP",</w:t>
      </w:r>
    </w:p>
    <w:p w14:paraId="4C07E2D9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"HTML",</w:t>
      </w:r>
    </w:p>
    <w:p w14:paraId="659669F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"FTP",</w:t>
      </w:r>
    </w:p>
    <w:p w14:paraId="566CC981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"SMTP"</w:t>
      </w:r>
    </w:p>
    <w:p w14:paraId="267B355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5FBA8F3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1,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HTML (индекс 1)</w:t>
      </w:r>
    </w:p>
    <w:p w14:paraId="131522C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"HTML (</w:t>
      </w:r>
      <w:proofErr w:type="spellStart"/>
      <w:r w:rsidRPr="00864865">
        <w:rPr>
          <w:rFonts w:cs="Times New Roman"/>
          <w:sz w:val="24"/>
          <w:szCs w:val="24"/>
          <w:lang w:val="ru-RU"/>
        </w:rPr>
        <w:t>HyperText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Markup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Language) - стандартный язык разметки документов во Всемирной паутине."</w:t>
      </w:r>
    </w:p>
    <w:p w14:paraId="2CE4C29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5F0972C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0884C29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определяет протокол передачи гипертекста?",</w:t>
      </w:r>
    </w:p>
    <w:p w14:paraId="6829D83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r w:rsidRPr="00864865">
        <w:rPr>
          <w:rFonts w:cs="Times New Roman"/>
          <w:sz w:val="24"/>
          <w:szCs w:val="24"/>
        </w:rPr>
        <w:t>[</w:t>
      </w:r>
    </w:p>
    <w:p w14:paraId="2858D37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"FTP",</w:t>
      </w:r>
    </w:p>
    <w:p w14:paraId="72B5E82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"SMTP",</w:t>
      </w:r>
    </w:p>
    <w:p w14:paraId="4799060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"HTTP",</w:t>
      </w:r>
    </w:p>
    <w:p w14:paraId="548901C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"TCP/IP"</w:t>
      </w:r>
    </w:p>
    <w:p w14:paraId="2716E559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        </w:t>
      </w:r>
      <w:r w:rsidRPr="00864865">
        <w:rPr>
          <w:rFonts w:cs="Times New Roman"/>
          <w:sz w:val="24"/>
          <w:szCs w:val="24"/>
          <w:lang w:val="ru-RU"/>
        </w:rPr>
        <w:t>],</w:t>
      </w:r>
    </w:p>
    <w:p w14:paraId="346952F0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2,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HTTP (индекс 2)</w:t>
      </w:r>
    </w:p>
    <w:p w14:paraId="479F7F3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"HTTP (</w:t>
      </w:r>
      <w:proofErr w:type="spellStart"/>
      <w:r w:rsidRPr="00864865">
        <w:rPr>
          <w:rFonts w:cs="Times New Roman"/>
          <w:sz w:val="24"/>
          <w:szCs w:val="24"/>
          <w:lang w:val="ru-RU"/>
        </w:rPr>
        <w:t>HyperText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Transfer Protocol) - протокол прикладного уровня передачи данных в сети."</w:t>
      </w:r>
    </w:p>
    <w:p w14:paraId="4CE0BD3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64C6FAE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40957F8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используется для сжатия изображений с потерями?",</w:t>
      </w:r>
    </w:p>
    <w:p w14:paraId="4249928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1B86A83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"PNG",</w:t>
      </w:r>
    </w:p>
    <w:p w14:paraId="17EF62A1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"GIF",</w:t>
      </w:r>
    </w:p>
    <w:p w14:paraId="55A7738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            "JPEG",</w:t>
      </w:r>
    </w:p>
    <w:p w14:paraId="140724D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"BMP"</w:t>
      </w:r>
    </w:p>
    <w:p w14:paraId="711CDAB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7AFF886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2,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JPEG (индекс 2)</w:t>
      </w:r>
    </w:p>
    <w:p w14:paraId="3821B7C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"JPEG (Joint </w:t>
      </w:r>
      <w:proofErr w:type="spellStart"/>
      <w:r w:rsidRPr="00864865">
        <w:rPr>
          <w:rFonts w:cs="Times New Roman"/>
          <w:sz w:val="24"/>
          <w:szCs w:val="24"/>
          <w:lang w:val="ru-RU"/>
        </w:rPr>
        <w:t>Photographic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Experts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Group) - стандарт сжатия изображений с потерями."</w:t>
      </w:r>
    </w:p>
    <w:p w14:paraId="00953D9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),</w:t>
      </w:r>
    </w:p>
    <w:p w14:paraId="7867B472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</w:p>
    <w:p w14:paraId="3D82724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"Какой стандарт определяет формат электронной почты?",</w:t>
      </w:r>
    </w:p>
    <w:p w14:paraId="5066CC5B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[</w:t>
      </w:r>
    </w:p>
    <w:p w14:paraId="12BAB29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"POP3",</w:t>
      </w:r>
    </w:p>
    <w:p w14:paraId="1F6274D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"IMAP",</w:t>
      </w:r>
    </w:p>
    <w:p w14:paraId="1F2A47F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"SMTP",</w:t>
      </w:r>
    </w:p>
    <w:p w14:paraId="34175DA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"Все вышеперечисленные"</w:t>
      </w:r>
    </w:p>
    <w:p w14:paraId="7F703C09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],</w:t>
      </w:r>
    </w:p>
    <w:p w14:paraId="0FBC0ED9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  <w:lang w:val="ru-RU"/>
        </w:rPr>
        <w:t>3,  #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Правильный ответ: Все вышеперечисленные (индекс 3)</w:t>
      </w:r>
    </w:p>
    <w:p w14:paraId="3C924BC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"Для работы электронной почты используются несколько стандартов: SMTP для отправки, POP3/IMAP для получения."</w:t>
      </w:r>
    </w:p>
    <w:p w14:paraId="537142C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)</w:t>
      </w:r>
    </w:p>
    <w:p w14:paraId="3B1B4B9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]</w:t>
      </w:r>
    </w:p>
    <w:p w14:paraId="2130D440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694B6BA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Перемешиваем вопросы и берем первые 5</w:t>
      </w:r>
    </w:p>
    <w:p w14:paraId="0D6D955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random.shuffle(self.questions)</w:t>
      </w:r>
    </w:p>
    <w:p w14:paraId="400658B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self.questions = self.questions[:5]</w:t>
      </w:r>
    </w:p>
    <w:p w14:paraId="4E86038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64126F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def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setup_ui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spellStart"/>
      <w:r w:rsidRPr="00864865">
        <w:rPr>
          <w:rFonts w:cs="Times New Roman"/>
          <w:sz w:val="24"/>
          <w:szCs w:val="24"/>
          <w:lang w:val="ru-RU"/>
        </w:rPr>
        <w:t>self</w:t>
      </w:r>
      <w:proofErr w:type="spellEnd"/>
      <w:r w:rsidRPr="00864865">
        <w:rPr>
          <w:rFonts w:cs="Times New Roman"/>
          <w:sz w:val="24"/>
          <w:szCs w:val="24"/>
          <w:lang w:val="ru-RU"/>
        </w:rPr>
        <w:t>):</w:t>
      </w:r>
    </w:p>
    <w:p w14:paraId="0C81511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"""Создание пользовательского интерфейса"""</w:t>
      </w:r>
    </w:p>
    <w:p w14:paraId="5810940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0F0BC4F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 xml:space="preserve"># </w:t>
      </w:r>
      <w:r w:rsidRPr="00864865">
        <w:rPr>
          <w:rFonts w:cs="Times New Roman"/>
          <w:sz w:val="24"/>
          <w:szCs w:val="24"/>
          <w:lang w:val="ru-RU"/>
        </w:rPr>
        <w:t>Заголовок</w:t>
      </w:r>
    </w:p>
    <w:p w14:paraId="5190B55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title_frame = ttk.Frame(self.root, padding="10")</w:t>
      </w:r>
    </w:p>
    <w:p w14:paraId="378A850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title_frame.pack(fill=tk.X)</w:t>
      </w:r>
    </w:p>
    <w:p w14:paraId="581D577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78B27EB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title_label = </w:t>
      </w:r>
      <w:proofErr w:type="gramStart"/>
      <w:r w:rsidRPr="00864865">
        <w:rPr>
          <w:rFonts w:cs="Times New Roman"/>
          <w:sz w:val="24"/>
          <w:szCs w:val="24"/>
        </w:rPr>
        <w:t>ttk.Label</w:t>
      </w:r>
      <w:proofErr w:type="gramEnd"/>
      <w:r w:rsidRPr="00864865">
        <w:rPr>
          <w:rFonts w:cs="Times New Roman"/>
          <w:sz w:val="24"/>
          <w:szCs w:val="24"/>
        </w:rPr>
        <w:t>(title_frame, text="</w:t>
      </w:r>
      <w:r w:rsidRPr="00864865">
        <w:rPr>
          <w:rFonts w:ascii="Segoe UI Emoji" w:hAnsi="Segoe UI Emoji" w:cs="Segoe UI Emoji"/>
          <w:sz w:val="24"/>
          <w:szCs w:val="24"/>
          <w:lang w:val="ru-RU"/>
        </w:rPr>
        <w:t>📚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ТЕСТ</w:t>
      </w:r>
      <w:r w:rsidRPr="00864865">
        <w:rPr>
          <w:rFonts w:cs="Times New Roman"/>
          <w:sz w:val="24"/>
          <w:szCs w:val="24"/>
        </w:rPr>
        <w:t xml:space="preserve">: </w:t>
      </w:r>
      <w:r w:rsidRPr="00864865">
        <w:rPr>
          <w:rFonts w:cs="Times New Roman"/>
          <w:sz w:val="24"/>
          <w:szCs w:val="24"/>
          <w:lang w:val="ru-RU"/>
        </w:rPr>
        <w:t>Угадай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стандарт</w:t>
      </w:r>
      <w:r w:rsidRPr="00864865">
        <w:rPr>
          <w:rFonts w:cs="Times New Roman"/>
          <w:sz w:val="24"/>
          <w:szCs w:val="24"/>
        </w:rPr>
        <w:t xml:space="preserve">", </w:t>
      </w:r>
    </w:p>
    <w:p w14:paraId="72B3718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style="Title.TLabel")</w:t>
      </w:r>
    </w:p>
    <w:p w14:paraId="6916C2B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title_label.pack()</w:t>
      </w:r>
    </w:p>
    <w:p w14:paraId="2939111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D51900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subtitle_label = ttk.Label(title_frame, </w:t>
      </w:r>
    </w:p>
    <w:p w14:paraId="0D0FFD6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                    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text</w:t>
      </w:r>
      <w:proofErr w:type="spellEnd"/>
      <w:r w:rsidRPr="00864865">
        <w:rPr>
          <w:rFonts w:cs="Times New Roman"/>
          <w:sz w:val="24"/>
          <w:szCs w:val="24"/>
          <w:lang w:val="ru-RU"/>
        </w:rPr>
        <w:t>="Проверьте свои знания о стандартах в области ИТ",</w:t>
      </w:r>
    </w:p>
    <w:p w14:paraId="3978C7C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                        </w:t>
      </w:r>
      <w:r w:rsidRPr="00864865">
        <w:rPr>
          <w:rFonts w:cs="Times New Roman"/>
          <w:sz w:val="24"/>
          <w:szCs w:val="24"/>
        </w:rPr>
        <w:t>font=("Arial", 10))</w:t>
      </w:r>
    </w:p>
    <w:p w14:paraId="6995376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subtitle_label.pack()</w:t>
      </w:r>
    </w:p>
    <w:p w14:paraId="1C7BF61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A9B96C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Основной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контейнер</w:t>
      </w:r>
    </w:p>
    <w:p w14:paraId="1DF36D3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main_frame = ttk.Frame(self.root, padding="20")</w:t>
      </w:r>
    </w:p>
    <w:p w14:paraId="1EB2920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main_frame.pack(fill=tk.BOTH, expand=True)</w:t>
      </w:r>
    </w:p>
    <w:p w14:paraId="4399F53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460CF1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Информационная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панель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сверху</w:t>
      </w:r>
    </w:p>
    <w:p w14:paraId="10F5813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info_frame = ttk.Frame(main_frame)</w:t>
      </w:r>
    </w:p>
    <w:p w14:paraId="356B0F5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info_frame.pack(fill=tk.X, pady=(0, 15))</w:t>
      </w:r>
    </w:p>
    <w:p w14:paraId="6738802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7D9A3D0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Номер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вопроса</w:t>
      </w:r>
    </w:p>
    <w:p w14:paraId="2124FB7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self.question</w:t>
      </w:r>
      <w:proofErr w:type="gramEnd"/>
      <w:r w:rsidRPr="00864865">
        <w:rPr>
          <w:rFonts w:cs="Times New Roman"/>
          <w:sz w:val="24"/>
          <w:szCs w:val="24"/>
        </w:rPr>
        <w:t>_num_label = ttk.Label(info_frame, text="</w:t>
      </w:r>
      <w:r w:rsidRPr="00864865">
        <w:rPr>
          <w:rFonts w:cs="Times New Roman"/>
          <w:sz w:val="24"/>
          <w:szCs w:val="24"/>
          <w:lang w:val="ru-RU"/>
        </w:rPr>
        <w:t>Вопрос</w:t>
      </w:r>
      <w:r w:rsidRPr="00864865">
        <w:rPr>
          <w:rFonts w:cs="Times New Roman"/>
          <w:sz w:val="24"/>
          <w:szCs w:val="24"/>
        </w:rPr>
        <w:t xml:space="preserve"> 1 </w:t>
      </w:r>
      <w:r w:rsidRPr="00864865">
        <w:rPr>
          <w:rFonts w:cs="Times New Roman"/>
          <w:sz w:val="24"/>
          <w:szCs w:val="24"/>
          <w:lang w:val="ru-RU"/>
        </w:rPr>
        <w:t>из</w:t>
      </w:r>
      <w:r w:rsidRPr="00864865">
        <w:rPr>
          <w:rFonts w:cs="Times New Roman"/>
          <w:sz w:val="24"/>
          <w:szCs w:val="24"/>
        </w:rPr>
        <w:t xml:space="preserve"> 5",</w:t>
      </w:r>
    </w:p>
    <w:p w14:paraId="22D07CE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lastRenderedPageBreak/>
        <w:t xml:space="preserve">                                             font=("Arial", 11, "bold"))</w:t>
      </w:r>
    </w:p>
    <w:p w14:paraId="3355180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self.question_num_label.pack(side=tk.LEFT)</w:t>
      </w:r>
    </w:p>
    <w:p w14:paraId="62881B3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1A88CFD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Счетчик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правильных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ответов</w:t>
      </w:r>
    </w:p>
    <w:p w14:paraId="0D995FA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self.score</w:t>
      </w:r>
      <w:proofErr w:type="gramEnd"/>
      <w:r w:rsidRPr="00864865">
        <w:rPr>
          <w:rFonts w:cs="Times New Roman"/>
          <w:sz w:val="24"/>
          <w:szCs w:val="24"/>
        </w:rPr>
        <w:t>_label = ttk.Label(info_frame, text="</w:t>
      </w:r>
      <w:r w:rsidRPr="00864865">
        <w:rPr>
          <w:rFonts w:cs="Times New Roman"/>
          <w:sz w:val="24"/>
          <w:szCs w:val="24"/>
          <w:lang w:val="ru-RU"/>
        </w:rPr>
        <w:t>Правильных</w:t>
      </w:r>
      <w:r w:rsidRPr="00864865">
        <w:rPr>
          <w:rFonts w:cs="Times New Roman"/>
          <w:sz w:val="24"/>
          <w:szCs w:val="24"/>
        </w:rPr>
        <w:t>: 0",</w:t>
      </w:r>
    </w:p>
    <w:p w14:paraId="4FF7D55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     font=("Arial", 11))</w:t>
      </w:r>
    </w:p>
    <w:p w14:paraId="71BF9F7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self.score_label.pack(side=tk.RIGHT)</w:t>
      </w:r>
    </w:p>
    <w:p w14:paraId="5F54F7D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9B5A12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Прогресс</w:t>
      </w:r>
      <w:r w:rsidRPr="00864865">
        <w:rPr>
          <w:rFonts w:cs="Times New Roman"/>
          <w:sz w:val="24"/>
          <w:szCs w:val="24"/>
        </w:rPr>
        <w:t>-</w:t>
      </w:r>
      <w:r w:rsidRPr="00864865">
        <w:rPr>
          <w:rFonts w:cs="Times New Roman"/>
          <w:sz w:val="24"/>
          <w:szCs w:val="24"/>
          <w:lang w:val="ru-RU"/>
        </w:rPr>
        <w:t>бар</w:t>
      </w:r>
    </w:p>
    <w:p w14:paraId="27F3C35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self.progress = ttk.Progressbar(main_frame, length=500, mode='determinate')</w:t>
      </w:r>
    </w:p>
    <w:p w14:paraId="4D998B3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self.progress.pack(fill=tk.X, pady=(0, 20))</w:t>
      </w:r>
    </w:p>
    <w:p w14:paraId="167F8A9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self.progress['maximum'] = len(self.questions)</w:t>
      </w:r>
    </w:p>
    <w:p w14:paraId="35F3834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self.progress</w:t>
      </w:r>
      <w:proofErr w:type="spellEnd"/>
      <w:proofErr w:type="gramEnd"/>
      <w:r w:rsidRPr="00864865">
        <w:rPr>
          <w:rFonts w:cs="Times New Roman"/>
          <w:sz w:val="24"/>
          <w:szCs w:val="24"/>
          <w:lang w:val="ru-RU"/>
        </w:rPr>
        <w:t>['</w:t>
      </w:r>
      <w:proofErr w:type="spellStart"/>
      <w:r w:rsidRPr="00864865">
        <w:rPr>
          <w:rFonts w:cs="Times New Roman"/>
          <w:sz w:val="24"/>
          <w:szCs w:val="24"/>
          <w:lang w:val="ru-RU"/>
        </w:rPr>
        <w:t>value</w:t>
      </w:r>
      <w:proofErr w:type="spellEnd"/>
      <w:r w:rsidRPr="00864865">
        <w:rPr>
          <w:rFonts w:cs="Times New Roman"/>
          <w:sz w:val="24"/>
          <w:szCs w:val="24"/>
          <w:lang w:val="ru-RU"/>
        </w:rPr>
        <w:t>'] = 0</w:t>
      </w:r>
    </w:p>
    <w:p w14:paraId="59FF901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3C47614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Рамка для вопроса</w:t>
      </w:r>
    </w:p>
    <w:p w14:paraId="196CA17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 xml:space="preserve">question_frame = </w:t>
      </w:r>
      <w:proofErr w:type="gramStart"/>
      <w:r w:rsidRPr="00864865">
        <w:rPr>
          <w:rFonts w:cs="Times New Roman"/>
          <w:sz w:val="24"/>
          <w:szCs w:val="24"/>
        </w:rPr>
        <w:t>ttk.LabelFrame</w:t>
      </w:r>
      <w:proofErr w:type="gramEnd"/>
      <w:r w:rsidRPr="00864865">
        <w:rPr>
          <w:rFonts w:cs="Times New Roman"/>
          <w:sz w:val="24"/>
          <w:szCs w:val="24"/>
        </w:rPr>
        <w:t>(main_frame, text="</w:t>
      </w:r>
      <w:r w:rsidRPr="00864865">
        <w:rPr>
          <w:rFonts w:cs="Times New Roman"/>
          <w:sz w:val="24"/>
          <w:szCs w:val="24"/>
          <w:lang w:val="ru-RU"/>
        </w:rPr>
        <w:t>Вопрос</w:t>
      </w:r>
      <w:r w:rsidRPr="00864865">
        <w:rPr>
          <w:rFonts w:cs="Times New Roman"/>
          <w:sz w:val="24"/>
          <w:szCs w:val="24"/>
        </w:rPr>
        <w:t>", padding=15)</w:t>
      </w:r>
    </w:p>
    <w:p w14:paraId="777BFC1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question_frame.pack(fill=tk.BOTH, expand=True, pady=(0, 15))</w:t>
      </w:r>
    </w:p>
    <w:p w14:paraId="6A82193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1C0DB1A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Текст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вопроса</w:t>
      </w:r>
    </w:p>
    <w:p w14:paraId="54649A9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 = tk.Text(question_frame, height=3, wrap=tk.WORD,</w:t>
      </w:r>
    </w:p>
    <w:p w14:paraId="328AC38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     font=("Arial", 12), bg='#f0f0f0', relief=tk.FLAT)</w:t>
      </w:r>
    </w:p>
    <w:p w14:paraId="107B1E5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self.question_text.pack(fill=tk.X, pady=(0, 15))</w:t>
      </w:r>
    </w:p>
    <w:p w14:paraId="5E48518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self.question_text.config(state=tk.DISABLED)</w:t>
      </w:r>
    </w:p>
    <w:p w14:paraId="176C013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25780AD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Варианты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ответов</w:t>
      </w:r>
      <w:r w:rsidRPr="00864865">
        <w:rPr>
          <w:rFonts w:cs="Times New Roman"/>
          <w:sz w:val="24"/>
          <w:szCs w:val="24"/>
        </w:rPr>
        <w:t xml:space="preserve"> (RadioButton)</w:t>
      </w:r>
    </w:p>
    <w:p w14:paraId="09442B0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lastRenderedPageBreak/>
        <w:t xml:space="preserve">        self.radio_frame = ttk.Frame(question_frame)</w:t>
      </w:r>
    </w:p>
    <w:p w14:paraId="173468D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self.radio_frame.pack(fill=tk.BOTH, expand=True)</w:t>
      </w:r>
    </w:p>
    <w:p w14:paraId="50A7C9A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4FEF6CD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self.radio_buttons = []</w:t>
      </w:r>
    </w:p>
    <w:p w14:paraId="2F308E1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for i in range(4):</w:t>
      </w:r>
    </w:p>
    <w:p w14:paraId="74C8C5F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rb = ttk.Radiobutton(</w:t>
      </w:r>
    </w:p>
    <w:p w14:paraId="555FE0A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self.radio_frame,</w:t>
      </w:r>
    </w:p>
    <w:p w14:paraId="5A3B83E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text=f"</w:t>
      </w:r>
      <w:r w:rsidRPr="00864865">
        <w:rPr>
          <w:rFonts w:cs="Times New Roman"/>
          <w:sz w:val="24"/>
          <w:szCs w:val="24"/>
          <w:lang w:val="ru-RU"/>
        </w:rPr>
        <w:t>Вариант</w:t>
      </w:r>
      <w:r w:rsidRPr="00864865">
        <w:rPr>
          <w:rFonts w:cs="Times New Roman"/>
          <w:sz w:val="24"/>
          <w:szCs w:val="24"/>
        </w:rPr>
        <w:t xml:space="preserve"> {i+1}",</w:t>
      </w:r>
    </w:p>
    <w:p w14:paraId="383FDEB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variable=self.selected_answer,</w:t>
      </w:r>
    </w:p>
    <w:p w14:paraId="05506D0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value=i,</w:t>
      </w:r>
    </w:p>
    <w:p w14:paraId="7974394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command=self.on_answer_select</w:t>
      </w:r>
    </w:p>
    <w:p w14:paraId="7AC6436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)</w:t>
      </w:r>
    </w:p>
    <w:p w14:paraId="231525A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rb.pack(anchor=tk.W, pady=5)</w:t>
      </w:r>
    </w:p>
    <w:p w14:paraId="7D516F8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self.radio_buttons.append(rb)</w:t>
      </w:r>
    </w:p>
    <w:p w14:paraId="38303FF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2E11FFD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Рамка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для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результата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и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кнопки</w:t>
      </w:r>
    </w:p>
    <w:p w14:paraId="03913F5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bottom_frame = ttk.Frame(main_frame)</w:t>
      </w:r>
    </w:p>
    <w:p w14:paraId="7637AAB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bottom_frame.pack(fill=tk.X, pady=(10, 0))</w:t>
      </w:r>
    </w:p>
    <w:p w14:paraId="509D44F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3C6A7AD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Область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отображения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результата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текущего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ответа</w:t>
      </w:r>
    </w:p>
    <w:p w14:paraId="5BF740C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self.result_label = ttk.Label(bottom_frame, text="",</w:t>
      </w:r>
    </w:p>
    <w:p w14:paraId="377DE93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      font=("Arial", 10), foreground="blue")</w:t>
      </w:r>
    </w:p>
    <w:p w14:paraId="7469B12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self.result_label.pack(side=tk.LEFT, padx=(0, 10))</w:t>
      </w:r>
    </w:p>
    <w:p w14:paraId="15BE503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4118B54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Кнопка</w:t>
      </w:r>
      <w:r w:rsidRPr="00864865">
        <w:rPr>
          <w:rFonts w:cs="Times New Roman"/>
          <w:sz w:val="24"/>
          <w:szCs w:val="24"/>
        </w:rPr>
        <w:t xml:space="preserve"> "</w:t>
      </w:r>
      <w:r w:rsidRPr="00864865">
        <w:rPr>
          <w:rFonts w:cs="Times New Roman"/>
          <w:sz w:val="24"/>
          <w:szCs w:val="24"/>
          <w:lang w:val="ru-RU"/>
        </w:rPr>
        <w:t>Далее</w:t>
      </w:r>
      <w:r w:rsidRPr="00864865">
        <w:rPr>
          <w:rFonts w:cs="Times New Roman"/>
          <w:sz w:val="24"/>
          <w:szCs w:val="24"/>
        </w:rPr>
        <w:t>"</w:t>
      </w:r>
    </w:p>
    <w:p w14:paraId="6BEF80CB" w14:textId="77777777" w:rsidR="00864865" w:rsidRPr="00864865" w:rsidRDefault="00864865" w:rsidP="00864865">
      <w:pPr>
        <w:rPr>
          <w:rFonts w:cs="Times New Roman" w:hint="eastAsia"/>
          <w:sz w:val="24"/>
          <w:szCs w:val="24"/>
        </w:rPr>
      </w:pPr>
      <w:r w:rsidRPr="00864865">
        <w:rPr>
          <w:rFonts w:cs="Times New Roman" w:hint="eastAsia"/>
          <w:sz w:val="24"/>
          <w:szCs w:val="24"/>
        </w:rPr>
        <w:lastRenderedPageBreak/>
        <w:t xml:space="preserve">        </w:t>
      </w:r>
      <w:proofErr w:type="gramStart"/>
      <w:r w:rsidRPr="00864865">
        <w:rPr>
          <w:rFonts w:cs="Times New Roman" w:hint="eastAsia"/>
          <w:sz w:val="24"/>
          <w:szCs w:val="24"/>
        </w:rPr>
        <w:t>self.next</w:t>
      </w:r>
      <w:proofErr w:type="gramEnd"/>
      <w:r w:rsidRPr="00864865">
        <w:rPr>
          <w:rFonts w:cs="Times New Roman" w:hint="eastAsia"/>
          <w:sz w:val="24"/>
          <w:szCs w:val="24"/>
        </w:rPr>
        <w:t>_btn = ttk.Button(bottom_frame, text="</w:t>
      </w:r>
      <w:proofErr w:type="spellStart"/>
      <w:r w:rsidRPr="00864865">
        <w:rPr>
          <w:rFonts w:cs="Times New Roman" w:hint="eastAsia"/>
          <w:sz w:val="24"/>
          <w:szCs w:val="24"/>
          <w:lang w:val="ru-RU"/>
        </w:rPr>
        <w:t>Далее</w:t>
      </w:r>
      <w:proofErr w:type="spellEnd"/>
      <w:r w:rsidRPr="00864865">
        <w:rPr>
          <w:rFonts w:cs="Times New Roman" w:hint="eastAsia"/>
          <w:sz w:val="24"/>
          <w:szCs w:val="24"/>
        </w:rPr>
        <w:t xml:space="preserve"> </w:t>
      </w:r>
      <w:r w:rsidRPr="00864865">
        <w:rPr>
          <w:rFonts w:cs="Times New Roman" w:hint="eastAsia"/>
          <w:sz w:val="24"/>
          <w:szCs w:val="24"/>
        </w:rPr>
        <w:t>→</w:t>
      </w:r>
      <w:r w:rsidRPr="00864865">
        <w:rPr>
          <w:rFonts w:cs="Times New Roman" w:hint="eastAsia"/>
          <w:sz w:val="24"/>
          <w:szCs w:val="24"/>
        </w:rPr>
        <w:t xml:space="preserve">", </w:t>
      </w:r>
    </w:p>
    <w:p w14:paraId="5E2CCC5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   command=self.next_question,</w:t>
      </w:r>
    </w:p>
    <w:p w14:paraId="77A7919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   style="Next.TButton", state=tk.DISABLED)</w:t>
      </w:r>
    </w:p>
    <w:p w14:paraId="728987A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self.next_btn.pack(side=tk.RIGHT)</w:t>
      </w:r>
    </w:p>
    <w:p w14:paraId="2126E3A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6BF8FFA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Статус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бар</w:t>
      </w:r>
    </w:p>
    <w:p w14:paraId="4A7445B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self.status</w:t>
      </w:r>
      <w:proofErr w:type="gramEnd"/>
      <w:r w:rsidRPr="00864865">
        <w:rPr>
          <w:rFonts w:cs="Times New Roman"/>
          <w:sz w:val="24"/>
          <w:szCs w:val="24"/>
        </w:rPr>
        <w:t>_var = tk.StringVar(value="</w:t>
      </w:r>
      <w:r w:rsidRPr="00864865">
        <w:rPr>
          <w:rFonts w:cs="Times New Roman"/>
          <w:sz w:val="24"/>
          <w:szCs w:val="24"/>
          <w:lang w:val="ru-RU"/>
        </w:rPr>
        <w:t>Выберите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вариант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ответа</w:t>
      </w:r>
      <w:r w:rsidRPr="00864865">
        <w:rPr>
          <w:rFonts w:cs="Times New Roman"/>
          <w:sz w:val="24"/>
          <w:szCs w:val="24"/>
        </w:rPr>
        <w:t>")</w:t>
      </w:r>
    </w:p>
    <w:p w14:paraId="69A26EB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status_bar = ttk.Label(self.root, textvariable=self.status_var, </w:t>
      </w:r>
    </w:p>
    <w:p w14:paraId="177F47E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relief=tk.SUNKEN, anchor=tk.W)</w:t>
      </w:r>
    </w:p>
    <w:p w14:paraId="08F5B9A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status_bar.pack(side=tk.BOTTOM, fill=tk.X)</w:t>
      </w:r>
    </w:p>
    <w:p w14:paraId="55DF8AD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7BDD3D4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def load_question(self):</w:t>
      </w:r>
    </w:p>
    <w:p w14:paraId="7184C65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"""</w:t>
      </w:r>
      <w:r w:rsidRPr="00864865">
        <w:rPr>
          <w:rFonts w:cs="Times New Roman"/>
          <w:sz w:val="24"/>
          <w:szCs w:val="24"/>
          <w:lang w:val="ru-RU"/>
        </w:rPr>
        <w:t>Загрузка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текущего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вопроса</w:t>
      </w:r>
      <w:r w:rsidRPr="00864865">
        <w:rPr>
          <w:rFonts w:cs="Times New Roman"/>
          <w:sz w:val="24"/>
          <w:szCs w:val="24"/>
        </w:rPr>
        <w:t>"""</w:t>
      </w:r>
    </w:p>
    <w:p w14:paraId="0DB94FF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question = self.questions[self.current_question]</w:t>
      </w:r>
    </w:p>
    <w:p w14:paraId="193DB3A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6F21462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Обновляем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текст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вопроса</w:t>
      </w:r>
    </w:p>
    <w:p w14:paraId="6A8E6E5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self.question_text.config(state=tk.NORMAL)</w:t>
      </w:r>
    </w:p>
    <w:p w14:paraId="752BBD6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self.question_text.delete(1.0, tk.END)</w:t>
      </w:r>
    </w:p>
    <w:p w14:paraId="2A0EAC7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self.question_text.insert(tk.END, question.text)</w:t>
      </w:r>
    </w:p>
    <w:p w14:paraId="0FFABE4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self.question_text.config(state=tk.DISABLED)</w:t>
      </w:r>
    </w:p>
    <w:p w14:paraId="21625EF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5E30EC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Обновляем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варианты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ответов</w:t>
      </w:r>
    </w:p>
    <w:p w14:paraId="02BA3C8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for i, rb in enumerate(self.radio_buttons):</w:t>
      </w:r>
    </w:p>
    <w:p w14:paraId="3DB12A9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rb.config(text=question.options[i])</w:t>
      </w:r>
    </w:p>
    <w:p w14:paraId="50BC908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6D0113B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lastRenderedPageBreak/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Сбрасываем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выбор</w:t>
      </w:r>
    </w:p>
    <w:p w14:paraId="5D5EEFD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self.selected_answer.set(-1)</w:t>
      </w:r>
    </w:p>
    <w:p w14:paraId="1E23A4C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self.result_label.config(text="")</w:t>
      </w:r>
    </w:p>
    <w:p w14:paraId="5876584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self.next_btn.config(state=tk.DISABLED)</w:t>
      </w:r>
    </w:p>
    <w:p w14:paraId="4F25E67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7C0796C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Обновляем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номер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вопроса</w:t>
      </w:r>
    </w:p>
    <w:p w14:paraId="4A2F726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self.question_num_label.config(</w:t>
      </w:r>
    </w:p>
    <w:p w14:paraId="1944E93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text=f"</w:t>
      </w:r>
      <w:r w:rsidRPr="00864865">
        <w:rPr>
          <w:rFonts w:cs="Times New Roman"/>
          <w:sz w:val="24"/>
          <w:szCs w:val="24"/>
          <w:lang w:val="ru-RU"/>
        </w:rPr>
        <w:t>Вопрос</w:t>
      </w:r>
      <w:r w:rsidRPr="00864865">
        <w:rPr>
          <w:rFonts w:cs="Times New Roman"/>
          <w:sz w:val="24"/>
          <w:szCs w:val="24"/>
        </w:rPr>
        <w:t xml:space="preserve"> {</w:t>
      </w:r>
      <w:proofErr w:type="gramStart"/>
      <w:r w:rsidRPr="00864865">
        <w:rPr>
          <w:rFonts w:cs="Times New Roman"/>
          <w:sz w:val="24"/>
          <w:szCs w:val="24"/>
        </w:rPr>
        <w:t>self.current</w:t>
      </w:r>
      <w:proofErr w:type="gramEnd"/>
      <w:r w:rsidRPr="00864865">
        <w:rPr>
          <w:rFonts w:cs="Times New Roman"/>
          <w:sz w:val="24"/>
          <w:szCs w:val="24"/>
        </w:rPr>
        <w:t xml:space="preserve">_question + 1} </w:t>
      </w:r>
      <w:r w:rsidRPr="00864865">
        <w:rPr>
          <w:rFonts w:cs="Times New Roman"/>
          <w:sz w:val="24"/>
          <w:szCs w:val="24"/>
          <w:lang w:val="ru-RU"/>
        </w:rPr>
        <w:t>из</w:t>
      </w:r>
      <w:r w:rsidRPr="00864865">
        <w:rPr>
          <w:rFonts w:cs="Times New Roman"/>
          <w:sz w:val="24"/>
          <w:szCs w:val="24"/>
        </w:rPr>
        <w:t xml:space="preserve"> {len(self.questions)}"</w:t>
      </w:r>
    </w:p>
    <w:p w14:paraId="03B35F8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)</w:t>
      </w:r>
    </w:p>
    <w:p w14:paraId="1364D6F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1E97DDE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Обновляем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прогресс</w:t>
      </w:r>
    </w:p>
    <w:p w14:paraId="4327EF4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self.progress['value'] = self.current_question</w:t>
      </w:r>
    </w:p>
    <w:p w14:paraId="6E128DB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8D498E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  <w:r w:rsidRPr="00864865">
        <w:rPr>
          <w:rFonts w:cs="Times New Roman"/>
          <w:sz w:val="24"/>
          <w:szCs w:val="24"/>
          <w:lang w:val="ru-RU"/>
        </w:rPr>
        <w:t>"Выберите вариант ответа")</w:t>
      </w:r>
    </w:p>
    <w:p w14:paraId="6EFA988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1EBA5F3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</w:t>
      </w:r>
      <w:r w:rsidRPr="00864865">
        <w:rPr>
          <w:rFonts w:cs="Times New Roman"/>
          <w:sz w:val="24"/>
          <w:szCs w:val="24"/>
        </w:rPr>
        <w:t>def on_answer_select(self):</w:t>
      </w:r>
    </w:p>
    <w:p w14:paraId="6EE48C1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"""</w:t>
      </w:r>
      <w:r w:rsidRPr="00864865">
        <w:rPr>
          <w:rFonts w:cs="Times New Roman"/>
          <w:sz w:val="24"/>
          <w:szCs w:val="24"/>
          <w:lang w:val="ru-RU"/>
        </w:rPr>
        <w:t>Обработка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выбора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ответа</w:t>
      </w:r>
      <w:r w:rsidRPr="00864865">
        <w:rPr>
          <w:rFonts w:cs="Times New Roman"/>
          <w:sz w:val="24"/>
          <w:szCs w:val="24"/>
        </w:rPr>
        <w:t>"""</w:t>
      </w:r>
    </w:p>
    <w:p w14:paraId="50DF1B8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if self.selected_answer.get() != -1:</w:t>
      </w:r>
    </w:p>
    <w:p w14:paraId="1A300DD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self.next_btn.config(state=tk.NORMAL)</w:t>
      </w:r>
    </w:p>
    <w:p w14:paraId="408FDE5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  <w:r w:rsidRPr="00864865">
        <w:rPr>
          <w:rFonts w:cs="Times New Roman"/>
          <w:sz w:val="24"/>
          <w:szCs w:val="24"/>
          <w:lang w:val="ru-RU"/>
        </w:rPr>
        <w:t>"Нажмите 'Далее' для продолжения")</w:t>
      </w:r>
    </w:p>
    <w:p w14:paraId="6A51F61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</w:p>
    <w:p w14:paraId="655AB090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# Проверяем правильность ответа (предварительно)</w:t>
      </w:r>
    </w:p>
    <w:p w14:paraId="633466D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self.questions</w:t>
      </w:r>
      <w:proofErr w:type="spellEnd"/>
      <w:proofErr w:type="gramEnd"/>
      <w:r w:rsidRPr="00864865">
        <w:rPr>
          <w:rFonts w:cs="Times New Roman"/>
          <w:sz w:val="24"/>
          <w:szCs w:val="24"/>
          <w:lang w:val="ru-RU"/>
        </w:rPr>
        <w:t>[</w:t>
      </w:r>
      <w:proofErr w:type="spellStart"/>
      <w:r w:rsidRPr="00864865">
        <w:rPr>
          <w:rFonts w:cs="Times New Roman"/>
          <w:sz w:val="24"/>
          <w:szCs w:val="24"/>
          <w:lang w:val="ru-RU"/>
        </w:rPr>
        <w:t>self.current_question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]</w:t>
      </w:r>
    </w:p>
    <w:p w14:paraId="6C5A40D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r w:rsidRPr="00864865">
        <w:rPr>
          <w:rFonts w:cs="Times New Roman"/>
          <w:sz w:val="24"/>
          <w:szCs w:val="24"/>
        </w:rPr>
        <w:t>selected = self.selected_answer.get()</w:t>
      </w:r>
    </w:p>
    <w:p w14:paraId="5D763FC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</w:t>
      </w:r>
    </w:p>
    <w:p w14:paraId="1C7AE1F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lastRenderedPageBreak/>
        <w:t xml:space="preserve">            if selected == question.correct_index:</w:t>
      </w:r>
    </w:p>
    <w:p w14:paraId="313B543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</w:rPr>
        <w:t>self.result</w:t>
      </w:r>
      <w:proofErr w:type="gramEnd"/>
      <w:r w:rsidRPr="00864865">
        <w:rPr>
          <w:rFonts w:cs="Times New Roman"/>
          <w:sz w:val="24"/>
          <w:szCs w:val="24"/>
        </w:rPr>
        <w:t>_label.config(text="</w:t>
      </w:r>
      <w:r w:rsidRPr="00864865">
        <w:rPr>
          <w:rFonts w:ascii="Segoe UI Symbol" w:hAnsi="Segoe UI Symbol" w:cs="Segoe UI Symbol"/>
          <w:sz w:val="24"/>
          <w:szCs w:val="24"/>
        </w:rPr>
        <w:t>✓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Правильно</w:t>
      </w:r>
      <w:r w:rsidRPr="00864865">
        <w:rPr>
          <w:rFonts w:cs="Times New Roman"/>
          <w:sz w:val="24"/>
          <w:szCs w:val="24"/>
        </w:rPr>
        <w:t>!", foreground="green")</w:t>
      </w:r>
    </w:p>
    <w:p w14:paraId="4C1A7E2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else:</w:t>
      </w:r>
    </w:p>
    <w:p w14:paraId="2F664C2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</w:t>
      </w:r>
      <w:proofErr w:type="gramStart"/>
      <w:r w:rsidRPr="00864865">
        <w:rPr>
          <w:rFonts w:cs="Times New Roman"/>
          <w:sz w:val="24"/>
          <w:szCs w:val="24"/>
        </w:rPr>
        <w:t>self.result</w:t>
      </w:r>
      <w:proofErr w:type="gramEnd"/>
      <w:r w:rsidRPr="00864865">
        <w:rPr>
          <w:rFonts w:cs="Times New Roman"/>
          <w:sz w:val="24"/>
          <w:szCs w:val="24"/>
        </w:rPr>
        <w:t>_label.config(text="</w:t>
      </w:r>
      <w:r w:rsidRPr="00864865">
        <w:rPr>
          <w:rFonts w:ascii="Segoe UI Symbol" w:hAnsi="Segoe UI Symbol" w:cs="Segoe UI Symbol"/>
          <w:sz w:val="24"/>
          <w:szCs w:val="24"/>
        </w:rPr>
        <w:t>✗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Неправильно</w:t>
      </w:r>
      <w:r w:rsidRPr="00864865">
        <w:rPr>
          <w:rFonts w:cs="Times New Roman"/>
          <w:sz w:val="24"/>
          <w:szCs w:val="24"/>
        </w:rPr>
        <w:t>", foreground="red")</w:t>
      </w:r>
    </w:p>
    <w:p w14:paraId="0285220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</w:t>
      </w:r>
    </w:p>
    <w:p w14:paraId="4878466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def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next_question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spellStart"/>
      <w:r w:rsidRPr="00864865">
        <w:rPr>
          <w:rFonts w:cs="Times New Roman"/>
          <w:sz w:val="24"/>
          <w:szCs w:val="24"/>
          <w:lang w:val="ru-RU"/>
        </w:rPr>
        <w:t>self</w:t>
      </w:r>
      <w:proofErr w:type="spellEnd"/>
      <w:r w:rsidRPr="00864865">
        <w:rPr>
          <w:rFonts w:cs="Times New Roman"/>
          <w:sz w:val="24"/>
          <w:szCs w:val="24"/>
          <w:lang w:val="ru-RU"/>
        </w:rPr>
        <w:t>):</w:t>
      </w:r>
    </w:p>
    <w:p w14:paraId="4931DD0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"""Переход к следующему вопросу"""</w:t>
      </w:r>
    </w:p>
    <w:p w14:paraId="18F9067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 xml:space="preserve"># </w:t>
      </w:r>
      <w:r w:rsidRPr="00864865">
        <w:rPr>
          <w:rFonts w:cs="Times New Roman"/>
          <w:sz w:val="24"/>
          <w:szCs w:val="24"/>
          <w:lang w:val="ru-RU"/>
        </w:rPr>
        <w:t>Проверяем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правильность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ответа</w:t>
      </w:r>
    </w:p>
    <w:p w14:paraId="247A1AE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question = self.questions[self.current_question]</w:t>
      </w:r>
    </w:p>
    <w:p w14:paraId="7B66428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selected = self.selected_answer.get()</w:t>
      </w:r>
    </w:p>
    <w:p w14:paraId="1D12A9C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7009146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if selected == question.correct_index:</w:t>
      </w:r>
    </w:p>
    <w:p w14:paraId="275FD78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self.correct_answers += 1</w:t>
      </w:r>
    </w:p>
    <w:p w14:paraId="22DD486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# </w:t>
      </w:r>
      <w:r w:rsidRPr="00864865">
        <w:rPr>
          <w:rFonts w:cs="Times New Roman"/>
          <w:sz w:val="24"/>
          <w:szCs w:val="24"/>
          <w:lang w:val="ru-RU"/>
        </w:rPr>
        <w:t>Показываем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пояснение</w:t>
      </w:r>
    </w:p>
    <w:p w14:paraId="1E2FDE9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self.show_explanation(question, correct=True)</w:t>
      </w:r>
    </w:p>
    <w:p w14:paraId="2D7AA5F7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else</w:t>
      </w:r>
      <w:proofErr w:type="spellEnd"/>
      <w:r w:rsidRPr="00864865">
        <w:rPr>
          <w:rFonts w:cs="Times New Roman"/>
          <w:sz w:val="24"/>
          <w:szCs w:val="24"/>
          <w:lang w:val="ru-RU"/>
        </w:rPr>
        <w:t>:</w:t>
      </w:r>
    </w:p>
    <w:p w14:paraId="553DB22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# Показываем пояснение с правильным ответом</w:t>
      </w:r>
    </w:p>
    <w:p w14:paraId="3AE919B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r w:rsidRPr="00864865">
        <w:rPr>
          <w:rFonts w:cs="Times New Roman"/>
          <w:sz w:val="24"/>
          <w:szCs w:val="24"/>
        </w:rPr>
        <w:t>self.show_explanation(question, correct=False)</w:t>
      </w:r>
    </w:p>
    <w:p w14:paraId="1B8CC2F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21F979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Обновляем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счетчик</w:t>
      </w:r>
    </w:p>
    <w:p w14:paraId="1107D90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self.score</w:t>
      </w:r>
      <w:proofErr w:type="gramEnd"/>
      <w:r w:rsidRPr="00864865">
        <w:rPr>
          <w:rFonts w:cs="Times New Roman"/>
          <w:sz w:val="24"/>
          <w:szCs w:val="24"/>
        </w:rPr>
        <w:t>_label.config(text=f"</w:t>
      </w:r>
      <w:r w:rsidRPr="00864865">
        <w:rPr>
          <w:rFonts w:cs="Times New Roman"/>
          <w:sz w:val="24"/>
          <w:szCs w:val="24"/>
          <w:lang w:val="ru-RU"/>
        </w:rPr>
        <w:t>Правильных</w:t>
      </w:r>
      <w:r w:rsidRPr="00864865">
        <w:rPr>
          <w:rFonts w:cs="Times New Roman"/>
          <w:sz w:val="24"/>
          <w:szCs w:val="24"/>
        </w:rPr>
        <w:t>: {self.correct_answers}")</w:t>
      </w:r>
    </w:p>
    <w:p w14:paraId="751E5CA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28D470F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># Переходим к следующему вопросу</w:t>
      </w:r>
    </w:p>
    <w:p w14:paraId="78FEA3E5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self.current</w:t>
      </w:r>
      <w:proofErr w:type="gramEnd"/>
      <w:r w:rsidRPr="00864865">
        <w:rPr>
          <w:rFonts w:cs="Times New Roman"/>
          <w:sz w:val="24"/>
          <w:szCs w:val="24"/>
          <w:lang w:val="ru-RU"/>
        </w:rPr>
        <w:t>_question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+= 1</w:t>
      </w:r>
    </w:p>
    <w:p w14:paraId="5BE2852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1C1BC1E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r w:rsidRPr="00864865">
        <w:rPr>
          <w:rFonts w:cs="Times New Roman"/>
          <w:sz w:val="24"/>
          <w:szCs w:val="24"/>
        </w:rPr>
        <w:t>if self.current_question &lt; len(self.questions):</w:t>
      </w:r>
    </w:p>
    <w:p w14:paraId="6FEB6BE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# </w:t>
      </w:r>
      <w:r w:rsidRPr="00864865">
        <w:rPr>
          <w:rFonts w:cs="Times New Roman"/>
          <w:sz w:val="24"/>
          <w:szCs w:val="24"/>
          <w:lang w:val="ru-RU"/>
        </w:rPr>
        <w:t>Загружаем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следующий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вопрос</w:t>
      </w:r>
    </w:p>
    <w:p w14:paraId="359654D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</w:t>
      </w:r>
      <w:proofErr w:type="gramStart"/>
      <w:r w:rsidRPr="00864865">
        <w:rPr>
          <w:rFonts w:cs="Times New Roman"/>
          <w:sz w:val="24"/>
          <w:szCs w:val="24"/>
        </w:rPr>
        <w:t>self.root</w:t>
      </w:r>
      <w:proofErr w:type="gramEnd"/>
      <w:r w:rsidRPr="00864865">
        <w:rPr>
          <w:rFonts w:cs="Times New Roman"/>
          <w:sz w:val="24"/>
          <w:szCs w:val="24"/>
        </w:rPr>
        <w:t xml:space="preserve">.after(2000, self.load_question)  # </w:t>
      </w:r>
      <w:r w:rsidRPr="00864865">
        <w:rPr>
          <w:rFonts w:cs="Times New Roman"/>
          <w:sz w:val="24"/>
          <w:szCs w:val="24"/>
          <w:lang w:val="ru-RU"/>
        </w:rPr>
        <w:t>Задержка</w:t>
      </w:r>
      <w:r w:rsidRPr="00864865">
        <w:rPr>
          <w:rFonts w:cs="Times New Roman"/>
          <w:sz w:val="24"/>
          <w:szCs w:val="24"/>
        </w:rPr>
        <w:t xml:space="preserve"> 2 </w:t>
      </w:r>
      <w:r w:rsidRPr="00864865">
        <w:rPr>
          <w:rFonts w:cs="Times New Roman"/>
          <w:sz w:val="24"/>
          <w:szCs w:val="24"/>
          <w:lang w:val="ru-RU"/>
        </w:rPr>
        <w:t>секунды</w:t>
      </w:r>
    </w:p>
    <w:p w14:paraId="63421F5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else:</w:t>
      </w:r>
    </w:p>
    <w:p w14:paraId="7ABA096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# </w:t>
      </w:r>
      <w:r w:rsidRPr="00864865">
        <w:rPr>
          <w:rFonts w:cs="Times New Roman"/>
          <w:sz w:val="24"/>
          <w:szCs w:val="24"/>
          <w:lang w:val="ru-RU"/>
        </w:rPr>
        <w:t>Тест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завершен</w:t>
      </w:r>
    </w:p>
    <w:p w14:paraId="4E078D5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self.progress['value'] = len(self.questions)</w:t>
      </w:r>
    </w:p>
    <w:p w14:paraId="12C6CD4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</w:t>
      </w:r>
      <w:proofErr w:type="gramStart"/>
      <w:r w:rsidRPr="00864865">
        <w:rPr>
          <w:rFonts w:cs="Times New Roman"/>
          <w:sz w:val="24"/>
          <w:szCs w:val="24"/>
        </w:rPr>
        <w:t>self.root</w:t>
      </w:r>
      <w:proofErr w:type="gramEnd"/>
      <w:r w:rsidRPr="00864865">
        <w:rPr>
          <w:rFonts w:cs="Times New Roman"/>
          <w:sz w:val="24"/>
          <w:szCs w:val="24"/>
        </w:rPr>
        <w:t xml:space="preserve">.after(2000, self.show_results)  # </w:t>
      </w:r>
      <w:r w:rsidRPr="00864865">
        <w:rPr>
          <w:rFonts w:cs="Times New Roman"/>
          <w:sz w:val="24"/>
          <w:szCs w:val="24"/>
          <w:lang w:val="ru-RU"/>
        </w:rPr>
        <w:t>Показываем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результаты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через</w:t>
      </w:r>
      <w:r w:rsidRPr="00864865">
        <w:rPr>
          <w:rFonts w:cs="Times New Roman"/>
          <w:sz w:val="24"/>
          <w:szCs w:val="24"/>
        </w:rPr>
        <w:t xml:space="preserve"> 2 </w:t>
      </w:r>
      <w:r w:rsidRPr="00864865">
        <w:rPr>
          <w:rFonts w:cs="Times New Roman"/>
          <w:sz w:val="24"/>
          <w:szCs w:val="24"/>
          <w:lang w:val="ru-RU"/>
        </w:rPr>
        <w:t>секунды</w:t>
      </w:r>
    </w:p>
    <w:p w14:paraId="6FBDE1E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</w:t>
      </w:r>
    </w:p>
    <w:p w14:paraId="628F3A5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def show_explanation(self, question, correct):</w:t>
      </w:r>
    </w:p>
    <w:p w14:paraId="2BBE386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"""</w:t>
      </w:r>
      <w:r w:rsidRPr="00864865">
        <w:rPr>
          <w:rFonts w:cs="Times New Roman"/>
          <w:sz w:val="24"/>
          <w:szCs w:val="24"/>
          <w:lang w:val="ru-RU"/>
        </w:rPr>
        <w:t>Показывает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пояснение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к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ответу</w:t>
      </w:r>
      <w:r w:rsidRPr="00864865">
        <w:rPr>
          <w:rFonts w:cs="Times New Roman"/>
          <w:sz w:val="24"/>
          <w:szCs w:val="24"/>
        </w:rPr>
        <w:t>"""</w:t>
      </w:r>
    </w:p>
    <w:p w14:paraId="3B87B47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self.question_text.config(state=tk.NORMAL)</w:t>
      </w:r>
    </w:p>
    <w:p w14:paraId="602337A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self.question_text.delete(1.0, tk.END)</w:t>
      </w:r>
    </w:p>
    <w:p w14:paraId="421A2C1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11AAAA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if correct:</w:t>
      </w:r>
    </w:p>
    <w:p w14:paraId="77118DE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</w:t>
      </w:r>
      <w:proofErr w:type="gramStart"/>
      <w:r w:rsidRPr="00864865">
        <w:rPr>
          <w:rFonts w:cs="Times New Roman"/>
          <w:sz w:val="24"/>
          <w:szCs w:val="24"/>
        </w:rPr>
        <w:t>self.question</w:t>
      </w:r>
      <w:proofErr w:type="gramEnd"/>
      <w:r w:rsidRPr="00864865">
        <w:rPr>
          <w:rFonts w:cs="Times New Roman"/>
          <w:sz w:val="24"/>
          <w:szCs w:val="24"/>
        </w:rPr>
        <w:t>_text.insert(tk.END, f"</w:t>
      </w:r>
      <w:r w:rsidRPr="00864865">
        <w:rPr>
          <w:rFonts w:ascii="Segoe UI Symbol" w:hAnsi="Segoe UI Symbol" w:cs="Segoe UI Symbol"/>
          <w:sz w:val="24"/>
          <w:szCs w:val="24"/>
        </w:rPr>
        <w:t>✓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Правильно</w:t>
      </w:r>
      <w:r w:rsidRPr="00864865">
        <w:rPr>
          <w:rFonts w:cs="Times New Roman"/>
          <w:sz w:val="24"/>
          <w:szCs w:val="24"/>
        </w:rPr>
        <w:t>!\n\n")</w:t>
      </w:r>
    </w:p>
    <w:p w14:paraId="777DAA7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else:</w:t>
      </w:r>
    </w:p>
    <w:p w14:paraId="2B016AA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correct_answer = question.options[question.correct_index]</w:t>
      </w:r>
    </w:p>
    <w:p w14:paraId="70645C6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    </w:t>
      </w:r>
      <w:proofErr w:type="gramStart"/>
      <w:r w:rsidRPr="00864865">
        <w:rPr>
          <w:rFonts w:cs="Times New Roman"/>
          <w:sz w:val="24"/>
          <w:szCs w:val="24"/>
        </w:rPr>
        <w:t>self.question</w:t>
      </w:r>
      <w:proofErr w:type="gramEnd"/>
      <w:r w:rsidRPr="00864865">
        <w:rPr>
          <w:rFonts w:cs="Times New Roman"/>
          <w:sz w:val="24"/>
          <w:szCs w:val="24"/>
        </w:rPr>
        <w:t>_text.insert(tk.END, f"</w:t>
      </w:r>
      <w:r w:rsidRPr="00864865">
        <w:rPr>
          <w:rFonts w:ascii="Segoe UI Symbol" w:hAnsi="Segoe UI Symbol" w:cs="Segoe UI Symbol"/>
          <w:sz w:val="24"/>
          <w:szCs w:val="24"/>
        </w:rPr>
        <w:t>✗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Неправильно</w:t>
      </w:r>
      <w:r w:rsidRPr="00864865">
        <w:rPr>
          <w:rFonts w:cs="Times New Roman"/>
          <w:sz w:val="24"/>
          <w:szCs w:val="24"/>
        </w:rPr>
        <w:t xml:space="preserve">. </w:t>
      </w:r>
      <w:r w:rsidRPr="00864865">
        <w:rPr>
          <w:rFonts w:cs="Times New Roman"/>
          <w:sz w:val="24"/>
          <w:szCs w:val="24"/>
          <w:lang w:val="ru-RU"/>
        </w:rPr>
        <w:t>Правильный ответ: {</w:t>
      </w:r>
      <w:proofErr w:type="spellStart"/>
      <w:r w:rsidRPr="00864865">
        <w:rPr>
          <w:rFonts w:cs="Times New Roman"/>
          <w:sz w:val="24"/>
          <w:szCs w:val="24"/>
          <w:lang w:val="ru-RU"/>
        </w:rPr>
        <w:t>correct_</w:t>
      </w:r>
      <w:proofErr w:type="gramStart"/>
      <w:r w:rsidRPr="00864865">
        <w:rPr>
          <w:rFonts w:cs="Times New Roman"/>
          <w:sz w:val="24"/>
          <w:szCs w:val="24"/>
          <w:lang w:val="ru-RU"/>
        </w:rPr>
        <w:t>answer</w:t>
      </w:r>
      <w:proofErr w:type="spellEnd"/>
      <w:r w:rsidRPr="00864865">
        <w:rPr>
          <w:rFonts w:cs="Times New Roman"/>
          <w:sz w:val="24"/>
          <w:szCs w:val="24"/>
          <w:lang w:val="ru-RU"/>
        </w:rPr>
        <w:t>}\n\n</w:t>
      </w:r>
      <w:proofErr w:type="gramEnd"/>
      <w:r w:rsidRPr="00864865">
        <w:rPr>
          <w:rFonts w:cs="Times New Roman"/>
          <w:sz w:val="24"/>
          <w:szCs w:val="24"/>
          <w:lang w:val="ru-RU"/>
        </w:rPr>
        <w:t>")</w:t>
      </w:r>
    </w:p>
    <w:p w14:paraId="5539EB4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2A03F96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self.question_text.insert(tk.END, question.explanation)</w:t>
      </w:r>
    </w:p>
    <w:p w14:paraId="7583D2D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self.question_text.config(state=tk.DISABLED)</w:t>
      </w:r>
    </w:p>
    <w:p w14:paraId="5D3D381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109D68B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 xml:space="preserve"># Отключаем </w:t>
      </w:r>
      <w:proofErr w:type="gramStart"/>
      <w:r w:rsidRPr="00864865">
        <w:rPr>
          <w:rFonts w:cs="Times New Roman"/>
          <w:sz w:val="24"/>
          <w:szCs w:val="24"/>
          <w:lang w:val="ru-RU"/>
        </w:rPr>
        <w:t>радио-кнопки</w:t>
      </w:r>
      <w:proofErr w:type="gramEnd"/>
      <w:r w:rsidRPr="00864865">
        <w:rPr>
          <w:rFonts w:cs="Times New Roman"/>
          <w:sz w:val="24"/>
          <w:szCs w:val="24"/>
          <w:lang w:val="ru-RU"/>
        </w:rPr>
        <w:t xml:space="preserve"> и кнопку далее на время показа пояснения</w:t>
      </w:r>
    </w:p>
    <w:p w14:paraId="01C68A8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for rb in self.radio_buttons:</w:t>
      </w:r>
    </w:p>
    <w:p w14:paraId="38BCF4F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lastRenderedPageBreak/>
        <w:t xml:space="preserve">            rb.config(state=tk.DISABLED)</w:t>
      </w:r>
    </w:p>
    <w:p w14:paraId="440DBF9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self.next_btn.config(state=tk.DISABLED)</w:t>
      </w:r>
    </w:p>
    <w:p w14:paraId="5E7B958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4624A3E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Включаем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обратно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через</w:t>
      </w:r>
      <w:r w:rsidRPr="00864865">
        <w:rPr>
          <w:rFonts w:cs="Times New Roman"/>
          <w:sz w:val="24"/>
          <w:szCs w:val="24"/>
        </w:rPr>
        <w:t xml:space="preserve"> 2 </w:t>
      </w:r>
      <w:r w:rsidRPr="00864865">
        <w:rPr>
          <w:rFonts w:cs="Times New Roman"/>
          <w:sz w:val="24"/>
          <w:szCs w:val="24"/>
          <w:lang w:val="ru-RU"/>
        </w:rPr>
        <w:t>секунды</w:t>
      </w:r>
    </w:p>
    <w:p w14:paraId="06AFB2E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self.root.after(2000, self.enable_controls)</w:t>
      </w:r>
    </w:p>
    <w:p w14:paraId="1D6FECD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</w:t>
      </w:r>
    </w:p>
    <w:p w14:paraId="69DCC2A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def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enable_controls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spellStart"/>
      <w:r w:rsidRPr="00864865">
        <w:rPr>
          <w:rFonts w:cs="Times New Roman"/>
          <w:sz w:val="24"/>
          <w:szCs w:val="24"/>
          <w:lang w:val="ru-RU"/>
        </w:rPr>
        <w:t>self</w:t>
      </w:r>
      <w:proofErr w:type="spellEnd"/>
      <w:r w:rsidRPr="00864865">
        <w:rPr>
          <w:rFonts w:cs="Times New Roman"/>
          <w:sz w:val="24"/>
          <w:szCs w:val="24"/>
          <w:lang w:val="ru-RU"/>
        </w:rPr>
        <w:t>):</w:t>
      </w:r>
    </w:p>
    <w:p w14:paraId="55253BE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"""Включает элементы управления после показа пояснения"""</w:t>
      </w:r>
    </w:p>
    <w:p w14:paraId="107779E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for rb in self.radio_buttons:</w:t>
      </w:r>
    </w:p>
    <w:p w14:paraId="528BCE0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rb.config(state=tk.NORMAL)</w:t>
      </w:r>
    </w:p>
    <w:p w14:paraId="586CF20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self.next_btn.config(state=tk.NORMAL)</w:t>
      </w:r>
    </w:p>
    <w:p w14:paraId="668F16C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</w:t>
      </w:r>
    </w:p>
    <w:p w14:paraId="1A695DE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def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show_results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spellStart"/>
      <w:r w:rsidRPr="00864865">
        <w:rPr>
          <w:rFonts w:cs="Times New Roman"/>
          <w:sz w:val="24"/>
          <w:szCs w:val="24"/>
          <w:lang w:val="ru-RU"/>
        </w:rPr>
        <w:t>self</w:t>
      </w:r>
      <w:proofErr w:type="spellEnd"/>
      <w:r w:rsidRPr="00864865">
        <w:rPr>
          <w:rFonts w:cs="Times New Roman"/>
          <w:sz w:val="24"/>
          <w:szCs w:val="24"/>
          <w:lang w:val="ru-RU"/>
        </w:rPr>
        <w:t>):</w:t>
      </w:r>
    </w:p>
    <w:p w14:paraId="57454F8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"""Отображение итоговых результатов в отдельном окне"""</w:t>
      </w:r>
    </w:p>
    <w:p w14:paraId="190990C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 xml:space="preserve"># </w:t>
      </w:r>
      <w:r w:rsidRPr="00864865">
        <w:rPr>
          <w:rFonts w:cs="Times New Roman"/>
          <w:sz w:val="24"/>
          <w:szCs w:val="24"/>
          <w:lang w:val="ru-RU"/>
        </w:rPr>
        <w:t>Рассчитываем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процент</w:t>
      </w:r>
    </w:p>
    <w:p w14:paraId="1F03800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total_questions = len(self.questions)</w:t>
      </w:r>
    </w:p>
    <w:p w14:paraId="64544C2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percentage = (self.correct_answers / total_questions) * 100</w:t>
      </w:r>
    </w:p>
    <w:p w14:paraId="10FBA2A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209AE87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Создаем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новое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окно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для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результатов</w:t>
      </w:r>
    </w:p>
    <w:p w14:paraId="71D5A96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result_window = tk.Toplevel(self.root)</w:t>
      </w:r>
    </w:p>
    <w:p w14:paraId="2CD08B6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result_</w:t>
      </w:r>
      <w:proofErr w:type="gramStart"/>
      <w:r w:rsidRPr="00864865">
        <w:rPr>
          <w:rFonts w:cs="Times New Roman"/>
          <w:sz w:val="24"/>
          <w:szCs w:val="24"/>
        </w:rPr>
        <w:t>window.title</w:t>
      </w:r>
      <w:proofErr w:type="gramEnd"/>
      <w:r w:rsidRPr="00864865">
        <w:rPr>
          <w:rFonts w:cs="Times New Roman"/>
          <w:sz w:val="24"/>
          <w:szCs w:val="24"/>
        </w:rPr>
        <w:t>("</w:t>
      </w:r>
      <w:r w:rsidRPr="00864865">
        <w:rPr>
          <w:rFonts w:cs="Times New Roman"/>
          <w:sz w:val="24"/>
          <w:szCs w:val="24"/>
          <w:lang w:val="ru-RU"/>
        </w:rPr>
        <w:t>Результат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теста</w:t>
      </w:r>
      <w:r w:rsidRPr="00864865">
        <w:rPr>
          <w:rFonts w:cs="Times New Roman"/>
          <w:sz w:val="24"/>
          <w:szCs w:val="24"/>
        </w:rPr>
        <w:t>")</w:t>
      </w:r>
    </w:p>
    <w:p w14:paraId="578147E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result_window.geometry("400x300")</w:t>
      </w:r>
    </w:p>
    <w:p w14:paraId="15B1814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result_window.resizable(False, False)</w:t>
      </w:r>
    </w:p>
    <w:p w14:paraId="55B9586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42808E6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Делаем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окно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модальным</w:t>
      </w:r>
    </w:p>
    <w:p w14:paraId="58E3E75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lastRenderedPageBreak/>
        <w:t xml:space="preserve">        result_window.transient(self.root)</w:t>
      </w:r>
    </w:p>
    <w:p w14:paraId="3A2F2AA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result_</w:t>
      </w:r>
      <w:proofErr w:type="gramStart"/>
      <w:r w:rsidRPr="00864865">
        <w:rPr>
          <w:rFonts w:cs="Times New Roman"/>
          <w:sz w:val="24"/>
          <w:szCs w:val="24"/>
          <w:lang w:val="ru-RU"/>
        </w:rPr>
        <w:t>window.grab</w:t>
      </w:r>
      <w:proofErr w:type="gramEnd"/>
      <w:r w:rsidRPr="00864865">
        <w:rPr>
          <w:rFonts w:cs="Times New Roman"/>
          <w:sz w:val="24"/>
          <w:szCs w:val="24"/>
          <w:lang w:val="ru-RU"/>
        </w:rPr>
        <w:t>_set</w:t>
      </w:r>
      <w:proofErr w:type="spellEnd"/>
      <w:r w:rsidRPr="00864865">
        <w:rPr>
          <w:rFonts w:cs="Times New Roman"/>
          <w:sz w:val="24"/>
          <w:szCs w:val="24"/>
          <w:lang w:val="ru-RU"/>
        </w:rPr>
        <w:t>()</w:t>
      </w:r>
    </w:p>
    <w:p w14:paraId="3E853DE3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18A3FDC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Центрируем окно относительно главного</w:t>
      </w:r>
    </w:p>
    <w:p w14:paraId="664BFD6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result_window.update_idletasks()</w:t>
      </w:r>
    </w:p>
    <w:p w14:paraId="0C46570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x = self.root.winfo_x() + (self.root.winfo_width() // 2) - (400 // 2)</w:t>
      </w:r>
    </w:p>
    <w:p w14:paraId="0184866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y = self.root.winfo_y() + (self.root.winfo_height() // 2) - (300 // 2)</w:t>
      </w:r>
    </w:p>
    <w:p w14:paraId="5423CF8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result_window.geometry(f"+{x}+{y}")</w:t>
      </w:r>
    </w:p>
    <w:p w14:paraId="7CDCCF1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3E01D6B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Заголовок</w:t>
      </w:r>
    </w:p>
    <w:p w14:paraId="6796DBD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title_label = </w:t>
      </w:r>
      <w:proofErr w:type="gramStart"/>
      <w:r w:rsidRPr="00864865">
        <w:rPr>
          <w:rFonts w:cs="Times New Roman"/>
          <w:sz w:val="24"/>
          <w:szCs w:val="24"/>
        </w:rPr>
        <w:t>ttk.Label</w:t>
      </w:r>
      <w:proofErr w:type="gramEnd"/>
      <w:r w:rsidRPr="00864865">
        <w:rPr>
          <w:rFonts w:cs="Times New Roman"/>
          <w:sz w:val="24"/>
          <w:szCs w:val="24"/>
        </w:rPr>
        <w:t>(result_window, text="</w:t>
      </w:r>
      <w:r w:rsidRPr="00864865">
        <w:rPr>
          <w:rFonts w:cs="Times New Roman"/>
          <w:sz w:val="24"/>
          <w:szCs w:val="24"/>
          <w:lang w:val="ru-RU"/>
        </w:rPr>
        <w:t>РЕЗУЛЬТАТ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ТЕСТА</w:t>
      </w:r>
      <w:r w:rsidRPr="00864865">
        <w:rPr>
          <w:rFonts w:cs="Times New Roman"/>
          <w:sz w:val="24"/>
          <w:szCs w:val="24"/>
        </w:rPr>
        <w:t xml:space="preserve">", </w:t>
      </w:r>
    </w:p>
    <w:p w14:paraId="217D554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font=("Arial", 14, "bold"))</w:t>
      </w:r>
    </w:p>
    <w:p w14:paraId="603E1E4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title_label.pack(pady=20)</w:t>
      </w:r>
    </w:p>
    <w:p w14:paraId="4A1D33B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D55886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Основной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контейнер</w:t>
      </w:r>
    </w:p>
    <w:p w14:paraId="355E0B7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main_frame = ttk.Frame(result_window, padding="20")</w:t>
      </w:r>
    </w:p>
    <w:p w14:paraId="73E9C0D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main_frame.pack(fill=tk.BOTH, expand=True)</w:t>
      </w:r>
    </w:p>
    <w:p w14:paraId="699813A8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A36F12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># Результат</w:t>
      </w:r>
    </w:p>
    <w:p w14:paraId="78CECFF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= </w:t>
      </w:r>
      <w:proofErr w:type="spellStart"/>
      <w:r w:rsidRPr="00864865">
        <w:rPr>
          <w:rFonts w:cs="Times New Roman"/>
          <w:sz w:val="24"/>
          <w:szCs w:val="24"/>
          <w:lang w:val="ru-RU"/>
        </w:rPr>
        <w:t>f"Тест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gramStart"/>
      <w:r w:rsidRPr="00864865">
        <w:rPr>
          <w:rFonts w:cs="Times New Roman"/>
          <w:sz w:val="24"/>
          <w:szCs w:val="24"/>
          <w:lang w:val="ru-RU"/>
        </w:rPr>
        <w:t>завершен!\n\n</w:t>
      </w:r>
      <w:proofErr w:type="gramEnd"/>
      <w:r w:rsidRPr="00864865">
        <w:rPr>
          <w:rFonts w:cs="Times New Roman"/>
          <w:sz w:val="24"/>
          <w:szCs w:val="24"/>
          <w:lang w:val="ru-RU"/>
        </w:rPr>
        <w:t>"</w:t>
      </w:r>
    </w:p>
    <w:p w14:paraId="310E272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result_text += f"</w:t>
      </w:r>
      <w:r w:rsidRPr="00864865">
        <w:rPr>
          <w:rFonts w:cs="Times New Roman"/>
          <w:sz w:val="24"/>
          <w:szCs w:val="24"/>
          <w:lang w:val="ru-RU"/>
        </w:rPr>
        <w:t>Правильных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ответов</w:t>
      </w:r>
      <w:r w:rsidRPr="00864865">
        <w:rPr>
          <w:rFonts w:cs="Times New Roman"/>
          <w:sz w:val="24"/>
          <w:szCs w:val="24"/>
        </w:rPr>
        <w:t>: {</w:t>
      </w:r>
      <w:proofErr w:type="gramStart"/>
      <w:r w:rsidRPr="00864865">
        <w:rPr>
          <w:rFonts w:cs="Times New Roman"/>
          <w:sz w:val="24"/>
          <w:szCs w:val="24"/>
        </w:rPr>
        <w:t>self.correct</w:t>
      </w:r>
      <w:proofErr w:type="gramEnd"/>
      <w:r w:rsidRPr="00864865">
        <w:rPr>
          <w:rFonts w:cs="Times New Roman"/>
          <w:sz w:val="24"/>
          <w:szCs w:val="24"/>
        </w:rPr>
        <w:t xml:space="preserve">_answers} </w:t>
      </w:r>
      <w:r w:rsidRPr="00864865">
        <w:rPr>
          <w:rFonts w:cs="Times New Roman"/>
          <w:sz w:val="24"/>
          <w:szCs w:val="24"/>
          <w:lang w:val="ru-RU"/>
        </w:rPr>
        <w:t>из</w:t>
      </w:r>
      <w:r w:rsidRPr="00864865">
        <w:rPr>
          <w:rFonts w:cs="Times New Roman"/>
          <w:sz w:val="24"/>
          <w:szCs w:val="24"/>
        </w:rPr>
        <w:t xml:space="preserve"> {total_questions}\n"</w:t>
      </w:r>
    </w:p>
    <w:p w14:paraId="0700E1F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result_text += f"</w:t>
      </w:r>
      <w:r w:rsidRPr="00864865">
        <w:rPr>
          <w:rFonts w:cs="Times New Roman"/>
          <w:sz w:val="24"/>
          <w:szCs w:val="24"/>
          <w:lang w:val="ru-RU"/>
        </w:rPr>
        <w:t>Процент</w:t>
      </w:r>
      <w:r w:rsidRPr="00864865">
        <w:rPr>
          <w:rFonts w:cs="Times New Roman"/>
          <w:sz w:val="24"/>
          <w:szCs w:val="24"/>
        </w:rPr>
        <w:t>: {percentage:.1</w:t>
      </w:r>
      <w:proofErr w:type="gramStart"/>
      <w:r w:rsidRPr="00864865">
        <w:rPr>
          <w:rFonts w:cs="Times New Roman"/>
          <w:sz w:val="24"/>
          <w:szCs w:val="24"/>
        </w:rPr>
        <w:t>f}%</w:t>
      </w:r>
      <w:proofErr w:type="gramEnd"/>
      <w:r w:rsidRPr="00864865">
        <w:rPr>
          <w:rFonts w:cs="Times New Roman"/>
          <w:sz w:val="24"/>
          <w:szCs w:val="24"/>
        </w:rPr>
        <w:t>\n\n"</w:t>
      </w:r>
    </w:p>
    <w:p w14:paraId="47E91ED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551DA3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># Оценка</w:t>
      </w:r>
    </w:p>
    <w:p w14:paraId="402DCA0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if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</w:t>
      </w:r>
      <w:proofErr w:type="spellStart"/>
      <w:r w:rsidRPr="00864865">
        <w:rPr>
          <w:rFonts w:cs="Times New Roman"/>
          <w:sz w:val="24"/>
          <w:szCs w:val="24"/>
          <w:lang w:val="ru-RU"/>
        </w:rPr>
        <w:t>percentage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== 100:</w:t>
      </w:r>
    </w:p>
    <w:p w14:paraId="37AC11A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+= "Оценка: </w:t>
      </w:r>
      <w:proofErr w:type="gramStart"/>
      <w:r w:rsidRPr="00864865">
        <w:rPr>
          <w:rFonts w:cs="Times New Roman"/>
          <w:sz w:val="24"/>
          <w:szCs w:val="24"/>
          <w:lang w:val="ru-RU"/>
        </w:rPr>
        <w:t>ОТЛИЧНО!\</w:t>
      </w:r>
      <w:proofErr w:type="spellStart"/>
      <w:proofErr w:type="gramEnd"/>
      <w:r w:rsidRPr="00864865">
        <w:rPr>
          <w:rFonts w:cs="Times New Roman"/>
          <w:sz w:val="24"/>
          <w:szCs w:val="24"/>
          <w:lang w:val="ru-RU"/>
        </w:rPr>
        <w:t>nВы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эксперт в стандартах!"</w:t>
      </w:r>
    </w:p>
    <w:p w14:paraId="5F2F47A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elif percentage &gt;= 80:</w:t>
      </w:r>
    </w:p>
    <w:p w14:paraId="33DDC7A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result_text += "</w:t>
      </w:r>
      <w:r w:rsidRPr="00864865">
        <w:rPr>
          <w:rFonts w:cs="Times New Roman"/>
          <w:sz w:val="24"/>
          <w:szCs w:val="24"/>
          <w:lang w:val="ru-RU"/>
        </w:rPr>
        <w:t>Оценка</w:t>
      </w:r>
      <w:r w:rsidRPr="00864865">
        <w:rPr>
          <w:rFonts w:cs="Times New Roman"/>
          <w:sz w:val="24"/>
          <w:szCs w:val="24"/>
        </w:rPr>
        <w:t xml:space="preserve">: </w:t>
      </w:r>
      <w:r w:rsidRPr="00864865">
        <w:rPr>
          <w:rFonts w:cs="Times New Roman"/>
          <w:sz w:val="24"/>
          <w:szCs w:val="24"/>
          <w:lang w:val="ru-RU"/>
        </w:rPr>
        <w:t>ХОРОШО</w:t>
      </w:r>
      <w:r w:rsidRPr="00864865">
        <w:rPr>
          <w:rFonts w:cs="Times New Roman"/>
          <w:sz w:val="24"/>
          <w:szCs w:val="24"/>
        </w:rPr>
        <w:t>\n</w:t>
      </w:r>
      <w:r w:rsidRPr="00864865">
        <w:rPr>
          <w:rFonts w:cs="Times New Roman"/>
          <w:sz w:val="24"/>
          <w:szCs w:val="24"/>
          <w:lang w:val="ru-RU"/>
        </w:rPr>
        <w:t>Неплохой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результат</w:t>
      </w:r>
      <w:r w:rsidRPr="00864865">
        <w:rPr>
          <w:rFonts w:cs="Times New Roman"/>
          <w:sz w:val="24"/>
          <w:szCs w:val="24"/>
        </w:rPr>
        <w:t>!"</w:t>
      </w:r>
    </w:p>
    <w:p w14:paraId="5E40817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elif percentage &gt;= 60:</w:t>
      </w:r>
    </w:p>
    <w:p w14:paraId="6BB4B15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+= "Оценка: УДОВЛЕТВОРИТЕЛЬНО\</w:t>
      </w:r>
      <w:proofErr w:type="spellStart"/>
      <w:r w:rsidRPr="00864865">
        <w:rPr>
          <w:rFonts w:cs="Times New Roman"/>
          <w:sz w:val="24"/>
          <w:szCs w:val="24"/>
          <w:lang w:val="ru-RU"/>
        </w:rPr>
        <w:t>nСтоит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повторить материал"</w:t>
      </w:r>
    </w:p>
    <w:p w14:paraId="0E042608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else</w:t>
      </w:r>
      <w:proofErr w:type="spellEnd"/>
      <w:r w:rsidRPr="00864865">
        <w:rPr>
          <w:rFonts w:cs="Times New Roman"/>
          <w:sz w:val="24"/>
          <w:szCs w:val="24"/>
          <w:lang w:val="ru-RU"/>
        </w:rPr>
        <w:t>:</w:t>
      </w:r>
    </w:p>
    <w:p w14:paraId="5033C910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result_text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+= "Оценка: НЕУДОВЛЕТВОРИТЕЛЬНО\</w:t>
      </w:r>
      <w:proofErr w:type="spellStart"/>
      <w:r w:rsidRPr="00864865">
        <w:rPr>
          <w:rFonts w:cs="Times New Roman"/>
          <w:sz w:val="24"/>
          <w:szCs w:val="24"/>
          <w:lang w:val="ru-RU"/>
        </w:rPr>
        <w:t>nРекомендуем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пройти тест заново"</w:t>
      </w:r>
    </w:p>
    <w:p w14:paraId="6DB5419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5DA1B1A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 xml:space="preserve"># </w:t>
      </w:r>
      <w:r w:rsidRPr="00864865">
        <w:rPr>
          <w:rFonts w:cs="Times New Roman"/>
          <w:sz w:val="24"/>
          <w:szCs w:val="24"/>
          <w:lang w:val="ru-RU"/>
        </w:rPr>
        <w:t>Отображаем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результат</w:t>
      </w:r>
    </w:p>
    <w:p w14:paraId="1F28C98E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result_label = ttk.Label(main_frame, text=result_text, </w:t>
      </w:r>
    </w:p>
    <w:p w14:paraId="7AC9126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 font=("Arial", 11), justify=tk.CENTER)</w:t>
      </w:r>
    </w:p>
    <w:p w14:paraId="0ED477CE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result_</w:t>
      </w:r>
      <w:proofErr w:type="gramStart"/>
      <w:r w:rsidRPr="00864865">
        <w:rPr>
          <w:rFonts w:cs="Times New Roman"/>
          <w:sz w:val="24"/>
          <w:szCs w:val="24"/>
          <w:lang w:val="ru-RU"/>
        </w:rPr>
        <w:t>label.pack</w:t>
      </w:r>
      <w:proofErr w:type="spellEnd"/>
      <w:proofErr w:type="gramEnd"/>
      <w:r w:rsidRPr="00864865">
        <w:rPr>
          <w:rFonts w:cs="Times New Roman"/>
          <w:sz w:val="24"/>
          <w:szCs w:val="24"/>
          <w:lang w:val="ru-RU"/>
        </w:rPr>
        <w:t>(</w:t>
      </w:r>
      <w:proofErr w:type="spellStart"/>
      <w:r w:rsidRPr="00864865">
        <w:rPr>
          <w:rFonts w:cs="Times New Roman"/>
          <w:sz w:val="24"/>
          <w:szCs w:val="24"/>
          <w:lang w:val="ru-RU"/>
        </w:rPr>
        <w:t>pady</w:t>
      </w:r>
      <w:proofErr w:type="spellEnd"/>
      <w:r w:rsidRPr="00864865">
        <w:rPr>
          <w:rFonts w:cs="Times New Roman"/>
          <w:sz w:val="24"/>
          <w:szCs w:val="24"/>
          <w:lang w:val="ru-RU"/>
        </w:rPr>
        <w:t>=20)</w:t>
      </w:r>
    </w:p>
    <w:p w14:paraId="0804C0B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39625D7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Вопрос о повторном прохождении</w:t>
      </w:r>
    </w:p>
    <w:p w14:paraId="0DA8530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 xml:space="preserve">question_label = </w:t>
      </w:r>
      <w:proofErr w:type="gramStart"/>
      <w:r w:rsidRPr="00864865">
        <w:rPr>
          <w:rFonts w:cs="Times New Roman"/>
          <w:sz w:val="24"/>
          <w:szCs w:val="24"/>
        </w:rPr>
        <w:t>ttk.Label</w:t>
      </w:r>
      <w:proofErr w:type="gramEnd"/>
      <w:r w:rsidRPr="00864865">
        <w:rPr>
          <w:rFonts w:cs="Times New Roman"/>
          <w:sz w:val="24"/>
          <w:szCs w:val="24"/>
        </w:rPr>
        <w:t>(main_frame, text="</w:t>
      </w:r>
      <w:r w:rsidRPr="00864865">
        <w:rPr>
          <w:rFonts w:cs="Times New Roman"/>
          <w:sz w:val="24"/>
          <w:szCs w:val="24"/>
          <w:lang w:val="ru-RU"/>
        </w:rPr>
        <w:t>Хотите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пройти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тест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заново</w:t>
      </w:r>
      <w:r w:rsidRPr="00864865">
        <w:rPr>
          <w:rFonts w:cs="Times New Roman"/>
          <w:sz w:val="24"/>
          <w:szCs w:val="24"/>
        </w:rPr>
        <w:t>?",</w:t>
      </w:r>
    </w:p>
    <w:p w14:paraId="0D871C1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      font=("Arial", 11))</w:t>
      </w:r>
    </w:p>
    <w:p w14:paraId="134DC70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question_label.pack(pady=10)</w:t>
      </w:r>
    </w:p>
    <w:p w14:paraId="29D8DFC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00DFB1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Кнопки</w:t>
      </w:r>
    </w:p>
    <w:p w14:paraId="336739E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button_frame = ttk.Frame(main_frame)</w:t>
      </w:r>
    </w:p>
    <w:p w14:paraId="1A2495B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button_frame.pack(pady=10)</w:t>
      </w:r>
    </w:p>
    <w:p w14:paraId="088FF28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1557301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def restart_quiz():</w:t>
      </w:r>
    </w:p>
    <w:p w14:paraId="4CDC5AB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lastRenderedPageBreak/>
        <w:t xml:space="preserve">            result_window.destroy()</w:t>
      </w:r>
    </w:p>
    <w:p w14:paraId="3C90E41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self.restart_quiz()</w:t>
      </w:r>
    </w:p>
    <w:p w14:paraId="1D8B1662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7BE660C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def close_app():</w:t>
      </w:r>
    </w:p>
    <w:p w14:paraId="501B8E7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result_window.destroy()</w:t>
      </w:r>
    </w:p>
    <w:p w14:paraId="4C34E22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self.root.quit()</w:t>
      </w:r>
    </w:p>
    <w:p w14:paraId="23D53FE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47021255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yes_btn = </w:t>
      </w:r>
      <w:proofErr w:type="gramStart"/>
      <w:r w:rsidRPr="00864865">
        <w:rPr>
          <w:rFonts w:cs="Times New Roman"/>
          <w:sz w:val="24"/>
          <w:szCs w:val="24"/>
        </w:rPr>
        <w:t>ttk.Button</w:t>
      </w:r>
      <w:proofErr w:type="gramEnd"/>
      <w:r w:rsidRPr="00864865">
        <w:rPr>
          <w:rFonts w:cs="Times New Roman"/>
          <w:sz w:val="24"/>
          <w:szCs w:val="24"/>
        </w:rPr>
        <w:t>(button_frame, text="</w:t>
      </w:r>
      <w:r w:rsidRPr="00864865">
        <w:rPr>
          <w:rFonts w:cs="Times New Roman"/>
          <w:sz w:val="24"/>
          <w:szCs w:val="24"/>
          <w:lang w:val="ru-RU"/>
        </w:rPr>
        <w:t>Да</w:t>
      </w:r>
      <w:r w:rsidRPr="00864865">
        <w:rPr>
          <w:rFonts w:cs="Times New Roman"/>
          <w:sz w:val="24"/>
          <w:szCs w:val="24"/>
        </w:rPr>
        <w:t>", width=10,</w:t>
      </w:r>
    </w:p>
    <w:p w14:paraId="3586194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 command=restart_quiz)</w:t>
      </w:r>
    </w:p>
    <w:p w14:paraId="7485715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yes_btn.pack(side=tk.LEFT, padx=10)</w:t>
      </w:r>
    </w:p>
    <w:p w14:paraId="3E59222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7C809B4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no_btn = </w:t>
      </w:r>
      <w:proofErr w:type="gramStart"/>
      <w:r w:rsidRPr="00864865">
        <w:rPr>
          <w:rFonts w:cs="Times New Roman"/>
          <w:sz w:val="24"/>
          <w:szCs w:val="24"/>
        </w:rPr>
        <w:t>ttk.Button</w:t>
      </w:r>
      <w:proofErr w:type="gramEnd"/>
      <w:r w:rsidRPr="00864865">
        <w:rPr>
          <w:rFonts w:cs="Times New Roman"/>
          <w:sz w:val="24"/>
          <w:szCs w:val="24"/>
        </w:rPr>
        <w:t>(button_frame, text="</w:t>
      </w:r>
      <w:r w:rsidRPr="00864865">
        <w:rPr>
          <w:rFonts w:cs="Times New Roman"/>
          <w:sz w:val="24"/>
          <w:szCs w:val="24"/>
          <w:lang w:val="ru-RU"/>
        </w:rPr>
        <w:t>Нет</w:t>
      </w:r>
      <w:r w:rsidRPr="00864865">
        <w:rPr>
          <w:rFonts w:cs="Times New Roman"/>
          <w:sz w:val="24"/>
          <w:szCs w:val="24"/>
        </w:rPr>
        <w:t>", width=10,</w:t>
      </w:r>
    </w:p>
    <w:p w14:paraId="6CD1832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                 command=close_app)</w:t>
      </w:r>
    </w:p>
    <w:p w14:paraId="3CA0538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no_btn.pack(side=tk.LEFT, padx=10)</w:t>
      </w:r>
    </w:p>
    <w:p w14:paraId="6DB1CB24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58CB278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Обновляем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статус</w:t>
      </w:r>
    </w:p>
    <w:p w14:paraId="04B74A6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self.status_var.set(</w:t>
      </w:r>
      <w:proofErr w:type="gramEnd"/>
      <w:r w:rsidRPr="00864865">
        <w:rPr>
          <w:rFonts w:cs="Times New Roman"/>
          <w:sz w:val="24"/>
          <w:szCs w:val="24"/>
        </w:rPr>
        <w:t>f"</w:t>
      </w:r>
      <w:r w:rsidRPr="00864865">
        <w:rPr>
          <w:rFonts w:cs="Times New Roman"/>
          <w:sz w:val="24"/>
          <w:szCs w:val="24"/>
          <w:lang w:val="ru-RU"/>
        </w:rPr>
        <w:t>Тест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завершен</w:t>
      </w:r>
      <w:r w:rsidRPr="00864865">
        <w:rPr>
          <w:rFonts w:cs="Times New Roman"/>
          <w:sz w:val="24"/>
          <w:szCs w:val="24"/>
        </w:rPr>
        <w:t xml:space="preserve">. </w:t>
      </w:r>
      <w:r w:rsidRPr="00864865">
        <w:rPr>
          <w:rFonts w:cs="Times New Roman"/>
          <w:sz w:val="24"/>
          <w:szCs w:val="24"/>
          <w:lang w:val="ru-RU"/>
        </w:rPr>
        <w:t>Результат</w:t>
      </w:r>
      <w:r w:rsidRPr="00864865">
        <w:rPr>
          <w:rFonts w:cs="Times New Roman"/>
          <w:sz w:val="24"/>
          <w:szCs w:val="24"/>
        </w:rPr>
        <w:t>: {</w:t>
      </w:r>
      <w:proofErr w:type="gramStart"/>
      <w:r w:rsidRPr="00864865">
        <w:rPr>
          <w:rFonts w:cs="Times New Roman"/>
          <w:sz w:val="24"/>
          <w:szCs w:val="24"/>
        </w:rPr>
        <w:t>self.correct</w:t>
      </w:r>
      <w:proofErr w:type="gramEnd"/>
      <w:r w:rsidRPr="00864865">
        <w:rPr>
          <w:rFonts w:cs="Times New Roman"/>
          <w:sz w:val="24"/>
          <w:szCs w:val="24"/>
        </w:rPr>
        <w:t>_answers}/{total_questions} ({percentage:.1f}%)")</w:t>
      </w:r>
    </w:p>
    <w:p w14:paraId="06AEBA7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</w:t>
      </w:r>
    </w:p>
    <w:p w14:paraId="78337D8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def restart_quiz(self):</w:t>
      </w:r>
    </w:p>
    <w:p w14:paraId="6A62B2C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"""</w:t>
      </w:r>
      <w:r w:rsidRPr="00864865">
        <w:rPr>
          <w:rFonts w:cs="Times New Roman"/>
          <w:sz w:val="24"/>
          <w:szCs w:val="24"/>
          <w:lang w:val="ru-RU"/>
        </w:rPr>
        <w:t>Перезапуск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теста</w:t>
      </w:r>
      <w:r w:rsidRPr="00864865">
        <w:rPr>
          <w:rFonts w:cs="Times New Roman"/>
          <w:sz w:val="24"/>
          <w:szCs w:val="24"/>
        </w:rPr>
        <w:t>"""</w:t>
      </w:r>
    </w:p>
    <w:p w14:paraId="6770576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Сбрасываем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параметры</w:t>
      </w:r>
    </w:p>
    <w:p w14:paraId="5BD4DFB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self.current_question = 0</w:t>
      </w:r>
    </w:p>
    <w:p w14:paraId="1097EB51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self.correct_answers = 0</w:t>
      </w:r>
    </w:p>
    <w:p w14:paraId="2F2B48DC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self.selected_answer.set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  <w:r w:rsidRPr="00864865">
        <w:rPr>
          <w:rFonts w:cs="Times New Roman"/>
          <w:sz w:val="24"/>
          <w:szCs w:val="24"/>
          <w:lang w:val="ru-RU"/>
        </w:rPr>
        <w:t>-1)</w:t>
      </w:r>
    </w:p>
    <w:p w14:paraId="2A96EFDF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    </w:t>
      </w:r>
    </w:p>
    <w:p w14:paraId="7B7D1094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# Перемешиваем и берем новые 5 вопросов</w:t>
      </w:r>
    </w:p>
    <w:p w14:paraId="07F2046A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r w:rsidRPr="00864865">
        <w:rPr>
          <w:rFonts w:cs="Times New Roman"/>
          <w:sz w:val="24"/>
          <w:szCs w:val="24"/>
        </w:rPr>
        <w:t>random.shuffle(self.questions)</w:t>
      </w:r>
    </w:p>
    <w:p w14:paraId="6AA019B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self.questions = self.questions[:5]</w:t>
      </w:r>
    </w:p>
    <w:p w14:paraId="1B077F10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09A24CC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Обновляем</w:t>
      </w:r>
      <w:r w:rsidRPr="00864865">
        <w:rPr>
          <w:rFonts w:cs="Times New Roman"/>
          <w:sz w:val="24"/>
          <w:szCs w:val="24"/>
        </w:rPr>
        <w:t xml:space="preserve"> UI</w:t>
      </w:r>
    </w:p>
    <w:p w14:paraId="3268181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  <w:proofErr w:type="gramStart"/>
      <w:r w:rsidRPr="00864865">
        <w:rPr>
          <w:rFonts w:cs="Times New Roman"/>
          <w:sz w:val="24"/>
          <w:szCs w:val="24"/>
        </w:rPr>
        <w:t>self.score</w:t>
      </w:r>
      <w:proofErr w:type="gramEnd"/>
      <w:r w:rsidRPr="00864865">
        <w:rPr>
          <w:rFonts w:cs="Times New Roman"/>
          <w:sz w:val="24"/>
          <w:szCs w:val="24"/>
        </w:rPr>
        <w:t>_label.config(text="</w:t>
      </w:r>
      <w:r w:rsidRPr="00864865">
        <w:rPr>
          <w:rFonts w:cs="Times New Roman"/>
          <w:sz w:val="24"/>
          <w:szCs w:val="24"/>
          <w:lang w:val="ru-RU"/>
        </w:rPr>
        <w:t>Правильных</w:t>
      </w:r>
      <w:r w:rsidRPr="00864865">
        <w:rPr>
          <w:rFonts w:cs="Times New Roman"/>
          <w:sz w:val="24"/>
          <w:szCs w:val="24"/>
        </w:rPr>
        <w:t>: 0")</w:t>
      </w:r>
    </w:p>
    <w:p w14:paraId="5E7184E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self.progress['maximum'] = len(self.questions)</w:t>
      </w:r>
    </w:p>
    <w:p w14:paraId="440525A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self.progress['value'] = 0</w:t>
      </w:r>
    </w:p>
    <w:p w14:paraId="1482624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69019CED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# </w:t>
      </w:r>
      <w:r w:rsidRPr="00864865">
        <w:rPr>
          <w:rFonts w:cs="Times New Roman"/>
          <w:sz w:val="24"/>
          <w:szCs w:val="24"/>
          <w:lang w:val="ru-RU"/>
        </w:rPr>
        <w:t>Включаем</w:t>
      </w:r>
      <w:r w:rsidRPr="00864865">
        <w:rPr>
          <w:rFonts w:cs="Times New Roman"/>
          <w:sz w:val="24"/>
          <w:szCs w:val="24"/>
        </w:rPr>
        <w:t xml:space="preserve"> </w:t>
      </w:r>
      <w:r w:rsidRPr="00864865">
        <w:rPr>
          <w:rFonts w:cs="Times New Roman"/>
          <w:sz w:val="24"/>
          <w:szCs w:val="24"/>
          <w:lang w:val="ru-RU"/>
        </w:rPr>
        <w:t>радио</w:t>
      </w:r>
      <w:r w:rsidRPr="00864865">
        <w:rPr>
          <w:rFonts w:cs="Times New Roman"/>
          <w:sz w:val="24"/>
          <w:szCs w:val="24"/>
        </w:rPr>
        <w:t>-</w:t>
      </w:r>
      <w:r w:rsidRPr="00864865">
        <w:rPr>
          <w:rFonts w:cs="Times New Roman"/>
          <w:sz w:val="24"/>
          <w:szCs w:val="24"/>
          <w:lang w:val="ru-RU"/>
        </w:rPr>
        <w:t>кнопки</w:t>
      </w:r>
    </w:p>
    <w:p w14:paraId="7DEE2D73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for rb in self.radio_buttons:</w:t>
      </w:r>
    </w:p>
    <w:p w14:paraId="3552908F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    rb.config(state=tk.NORMAL)</w:t>
      </w:r>
    </w:p>
    <w:p w14:paraId="3B809A7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    </w:t>
      </w:r>
    </w:p>
    <w:p w14:paraId="4FB36D66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</w:rPr>
        <w:t xml:space="preserve">        </w:t>
      </w:r>
      <w:r w:rsidRPr="00864865">
        <w:rPr>
          <w:rFonts w:cs="Times New Roman"/>
          <w:sz w:val="24"/>
          <w:szCs w:val="24"/>
          <w:lang w:val="ru-RU"/>
        </w:rPr>
        <w:t># Загружаем первый вопрос</w:t>
      </w:r>
    </w:p>
    <w:p w14:paraId="3178C08A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self.load</w:t>
      </w:r>
      <w:proofErr w:type="gramEnd"/>
      <w:r w:rsidRPr="00864865">
        <w:rPr>
          <w:rFonts w:cs="Times New Roman"/>
          <w:sz w:val="24"/>
          <w:szCs w:val="24"/>
          <w:lang w:val="ru-RU"/>
        </w:rPr>
        <w:t>_question</w:t>
      </w:r>
      <w:proofErr w:type="spellEnd"/>
      <w:r w:rsidRPr="00864865">
        <w:rPr>
          <w:rFonts w:cs="Times New Roman"/>
          <w:sz w:val="24"/>
          <w:szCs w:val="24"/>
          <w:lang w:val="ru-RU"/>
        </w:rPr>
        <w:t>()</w:t>
      </w:r>
    </w:p>
    <w:p w14:paraId="007F49D9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</w:p>
    <w:p w14:paraId="2E40C9E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  <w:lang w:val="ru-RU"/>
        </w:rPr>
        <w:t xml:space="preserve">        </w:t>
      </w:r>
      <w:proofErr w:type="spellStart"/>
      <w:proofErr w:type="gramStart"/>
      <w:r w:rsidRPr="00864865">
        <w:rPr>
          <w:rFonts w:cs="Times New Roman"/>
          <w:sz w:val="24"/>
          <w:szCs w:val="24"/>
          <w:lang w:val="ru-RU"/>
        </w:rPr>
        <w:t>self.status_var.set</w:t>
      </w:r>
      <w:proofErr w:type="spellEnd"/>
      <w:r w:rsidRPr="00864865">
        <w:rPr>
          <w:rFonts w:cs="Times New Roman"/>
          <w:sz w:val="24"/>
          <w:szCs w:val="24"/>
          <w:lang w:val="ru-RU"/>
        </w:rPr>
        <w:t>(</w:t>
      </w:r>
      <w:proofErr w:type="gramEnd"/>
      <w:r w:rsidRPr="00864865">
        <w:rPr>
          <w:rFonts w:cs="Times New Roman"/>
          <w:sz w:val="24"/>
          <w:szCs w:val="24"/>
          <w:lang w:val="ru-RU"/>
        </w:rPr>
        <w:t>"Тест начат заново. Удачи</w:t>
      </w:r>
      <w:r w:rsidRPr="00864865">
        <w:rPr>
          <w:rFonts w:cs="Times New Roman"/>
          <w:sz w:val="24"/>
          <w:szCs w:val="24"/>
        </w:rPr>
        <w:t>!")</w:t>
      </w:r>
    </w:p>
    <w:p w14:paraId="068E3BA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</w:p>
    <w:p w14:paraId="19930C09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>def main():</w:t>
      </w:r>
    </w:p>
    <w:p w14:paraId="3941845B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root = tk.Tk()</w:t>
      </w:r>
    </w:p>
    <w:p w14:paraId="217F7967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app = QuizApp(root)</w:t>
      </w:r>
    </w:p>
    <w:p w14:paraId="32613A96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  <w:r w:rsidRPr="00864865">
        <w:rPr>
          <w:rFonts w:cs="Times New Roman"/>
          <w:sz w:val="24"/>
          <w:szCs w:val="24"/>
        </w:rPr>
        <w:t xml:space="preserve">    root.mainloop()</w:t>
      </w:r>
    </w:p>
    <w:p w14:paraId="571161FC" w14:textId="77777777" w:rsidR="00864865" w:rsidRPr="00864865" w:rsidRDefault="00864865" w:rsidP="00864865">
      <w:pPr>
        <w:rPr>
          <w:rFonts w:cs="Times New Roman"/>
          <w:sz w:val="24"/>
          <w:szCs w:val="24"/>
        </w:rPr>
      </w:pPr>
    </w:p>
    <w:p w14:paraId="50E8E40D" w14:textId="77777777" w:rsidR="00864865" w:rsidRPr="00864865" w:rsidRDefault="00864865" w:rsidP="00864865">
      <w:pPr>
        <w:rPr>
          <w:rFonts w:cs="Times New Roman"/>
          <w:sz w:val="24"/>
          <w:szCs w:val="24"/>
          <w:lang w:val="ru-RU"/>
        </w:rPr>
      </w:pPr>
      <w:proofErr w:type="spellStart"/>
      <w:r w:rsidRPr="00864865">
        <w:rPr>
          <w:rFonts w:cs="Times New Roman"/>
          <w:sz w:val="24"/>
          <w:szCs w:val="24"/>
          <w:lang w:val="ru-RU"/>
        </w:rPr>
        <w:t>if</w:t>
      </w:r>
      <w:proofErr w:type="spellEnd"/>
      <w:r w:rsidRPr="00864865">
        <w:rPr>
          <w:rFonts w:cs="Times New Roman"/>
          <w:sz w:val="24"/>
          <w:szCs w:val="24"/>
          <w:lang w:val="ru-RU"/>
        </w:rPr>
        <w:t xml:space="preserve"> __</w:t>
      </w:r>
      <w:proofErr w:type="spellStart"/>
      <w:r w:rsidRPr="00864865">
        <w:rPr>
          <w:rFonts w:cs="Times New Roman"/>
          <w:sz w:val="24"/>
          <w:szCs w:val="24"/>
          <w:lang w:val="ru-RU"/>
        </w:rPr>
        <w:t>name</w:t>
      </w:r>
      <w:proofErr w:type="spellEnd"/>
      <w:r w:rsidRPr="00864865">
        <w:rPr>
          <w:rFonts w:cs="Times New Roman"/>
          <w:sz w:val="24"/>
          <w:szCs w:val="24"/>
          <w:lang w:val="ru-RU"/>
        </w:rPr>
        <w:t>__ == "__</w:t>
      </w:r>
      <w:proofErr w:type="spellStart"/>
      <w:r w:rsidRPr="00864865">
        <w:rPr>
          <w:rFonts w:cs="Times New Roman"/>
          <w:sz w:val="24"/>
          <w:szCs w:val="24"/>
          <w:lang w:val="ru-RU"/>
        </w:rPr>
        <w:t>main</w:t>
      </w:r>
      <w:proofErr w:type="spellEnd"/>
      <w:r w:rsidRPr="00864865">
        <w:rPr>
          <w:rFonts w:cs="Times New Roman"/>
          <w:sz w:val="24"/>
          <w:szCs w:val="24"/>
          <w:lang w:val="ru-RU"/>
        </w:rPr>
        <w:t>__":</w:t>
      </w:r>
    </w:p>
    <w:p w14:paraId="1B5DD3E5" w14:textId="1181A8F5" w:rsidR="00864865" w:rsidRPr="0020110A" w:rsidRDefault="00864865" w:rsidP="00864865">
      <w:pPr>
        <w:rPr>
          <w:rFonts w:cs="Times New Roman"/>
          <w:sz w:val="24"/>
          <w:szCs w:val="24"/>
          <w:lang w:val="ru-RU"/>
        </w:rPr>
      </w:pPr>
      <w:r w:rsidRPr="00864865">
        <w:rPr>
          <w:rFonts w:cs="Times New Roman"/>
          <w:sz w:val="24"/>
          <w:szCs w:val="24"/>
          <w:lang w:val="ru-RU"/>
        </w:rPr>
        <w:lastRenderedPageBreak/>
        <w:t xml:space="preserve">    </w:t>
      </w:r>
      <w:proofErr w:type="spellStart"/>
      <w:r w:rsidRPr="00864865">
        <w:rPr>
          <w:rFonts w:cs="Times New Roman"/>
          <w:sz w:val="24"/>
          <w:szCs w:val="24"/>
          <w:lang w:val="ru-RU"/>
        </w:rPr>
        <w:t>main</w:t>
      </w:r>
      <w:proofErr w:type="spellEnd"/>
      <w:r w:rsidRPr="00864865">
        <w:rPr>
          <w:rFonts w:cs="Times New Roman"/>
          <w:sz w:val="24"/>
          <w:szCs w:val="24"/>
          <w:lang w:val="ru-RU"/>
        </w:rPr>
        <w:t>()</w:t>
      </w:r>
    </w:p>
    <w:sectPr w:rsidR="00864865" w:rsidRPr="0020110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8D1726"/>
    <w:multiLevelType w:val="multilevel"/>
    <w:tmpl w:val="6A2E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AA050EA"/>
    <w:multiLevelType w:val="multilevel"/>
    <w:tmpl w:val="B03A3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A86881"/>
    <w:multiLevelType w:val="multilevel"/>
    <w:tmpl w:val="B9CA2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4990808"/>
    <w:multiLevelType w:val="multilevel"/>
    <w:tmpl w:val="BA3AF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0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110A"/>
    <w:rsid w:val="0029639D"/>
    <w:rsid w:val="00326F90"/>
    <w:rsid w:val="00864865"/>
    <w:rsid w:val="00AA1D8D"/>
    <w:rsid w:val="00B47730"/>
    <w:rsid w:val="00CB0664"/>
    <w:rsid w:val="00CB0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F59D6D"/>
  <w14:defaultImageDpi w14:val="300"/>
  <w15:docId w15:val="{F1D07761-B563-4FC2-BD62-B5D26634C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6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501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5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134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68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62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23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226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37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50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9167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7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36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9086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688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7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8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6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6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4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7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8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9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0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0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5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5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8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5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3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8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8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0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4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8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1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6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9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8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3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33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27</Pages>
  <Words>3537</Words>
  <Characters>20166</Characters>
  <Application>Microsoft Office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 Kisle</cp:lastModifiedBy>
  <cp:revision>3</cp:revision>
  <dcterms:created xsi:type="dcterms:W3CDTF">2013-12-23T23:15:00Z</dcterms:created>
  <dcterms:modified xsi:type="dcterms:W3CDTF">2026-02-26T23:28:00Z</dcterms:modified>
  <cp:category/>
</cp:coreProperties>
</file>